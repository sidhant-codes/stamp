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1B0089" w14:textId="77777777" w:rsidR="00F80E17" w:rsidRPr="005B4F5C" w:rsidRDefault="00F80E17" w:rsidP="00F80E17">
      <w:pPr>
        <w:autoSpaceDE w:val="0"/>
        <w:autoSpaceDN w:val="0"/>
        <w:adjustRightInd w:val="0"/>
        <w:spacing w:after="0" w:line="480" w:lineRule="auto"/>
        <w:jc w:val="center"/>
        <w:rPr>
          <w:rFonts w:ascii="Times New Roman" w:hAnsi="Times New Roman"/>
          <w:b/>
          <w:bCs/>
          <w:color w:val="000000" w:themeColor="text1"/>
          <w:sz w:val="32"/>
          <w:szCs w:val="32"/>
        </w:rPr>
      </w:pPr>
      <w:bookmarkStart w:id="0" w:name="_Hlk227999461"/>
      <w:r w:rsidRPr="005B4F5C">
        <w:rPr>
          <w:rFonts w:ascii="Times New Roman" w:hAnsi="Times New Roman"/>
          <w:b/>
          <w:bCs/>
          <w:noProof/>
          <w:color w:val="000000" w:themeColor="text1"/>
          <w:sz w:val="34"/>
          <w:szCs w:val="34"/>
        </w:rPr>
        <mc:AlternateContent>
          <mc:Choice Requires="wps">
            <w:drawing>
              <wp:anchor distT="0" distB="0" distL="114300" distR="114300" simplePos="0" relativeHeight="251660288" behindDoc="0" locked="0" layoutInCell="1" allowOverlap="1" wp14:anchorId="407AA910" wp14:editId="3CB49F2F">
                <wp:simplePos x="0" y="0"/>
                <wp:positionH relativeFrom="column">
                  <wp:posOffset>-742950</wp:posOffset>
                </wp:positionH>
                <wp:positionV relativeFrom="paragraph">
                  <wp:posOffset>466725</wp:posOffset>
                </wp:positionV>
                <wp:extent cx="7115175" cy="9525"/>
                <wp:effectExtent l="9525" t="9525" r="9525" b="9525"/>
                <wp:wrapNone/>
                <wp:docPr id="161632849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15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DBB834" id="_x0000_t32" coordsize="21600,21600" o:spt="32" o:oned="t" path="m,l21600,21600e" filled="f">
                <v:path arrowok="t" fillok="f" o:connecttype="none"/>
                <o:lock v:ext="edit" shapetype="t"/>
              </v:shapetype>
              <v:shape id="AutoShape 2" o:spid="_x0000_s1026" type="#_x0000_t32" style="position:absolute;margin-left:-58.5pt;margin-top:36.75pt;width:560.25pt;height:.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"/>
            </w:pict>
          </mc:Fallback>
        </mc:AlternateContent>
      </w:r>
      <w:r w:rsidRPr="005B4F5C">
        <w:rPr>
          <w:rFonts w:ascii="Times New Roman" w:hAnsi="Times New Roman"/>
          <w:b/>
          <w:bCs/>
          <w:color w:val="000000" w:themeColor="text1"/>
          <w:sz w:val="34"/>
          <w:szCs w:val="34"/>
        </w:rPr>
        <w:t xml:space="preserve"> </w:t>
      </w:r>
      <w:r w:rsidRPr="005B4F5C">
        <w:rPr>
          <w:rFonts w:ascii="Times New Roman" w:hAnsi="Times New Roman"/>
          <w:b/>
          <w:bCs/>
          <w:color w:val="000000" w:themeColor="text1"/>
          <w:sz w:val="32"/>
          <w:szCs w:val="32"/>
        </w:rPr>
        <w:t>PROJECT REPORT</w:t>
      </w:r>
    </w:p>
    <w:p w14:paraId="59F07158" w14:textId="496AE6DE" w:rsidR="00F80E17" w:rsidRPr="005B4F5C" w:rsidRDefault="00F80E17" w:rsidP="00F80E17">
      <w:pPr>
        <w:autoSpaceDE w:val="0"/>
        <w:autoSpaceDN w:val="0"/>
        <w:adjustRightInd w:val="0"/>
        <w:spacing w:after="0" w:line="480" w:lineRule="auto"/>
        <w:jc w:val="center"/>
        <w:rPr>
          <w:rFonts w:ascii="Times New Roman" w:hAnsi="Times New Roman"/>
          <w:b/>
          <w:bCs/>
          <w:color w:val="000000" w:themeColor="text1"/>
          <w:sz w:val="34"/>
          <w:szCs w:val="34"/>
        </w:rPr>
      </w:pPr>
      <w:r w:rsidRPr="005B4F5C">
        <w:rPr>
          <w:rFonts w:ascii="Times New Roman" w:hAnsi="Times New Roman"/>
          <w:b/>
          <w:bCs/>
          <w:noProof/>
          <w:color w:val="000000" w:themeColor="text1"/>
          <w:sz w:val="32"/>
          <w:szCs w:val="32"/>
        </w:rPr>
        <mc:AlternateContent>
          <mc:Choice Requires="wps">
            <w:drawing>
              <wp:anchor distT="0" distB="0" distL="114300" distR="114300" simplePos="0" relativeHeight="251661312" behindDoc="0" locked="0" layoutInCell="1" allowOverlap="1" wp14:anchorId="784B95C7" wp14:editId="06BDECFB">
                <wp:simplePos x="0" y="0"/>
                <wp:positionH relativeFrom="column">
                  <wp:posOffset>-762000</wp:posOffset>
                </wp:positionH>
                <wp:positionV relativeFrom="paragraph">
                  <wp:posOffset>398780</wp:posOffset>
                </wp:positionV>
                <wp:extent cx="7115175" cy="9525"/>
                <wp:effectExtent l="9525" t="9525" r="9525" b="9525"/>
                <wp:wrapNone/>
                <wp:docPr id="53981139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15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E46670" id="AutoShape 3" o:spid="_x0000_s1026" type="#_x0000_t32" style="position:absolute;margin-left:-60pt;margin-top:31.4pt;width:560.2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"/>
            </w:pict>
          </mc:Fallback>
        </mc:AlternateContent>
      </w:r>
      <w:r w:rsidRPr="005B4F5C">
        <w:rPr>
          <w:rFonts w:ascii="Times New Roman" w:hAnsi="Times New Roman"/>
          <w:b/>
          <w:bCs/>
          <w:color w:val="000000" w:themeColor="text1"/>
          <w:sz w:val="32"/>
          <w:szCs w:val="32"/>
        </w:rPr>
        <w:t xml:space="preserve">  </w:t>
      </w:r>
      <w:bookmarkStart w:id="1" w:name="_Hlk227999524"/>
      <w:r w:rsidR="00C70DD8" w:rsidRPr="005B4F5C">
        <w:rPr>
          <w:rFonts w:ascii="Times New Roman" w:hAnsi="Times New Roman"/>
          <w:b/>
          <w:bCs/>
          <w:color w:val="000000" w:themeColor="text1"/>
          <w:sz w:val="32"/>
          <w:szCs w:val="32"/>
        </w:rPr>
        <w:t>AI-Powered Resume Generator and Analyzer</w:t>
      </w:r>
      <w:bookmarkEnd w:id="1"/>
    </w:p>
    <w:p w14:paraId="7839142F" w14:textId="77777777" w:rsidR="00F80E17" w:rsidRPr="005B4F5C" w:rsidRDefault="00F80E17" w:rsidP="00F80E17">
      <w:pPr>
        <w:spacing w:before="120" w:after="120"/>
        <w:jc w:val="center"/>
        <w:rPr>
          <w:rFonts w:ascii="Times New Roman" w:eastAsia="Bookman Old Style" w:hAnsi="Times New Roman"/>
          <w:b/>
          <w:color w:val="000000" w:themeColor="text1"/>
          <w:sz w:val="24"/>
          <w:szCs w:val="24"/>
        </w:rPr>
      </w:pPr>
      <w:r w:rsidRPr="005B4F5C">
        <w:rPr>
          <w:rFonts w:ascii="Times New Roman" w:eastAsia="Bookman Old Style" w:hAnsi="Times New Roman"/>
          <w:b/>
          <w:color w:val="000000" w:themeColor="text1"/>
          <w:sz w:val="24"/>
          <w:szCs w:val="24"/>
        </w:rPr>
        <w:t>Submitted in partial fulfilment of the requirement for the award of the degree of</w:t>
      </w:r>
    </w:p>
    <w:p w14:paraId="40C83966" w14:textId="77777777" w:rsidR="00F80E17" w:rsidRPr="005B4F5C" w:rsidRDefault="00F80E17" w:rsidP="00F80E17">
      <w:pPr>
        <w:spacing w:line="199" w:lineRule="auto"/>
        <w:rPr>
          <w:rFonts w:ascii="Times New Roman" w:eastAsia="Times New Roman" w:hAnsi="Times New Roman"/>
          <w:color w:val="000000" w:themeColor="text1"/>
          <w:sz w:val="24"/>
          <w:szCs w:val="24"/>
        </w:rPr>
      </w:pPr>
    </w:p>
    <w:p w14:paraId="5C4ECE4D" w14:textId="77777777" w:rsidR="00F80E17" w:rsidRPr="005B4F5C" w:rsidRDefault="00F80E17" w:rsidP="00F80E17">
      <w:pPr>
        <w:autoSpaceDE w:val="0"/>
        <w:autoSpaceDN w:val="0"/>
        <w:adjustRightInd w:val="0"/>
        <w:spacing w:after="0" w:line="480" w:lineRule="auto"/>
        <w:jc w:val="center"/>
        <w:rPr>
          <w:rFonts w:ascii="Times New Roman" w:eastAsia="Bookman Old Style" w:hAnsi="Times New Roman"/>
          <w:b/>
          <w:color w:val="000000" w:themeColor="text1"/>
          <w:sz w:val="24"/>
          <w:szCs w:val="24"/>
        </w:rPr>
      </w:pPr>
      <w:r w:rsidRPr="005B4F5C">
        <w:rPr>
          <w:rFonts w:ascii="Times New Roman" w:eastAsia="Bookman Old Style" w:hAnsi="Times New Roman"/>
          <w:b/>
          <w:color w:val="000000" w:themeColor="text1"/>
          <w:sz w:val="24"/>
          <w:szCs w:val="24"/>
        </w:rPr>
        <w:t>BACHELOR OF TECHNOLOGY</w:t>
      </w:r>
    </w:p>
    <w:p w14:paraId="564D4E6A" w14:textId="77777777" w:rsidR="00F80E17" w:rsidRPr="005B4F5C" w:rsidRDefault="00F80E17" w:rsidP="00F80E17">
      <w:pPr>
        <w:jc w:val="center"/>
        <w:rPr>
          <w:rFonts w:ascii="Times New Roman" w:eastAsia="Bookman Old Style" w:hAnsi="Times New Roman"/>
          <w:b/>
          <w:color w:val="000000" w:themeColor="text1"/>
          <w:sz w:val="24"/>
          <w:szCs w:val="24"/>
        </w:rPr>
      </w:pPr>
      <w:r w:rsidRPr="005B4F5C">
        <w:rPr>
          <w:rFonts w:ascii="Times New Roman" w:eastAsia="Bookman Old Style" w:hAnsi="Times New Roman"/>
          <w:b/>
          <w:color w:val="000000" w:themeColor="text1"/>
          <w:sz w:val="24"/>
          <w:szCs w:val="24"/>
        </w:rPr>
        <w:t>IN</w:t>
      </w:r>
    </w:p>
    <w:p w14:paraId="6EC62EAB" w14:textId="5052501A" w:rsidR="00F80E17" w:rsidRPr="005B4F5C" w:rsidRDefault="00F80E17" w:rsidP="00F80E17">
      <w:pPr>
        <w:jc w:val="center"/>
        <w:rPr>
          <w:rFonts w:ascii="Times New Roman" w:eastAsia="Bookman Old Style" w:hAnsi="Times New Roman"/>
          <w:b/>
          <w:color w:val="000000" w:themeColor="text1"/>
          <w:sz w:val="24"/>
          <w:szCs w:val="24"/>
        </w:rPr>
      </w:pPr>
      <w:r w:rsidRPr="005B4F5C">
        <w:rPr>
          <w:rFonts w:ascii="Times New Roman" w:eastAsia="Bookman Old Style" w:hAnsi="Times New Roman"/>
          <w:b/>
          <w:color w:val="000000" w:themeColor="text1"/>
          <w:sz w:val="24"/>
          <w:szCs w:val="24"/>
        </w:rPr>
        <w:t>COMPUTER SCIENCE &amp; ENGINEERING</w:t>
      </w:r>
    </w:p>
    <w:p w14:paraId="43F9411E" w14:textId="77777777" w:rsidR="00F80E17" w:rsidRPr="005B4F5C" w:rsidRDefault="00F80E17" w:rsidP="00F80E17">
      <w:pPr>
        <w:autoSpaceDE w:val="0"/>
        <w:autoSpaceDN w:val="0"/>
        <w:adjustRightInd w:val="0"/>
        <w:spacing w:after="0" w:line="480" w:lineRule="auto"/>
        <w:jc w:val="center"/>
        <w:rPr>
          <w:rFonts w:ascii="Times New Roman" w:hAnsi="Times New Roman"/>
          <w:b/>
          <w:bCs/>
          <w:i/>
          <w:iCs/>
          <w:color w:val="000000" w:themeColor="text1"/>
          <w:sz w:val="24"/>
          <w:szCs w:val="24"/>
        </w:rPr>
      </w:pPr>
      <w:r w:rsidRPr="005B4F5C">
        <w:rPr>
          <w:rFonts w:ascii="Times New Roman" w:hAnsi="Times New Roman"/>
          <w:b/>
          <w:bCs/>
          <w:i/>
          <w:iCs/>
          <w:color w:val="000000" w:themeColor="text1"/>
          <w:sz w:val="24"/>
          <w:szCs w:val="24"/>
        </w:rPr>
        <w:t>Submitted by</w:t>
      </w:r>
    </w:p>
    <w:p w14:paraId="4C44046C" w14:textId="2A5780D2" w:rsidR="00F80E17" w:rsidRPr="005B4F5C" w:rsidRDefault="00782057" w:rsidP="00F80E17">
      <w:pPr>
        <w:autoSpaceDE w:val="0"/>
        <w:autoSpaceDN w:val="0"/>
        <w:adjustRightInd w:val="0"/>
        <w:spacing w:after="0" w:line="480" w:lineRule="auto"/>
        <w:ind w:left="720" w:firstLine="720"/>
        <w:rPr>
          <w:rFonts w:ascii="Times New Roman" w:hAnsi="Times New Roman"/>
          <w:b/>
          <w:bCs/>
          <w:color w:val="000000" w:themeColor="text1"/>
          <w:sz w:val="24"/>
          <w:szCs w:val="24"/>
        </w:rPr>
      </w:pPr>
      <w:r w:rsidRPr="005B4F5C">
        <w:rPr>
          <w:rFonts w:ascii="Times New Roman" w:hAnsi="Times New Roman"/>
          <w:b/>
          <w:bCs/>
          <w:color w:val="000000" w:themeColor="text1"/>
          <w:sz w:val="24"/>
          <w:szCs w:val="24"/>
        </w:rPr>
        <w:t>SIDHANT BISHT</w:t>
      </w:r>
      <w:r w:rsidR="00F80E17" w:rsidRPr="005B4F5C">
        <w:rPr>
          <w:rFonts w:ascii="Times New Roman" w:hAnsi="Times New Roman"/>
          <w:b/>
          <w:bCs/>
          <w:color w:val="000000" w:themeColor="text1"/>
          <w:sz w:val="24"/>
          <w:szCs w:val="24"/>
        </w:rPr>
        <w:tab/>
      </w:r>
      <w:r w:rsidR="00F80E17" w:rsidRPr="005B4F5C">
        <w:rPr>
          <w:rFonts w:ascii="Times New Roman" w:hAnsi="Times New Roman"/>
          <w:b/>
          <w:bCs/>
          <w:color w:val="000000" w:themeColor="text1"/>
          <w:sz w:val="24"/>
          <w:szCs w:val="24"/>
        </w:rPr>
        <w:tab/>
      </w:r>
      <w:r w:rsidR="00F80E17" w:rsidRPr="005B4F5C">
        <w:rPr>
          <w:rFonts w:ascii="Times New Roman" w:hAnsi="Times New Roman"/>
          <w:b/>
          <w:bCs/>
          <w:color w:val="000000" w:themeColor="text1"/>
          <w:sz w:val="24"/>
          <w:szCs w:val="24"/>
        </w:rPr>
        <w:tab/>
        <w:t>University Roll No</w:t>
      </w:r>
      <w:r w:rsidR="00C70DD8" w:rsidRPr="005B4F5C">
        <w:rPr>
          <w:rFonts w:ascii="Times New Roman" w:hAnsi="Times New Roman"/>
          <w:b/>
          <w:bCs/>
          <w:color w:val="000000" w:themeColor="text1"/>
          <w:sz w:val="24"/>
          <w:szCs w:val="24"/>
        </w:rPr>
        <w:t>- 2219721</w:t>
      </w:r>
      <w:r w:rsidR="00F80E17" w:rsidRPr="005B4F5C">
        <w:rPr>
          <w:rFonts w:ascii="Times New Roman" w:hAnsi="Times New Roman"/>
          <w:b/>
          <w:bCs/>
          <w:color w:val="000000" w:themeColor="text1"/>
          <w:sz w:val="24"/>
          <w:szCs w:val="24"/>
        </w:rPr>
        <w:tab/>
      </w:r>
    </w:p>
    <w:p w14:paraId="686A8BFB" w14:textId="485E91B2" w:rsidR="00F80E17" w:rsidRPr="005B4F5C" w:rsidRDefault="00C70DD8" w:rsidP="00F80E17">
      <w:pPr>
        <w:autoSpaceDE w:val="0"/>
        <w:autoSpaceDN w:val="0"/>
        <w:adjustRightInd w:val="0"/>
        <w:spacing w:after="0" w:line="480" w:lineRule="auto"/>
        <w:ind w:left="720" w:firstLine="720"/>
        <w:rPr>
          <w:rFonts w:ascii="Times New Roman" w:hAnsi="Times New Roman"/>
          <w:b/>
          <w:bCs/>
          <w:color w:val="000000" w:themeColor="text1"/>
          <w:sz w:val="24"/>
          <w:szCs w:val="24"/>
        </w:rPr>
      </w:pPr>
      <w:r w:rsidRPr="005B4F5C">
        <w:rPr>
          <w:rFonts w:ascii="Times New Roman" w:hAnsi="Times New Roman"/>
          <w:b/>
          <w:bCs/>
          <w:color w:val="000000" w:themeColor="text1"/>
          <w:sz w:val="24"/>
          <w:szCs w:val="24"/>
        </w:rPr>
        <w:t>SHUBHAM DOBHAL</w:t>
      </w:r>
      <w:r w:rsidRPr="005B4F5C">
        <w:rPr>
          <w:rFonts w:ascii="Times New Roman" w:hAnsi="Times New Roman"/>
          <w:b/>
          <w:bCs/>
          <w:color w:val="000000" w:themeColor="text1"/>
          <w:sz w:val="24"/>
          <w:szCs w:val="24"/>
        </w:rPr>
        <w:tab/>
      </w:r>
      <w:r w:rsidRPr="005B4F5C">
        <w:rPr>
          <w:rFonts w:ascii="Times New Roman" w:hAnsi="Times New Roman"/>
          <w:b/>
          <w:bCs/>
          <w:color w:val="000000" w:themeColor="text1"/>
          <w:sz w:val="24"/>
          <w:szCs w:val="24"/>
        </w:rPr>
        <w:tab/>
        <w:t xml:space="preserve">University Roll No- </w:t>
      </w:r>
      <w:bookmarkStart w:id="2" w:name="_Hlk228001213"/>
      <w:r w:rsidRPr="005B4F5C">
        <w:rPr>
          <w:rFonts w:ascii="Times New Roman" w:hAnsi="Times New Roman"/>
          <w:b/>
          <w:bCs/>
          <w:color w:val="000000" w:themeColor="text1"/>
          <w:sz w:val="24"/>
          <w:szCs w:val="24"/>
        </w:rPr>
        <w:t>2318019</w:t>
      </w:r>
      <w:bookmarkEnd w:id="2"/>
    </w:p>
    <w:p w14:paraId="5A8919D6" w14:textId="77777777" w:rsidR="00F80E17" w:rsidRPr="005B4F5C" w:rsidRDefault="00F80E17" w:rsidP="00F80E17">
      <w:pPr>
        <w:autoSpaceDE w:val="0"/>
        <w:autoSpaceDN w:val="0"/>
        <w:adjustRightInd w:val="0"/>
        <w:spacing w:after="0" w:line="480" w:lineRule="auto"/>
        <w:jc w:val="center"/>
        <w:rPr>
          <w:rFonts w:ascii="Times New Roman" w:hAnsi="Times New Roman"/>
          <w:b/>
          <w:bCs/>
          <w:color w:val="000000" w:themeColor="text1"/>
          <w:sz w:val="24"/>
          <w:szCs w:val="24"/>
        </w:rPr>
      </w:pPr>
      <w:r w:rsidRPr="005B4F5C">
        <w:rPr>
          <w:rFonts w:ascii="Times New Roman" w:hAnsi="Times New Roman"/>
          <w:b/>
          <w:bCs/>
          <w:color w:val="000000" w:themeColor="text1"/>
          <w:sz w:val="24"/>
          <w:szCs w:val="24"/>
        </w:rPr>
        <w:t>Under the guidance of</w:t>
      </w:r>
    </w:p>
    <w:p w14:paraId="1355F14A" w14:textId="77777777" w:rsidR="00497CDC" w:rsidRPr="005B4F5C" w:rsidRDefault="00497CDC" w:rsidP="00F80E17">
      <w:pPr>
        <w:autoSpaceDE w:val="0"/>
        <w:autoSpaceDN w:val="0"/>
        <w:adjustRightInd w:val="0"/>
        <w:spacing w:after="0" w:line="480" w:lineRule="auto"/>
        <w:jc w:val="center"/>
        <w:rPr>
          <w:rFonts w:ascii="Times New Roman" w:eastAsia="Times New Roman" w:hAnsi="Times New Roman"/>
          <w:b/>
          <w:color w:val="000000" w:themeColor="text1"/>
          <w:sz w:val="28"/>
          <w:szCs w:val="28"/>
        </w:rPr>
      </w:pPr>
      <w:r w:rsidRPr="005B4F5C">
        <w:rPr>
          <w:rFonts w:ascii="Times New Roman" w:eastAsia="Times New Roman" w:hAnsi="Times New Roman"/>
          <w:b/>
          <w:color w:val="000000" w:themeColor="text1"/>
          <w:sz w:val="28"/>
          <w:szCs w:val="28"/>
        </w:rPr>
        <w:t>Mr. Deepak Upadhyay</w:t>
      </w:r>
    </w:p>
    <w:p w14:paraId="1CF3DD53" w14:textId="20B32317" w:rsidR="00F80E17" w:rsidRPr="005B4F5C" w:rsidRDefault="00497CDC" w:rsidP="00F80E17">
      <w:pPr>
        <w:autoSpaceDE w:val="0"/>
        <w:autoSpaceDN w:val="0"/>
        <w:adjustRightInd w:val="0"/>
        <w:spacing w:after="0" w:line="480" w:lineRule="auto"/>
        <w:jc w:val="center"/>
        <w:rPr>
          <w:rFonts w:ascii="Times New Roman" w:hAnsi="Times New Roman"/>
          <w:b/>
          <w:bCs/>
          <w:color w:val="000000" w:themeColor="text1"/>
          <w:sz w:val="28"/>
          <w:szCs w:val="28"/>
        </w:rPr>
      </w:pPr>
      <w:r w:rsidRPr="005B4F5C">
        <w:rPr>
          <w:rFonts w:ascii="Times New Roman" w:eastAsia="Times New Roman" w:hAnsi="Times New Roman"/>
          <w:b/>
          <w:color w:val="000000" w:themeColor="text1"/>
          <w:sz w:val="28"/>
          <w:szCs w:val="28"/>
        </w:rPr>
        <w:t>Assistant Professor</w:t>
      </w:r>
      <w:r w:rsidR="00F80E17" w:rsidRPr="005B4F5C">
        <w:rPr>
          <w:rFonts w:ascii="Times New Roman" w:hAnsi="Times New Roman"/>
          <w:b/>
          <w:bCs/>
          <w:color w:val="000000" w:themeColor="text1"/>
          <w:sz w:val="28"/>
          <w:szCs w:val="28"/>
        </w:rPr>
        <w:t xml:space="preserve"> </w:t>
      </w:r>
    </w:p>
    <w:p w14:paraId="527E7AA4" w14:textId="2B21775F" w:rsidR="00F80E17" w:rsidRPr="005B4F5C" w:rsidRDefault="00F80E17" w:rsidP="00F80E17">
      <w:pPr>
        <w:jc w:val="center"/>
        <w:rPr>
          <w:rFonts w:ascii="Times New Roman" w:eastAsia="Times New Roman" w:hAnsi="Times New Roman"/>
          <w:b/>
          <w:color w:val="000000" w:themeColor="text1"/>
          <w:sz w:val="24"/>
          <w:szCs w:val="24"/>
        </w:rPr>
      </w:pPr>
      <w:r w:rsidRPr="005B4F5C">
        <w:rPr>
          <w:rFonts w:ascii="Times New Roman" w:eastAsia="Times New Roman" w:hAnsi="Times New Roman"/>
          <w:b/>
          <w:color w:val="000000" w:themeColor="text1"/>
          <w:sz w:val="24"/>
          <w:szCs w:val="24"/>
        </w:rPr>
        <w:t xml:space="preserve">Project Group No:  </w:t>
      </w:r>
      <w:r w:rsidR="006063D0" w:rsidRPr="005B4F5C">
        <w:rPr>
          <w:rFonts w:ascii="Times New Roman" w:eastAsia="Times New Roman" w:hAnsi="Times New Roman"/>
          <w:b/>
          <w:color w:val="000000" w:themeColor="text1"/>
          <w:sz w:val="24"/>
          <w:szCs w:val="24"/>
        </w:rPr>
        <w:t>339</w:t>
      </w:r>
    </w:p>
    <w:p w14:paraId="5933B5FA" w14:textId="77777777" w:rsidR="00F80E17" w:rsidRPr="005B4F5C" w:rsidRDefault="00F80E17" w:rsidP="00F80E17">
      <w:pPr>
        <w:autoSpaceDE w:val="0"/>
        <w:autoSpaceDN w:val="0"/>
        <w:adjustRightInd w:val="0"/>
        <w:spacing w:after="0" w:line="480" w:lineRule="auto"/>
        <w:jc w:val="center"/>
        <w:rPr>
          <w:rFonts w:ascii="Times New Roman" w:hAnsi="Times New Roman"/>
          <w:b/>
          <w:bCs/>
          <w:color w:val="000000" w:themeColor="text1"/>
          <w:sz w:val="29"/>
          <w:szCs w:val="29"/>
        </w:rPr>
      </w:pPr>
      <w:r w:rsidRPr="005B4F5C">
        <w:rPr>
          <w:rFonts w:ascii="Times New Roman" w:hAnsi="Times New Roman"/>
          <w:b/>
          <w:bCs/>
          <w:color w:val="000000" w:themeColor="text1"/>
          <w:sz w:val="29"/>
          <w:szCs w:val="29"/>
        </w:rPr>
        <w:t xml:space="preserve"> </w:t>
      </w:r>
      <w:r w:rsidRPr="005B4F5C">
        <w:rPr>
          <w:rFonts w:ascii="Times New Roman" w:hAnsi="Times New Roman"/>
          <w:noProof/>
          <w:color w:val="000000" w:themeColor="text1"/>
        </w:rPr>
        <w:drawing>
          <wp:inline distT="0" distB="0" distL="0" distR="0" wp14:anchorId="3F390C0F" wp14:editId="0A90821B">
            <wp:extent cx="1209604" cy="1133475"/>
            <wp:effectExtent l="0" t="0" r="0" b="0"/>
            <wp:docPr id="1015476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2491" cy="1136181"/>
                    </a:xfrm>
                    <a:prstGeom prst="rect">
                      <a:avLst/>
                    </a:prstGeom>
                    <a:noFill/>
                    <a:ln>
                      <a:noFill/>
                    </a:ln>
                  </pic:spPr>
                </pic:pic>
              </a:graphicData>
            </a:graphic>
          </wp:inline>
        </w:drawing>
      </w:r>
    </w:p>
    <w:p w14:paraId="2FD90DD7" w14:textId="77777777" w:rsidR="00F80E17" w:rsidRPr="005B4F5C" w:rsidRDefault="00F80E17" w:rsidP="00F80E17">
      <w:pPr>
        <w:autoSpaceDE w:val="0"/>
        <w:autoSpaceDN w:val="0"/>
        <w:adjustRightInd w:val="0"/>
        <w:spacing w:after="0" w:line="360" w:lineRule="auto"/>
        <w:jc w:val="center"/>
        <w:rPr>
          <w:rFonts w:ascii="Times New Roman" w:hAnsi="Times New Roman"/>
          <w:b/>
          <w:bCs/>
          <w:color w:val="000000" w:themeColor="text1"/>
          <w:sz w:val="32"/>
          <w:szCs w:val="32"/>
        </w:rPr>
      </w:pPr>
      <w:r w:rsidRPr="005B4F5C">
        <w:rPr>
          <w:rFonts w:ascii="Times New Roman" w:hAnsi="Times New Roman"/>
          <w:b/>
          <w:bCs/>
          <w:color w:val="000000" w:themeColor="text1"/>
          <w:sz w:val="32"/>
          <w:szCs w:val="32"/>
        </w:rPr>
        <w:t xml:space="preserve">Department of Computer Science and Engineering  </w:t>
      </w:r>
    </w:p>
    <w:p w14:paraId="34F4B8AA" w14:textId="77777777" w:rsidR="00F80E17" w:rsidRPr="005B4F5C" w:rsidRDefault="00F80E17" w:rsidP="00F80E17">
      <w:pPr>
        <w:autoSpaceDE w:val="0"/>
        <w:autoSpaceDN w:val="0"/>
        <w:adjustRightInd w:val="0"/>
        <w:spacing w:after="0" w:line="360" w:lineRule="auto"/>
        <w:jc w:val="center"/>
        <w:rPr>
          <w:rFonts w:ascii="Times New Roman" w:hAnsi="Times New Roman"/>
          <w:b/>
          <w:bCs/>
          <w:color w:val="000000" w:themeColor="text1"/>
          <w:sz w:val="32"/>
          <w:szCs w:val="32"/>
        </w:rPr>
      </w:pPr>
      <w:r w:rsidRPr="005B4F5C">
        <w:rPr>
          <w:rFonts w:ascii="Times New Roman" w:hAnsi="Times New Roman"/>
          <w:b/>
          <w:bCs/>
          <w:color w:val="000000" w:themeColor="text1"/>
          <w:sz w:val="32"/>
          <w:szCs w:val="32"/>
        </w:rPr>
        <w:t>Graphic Era Hill University</w:t>
      </w:r>
    </w:p>
    <w:p w14:paraId="2B5D1725" w14:textId="77777777" w:rsidR="00F80E17" w:rsidRPr="005B4F5C" w:rsidRDefault="00F80E17" w:rsidP="00F80E17">
      <w:pPr>
        <w:spacing w:line="360" w:lineRule="auto"/>
        <w:jc w:val="center"/>
        <w:rPr>
          <w:rFonts w:ascii="Times New Roman" w:hAnsi="Times New Roman"/>
          <w:b/>
          <w:bCs/>
          <w:color w:val="000000" w:themeColor="text1"/>
          <w:sz w:val="29"/>
          <w:szCs w:val="29"/>
        </w:rPr>
      </w:pPr>
      <w:r w:rsidRPr="005B4F5C">
        <w:rPr>
          <w:rFonts w:ascii="Times New Roman" w:hAnsi="Times New Roman"/>
          <w:b/>
          <w:bCs/>
          <w:color w:val="000000" w:themeColor="text1"/>
          <w:sz w:val="32"/>
          <w:szCs w:val="32"/>
        </w:rPr>
        <w:t>May, 2026</w:t>
      </w:r>
    </w:p>
    <w:p w14:paraId="2D4DA190" w14:textId="77777777" w:rsidR="00F80E17" w:rsidRPr="005B4F5C" w:rsidRDefault="00F80E17" w:rsidP="00F80E17">
      <w:pPr>
        <w:spacing w:line="360" w:lineRule="auto"/>
        <w:jc w:val="center"/>
        <w:rPr>
          <w:rFonts w:ascii="Times New Roman" w:hAnsi="Times New Roman"/>
          <w:b/>
          <w:bCs/>
          <w:color w:val="000000" w:themeColor="text1"/>
          <w:sz w:val="29"/>
          <w:szCs w:val="29"/>
        </w:rPr>
      </w:pPr>
    </w:p>
    <w:p w14:paraId="1270488B" w14:textId="23479BF4" w:rsidR="00F80E17" w:rsidRPr="005B4F5C" w:rsidRDefault="00071930" w:rsidP="00071930">
      <w:pPr>
        <w:spacing w:line="360" w:lineRule="auto"/>
        <w:jc w:val="center"/>
        <w:rPr>
          <w:rFonts w:ascii="Times New Roman" w:hAnsi="Times New Roman"/>
          <w:b/>
          <w:bCs/>
          <w:color w:val="000000" w:themeColor="text1"/>
          <w:sz w:val="29"/>
          <w:szCs w:val="29"/>
        </w:rPr>
      </w:pPr>
      <w:r w:rsidRPr="005B4F5C">
        <w:rPr>
          <w:noProof/>
          <w:color w:val="000000" w:themeColor="text1"/>
        </w:rPr>
        <w:lastRenderedPageBreak/>
        <w:drawing>
          <wp:inline distT="0" distB="0" distL="0" distR="0" wp14:anchorId="37385594" wp14:editId="2E7A9C2B">
            <wp:extent cx="7953238" cy="4472926"/>
            <wp:effectExtent l="6667"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7968557" cy="4481541"/>
                    </a:xfrm>
                    <a:prstGeom prst="rect">
                      <a:avLst/>
                    </a:prstGeom>
                    <a:noFill/>
                    <a:ln>
                      <a:noFill/>
                    </a:ln>
                  </pic:spPr>
                </pic:pic>
              </a:graphicData>
            </a:graphic>
          </wp:inline>
        </w:drawing>
      </w:r>
      <w:r w:rsidR="00F80E17" w:rsidRPr="005B4F5C">
        <w:rPr>
          <w:rFonts w:ascii="Times New Roman" w:hAnsi="Times New Roman"/>
          <w:b/>
          <w:bCs/>
          <w:color w:val="000000" w:themeColor="text1"/>
          <w:sz w:val="24"/>
          <w:szCs w:val="24"/>
        </w:rPr>
        <w:t xml:space="preserve">                                                                      </w:t>
      </w:r>
    </w:p>
    <w:p w14:paraId="0B21ADF2" w14:textId="0D36B104" w:rsidR="00F80E17" w:rsidRPr="005B4F5C" w:rsidRDefault="00F80E17" w:rsidP="00071930">
      <w:pPr>
        <w:autoSpaceDE w:val="0"/>
        <w:autoSpaceDN w:val="0"/>
        <w:adjustRightInd w:val="0"/>
        <w:spacing w:after="0" w:line="240" w:lineRule="auto"/>
        <w:jc w:val="center"/>
        <w:rPr>
          <w:rFonts w:ascii="Times New Roman" w:hAnsi="Times New Roman"/>
          <w:b/>
          <w:bCs/>
          <w:color w:val="000000" w:themeColor="text1"/>
          <w:sz w:val="32"/>
          <w:szCs w:val="32"/>
        </w:rPr>
      </w:pPr>
      <w:r w:rsidRPr="005B4F5C">
        <w:rPr>
          <w:rFonts w:ascii="Times New Roman" w:hAnsi="Times New Roman"/>
          <w:b/>
          <w:bCs/>
          <w:color w:val="000000" w:themeColor="text1"/>
          <w:sz w:val="32"/>
          <w:szCs w:val="32"/>
        </w:rPr>
        <w:lastRenderedPageBreak/>
        <w:t>ACKNOWLEDGEMENT</w:t>
      </w:r>
    </w:p>
    <w:p w14:paraId="261AE153" w14:textId="77777777" w:rsidR="00F80E17" w:rsidRPr="005B4F5C" w:rsidRDefault="00F80E17" w:rsidP="00F80E17">
      <w:pPr>
        <w:autoSpaceDE w:val="0"/>
        <w:autoSpaceDN w:val="0"/>
        <w:adjustRightInd w:val="0"/>
        <w:spacing w:after="0" w:line="360" w:lineRule="auto"/>
        <w:jc w:val="both"/>
        <w:rPr>
          <w:rFonts w:ascii="Times New Roman" w:hAnsi="Times New Roman"/>
          <w:color w:val="000000" w:themeColor="text1"/>
        </w:rPr>
      </w:pPr>
    </w:p>
    <w:p w14:paraId="11A08D27" w14:textId="77777777" w:rsidR="00497CDC" w:rsidRPr="005B4F5C" w:rsidRDefault="00497CDC" w:rsidP="00497CDC">
      <w:pPr>
        <w:spacing w:after="120" w:line="360" w:lineRule="auto"/>
        <w:ind w:firstLine="432"/>
        <w:jc w:val="both"/>
        <w:rPr>
          <w:rFonts w:ascii="Times New Roman" w:hAnsi="Times New Roman"/>
          <w:color w:val="000000" w:themeColor="text1"/>
        </w:rPr>
      </w:pPr>
    </w:p>
    <w:p w14:paraId="4CC0C59F" w14:textId="2EA81D78" w:rsidR="00497CDC" w:rsidRPr="005B4F5C" w:rsidRDefault="00497CDC" w:rsidP="008220B2">
      <w:pPr>
        <w:spacing w:after="120" w:line="360" w:lineRule="auto"/>
        <w:jc w:val="both"/>
        <w:rPr>
          <w:rFonts w:ascii="Times New Roman" w:hAnsi="Times New Roman"/>
          <w:color w:val="000000" w:themeColor="text1"/>
          <w:sz w:val="24"/>
          <w:szCs w:val="24"/>
        </w:rPr>
      </w:pPr>
      <w:r w:rsidRPr="005B4F5C">
        <w:rPr>
          <w:rFonts w:ascii="Times New Roman" w:hAnsi="Times New Roman"/>
          <w:color w:val="000000" w:themeColor="text1"/>
          <w:sz w:val="24"/>
          <w:szCs w:val="24"/>
        </w:rPr>
        <w:t>We take this opportunity to express our deep sense of gratitude and sincere thanks to all those who have contributed to the successful completion of this project.</w:t>
      </w:r>
    </w:p>
    <w:p w14:paraId="027F603C" w14:textId="77777777" w:rsidR="00E15253" w:rsidRPr="005B4F5C" w:rsidRDefault="00E15253" w:rsidP="008220B2">
      <w:pPr>
        <w:spacing w:after="120" w:line="360" w:lineRule="auto"/>
        <w:jc w:val="both"/>
        <w:rPr>
          <w:color w:val="000000" w:themeColor="text1"/>
          <w:sz w:val="24"/>
          <w:szCs w:val="24"/>
        </w:rPr>
      </w:pPr>
    </w:p>
    <w:p w14:paraId="23120923" w14:textId="7935B978" w:rsidR="00497CDC" w:rsidRPr="005B4F5C" w:rsidRDefault="00497CDC" w:rsidP="008220B2">
      <w:pPr>
        <w:spacing w:after="120" w:line="360" w:lineRule="auto"/>
        <w:jc w:val="both"/>
        <w:rPr>
          <w:color w:val="000000" w:themeColor="text1"/>
          <w:sz w:val="24"/>
          <w:szCs w:val="24"/>
        </w:rPr>
      </w:pPr>
      <w:r w:rsidRPr="005B4F5C">
        <w:rPr>
          <w:rFonts w:ascii="Times New Roman" w:hAnsi="Times New Roman"/>
          <w:color w:val="000000" w:themeColor="text1"/>
          <w:sz w:val="24"/>
          <w:szCs w:val="24"/>
        </w:rPr>
        <w:t xml:space="preserve">We are highly grateful to our project supervisor, </w:t>
      </w:r>
      <w:r w:rsidR="00E15253" w:rsidRPr="005B4F5C">
        <w:rPr>
          <w:rFonts w:ascii="Times New Roman" w:eastAsia="Times New Roman" w:hAnsi="Times New Roman"/>
          <w:bCs/>
          <w:color w:val="000000" w:themeColor="text1"/>
          <w:sz w:val="24"/>
          <w:szCs w:val="24"/>
        </w:rPr>
        <w:t>Mr. Deepak Upadhyay, Assistant Professor</w:t>
      </w:r>
      <w:r w:rsidR="00E15253" w:rsidRPr="005B4F5C">
        <w:rPr>
          <w:rFonts w:ascii="Times New Roman" w:hAnsi="Times New Roman"/>
          <w:color w:val="000000" w:themeColor="text1"/>
          <w:sz w:val="24"/>
          <w:szCs w:val="24"/>
        </w:rPr>
        <w:t xml:space="preserve"> </w:t>
      </w:r>
      <w:r w:rsidRPr="005B4F5C">
        <w:rPr>
          <w:rFonts w:ascii="Times New Roman" w:hAnsi="Times New Roman"/>
          <w:color w:val="000000" w:themeColor="text1"/>
          <w:sz w:val="24"/>
          <w:szCs w:val="24"/>
        </w:rPr>
        <w:t>Department of Computer Science &amp; Engineering, for the invaluable guidance, continuous encouragement, and constructive suggestions throughout the development of this project. His expertise and support have been instrumental in shaping this work.</w:t>
      </w:r>
    </w:p>
    <w:p w14:paraId="3544E23D" w14:textId="77777777" w:rsidR="00E15253" w:rsidRPr="005B4F5C" w:rsidRDefault="00E15253" w:rsidP="008220B2">
      <w:pPr>
        <w:spacing w:after="120" w:line="360" w:lineRule="auto"/>
        <w:jc w:val="both"/>
        <w:rPr>
          <w:color w:val="000000" w:themeColor="text1"/>
          <w:sz w:val="24"/>
          <w:szCs w:val="24"/>
        </w:rPr>
      </w:pPr>
    </w:p>
    <w:p w14:paraId="26407730" w14:textId="05F5479B" w:rsidR="00497CDC" w:rsidRPr="005B4F5C" w:rsidRDefault="00497CDC" w:rsidP="008220B2">
      <w:pPr>
        <w:spacing w:after="120" w:line="360" w:lineRule="auto"/>
        <w:jc w:val="both"/>
        <w:rPr>
          <w:rFonts w:ascii="Times New Roman" w:hAnsi="Times New Roman"/>
          <w:color w:val="000000" w:themeColor="text1"/>
          <w:sz w:val="24"/>
          <w:szCs w:val="24"/>
        </w:rPr>
      </w:pPr>
      <w:r w:rsidRPr="005B4F5C">
        <w:rPr>
          <w:rFonts w:ascii="Times New Roman" w:hAnsi="Times New Roman"/>
          <w:color w:val="000000" w:themeColor="text1"/>
          <w:sz w:val="24"/>
          <w:szCs w:val="24"/>
        </w:rPr>
        <w:t>We also thank the faculty members of the Department of Computer Science &amp; Engineering for their constant support and motivation. Special thanks to our families and friends for their unwavering moral support throughout this academic journey.</w:t>
      </w:r>
    </w:p>
    <w:p w14:paraId="2DC8A827" w14:textId="77777777" w:rsidR="00497CDC" w:rsidRPr="005B4F5C" w:rsidRDefault="00497CDC" w:rsidP="008220B2">
      <w:pPr>
        <w:spacing w:after="120" w:line="360" w:lineRule="auto"/>
        <w:jc w:val="both"/>
        <w:rPr>
          <w:color w:val="000000" w:themeColor="text1"/>
          <w:sz w:val="24"/>
          <w:szCs w:val="24"/>
        </w:rPr>
      </w:pPr>
    </w:p>
    <w:p w14:paraId="12294262" w14:textId="77777777" w:rsidR="00497CDC" w:rsidRPr="005B4F5C" w:rsidRDefault="00497CDC" w:rsidP="008220B2">
      <w:pPr>
        <w:spacing w:after="120" w:line="360" w:lineRule="auto"/>
        <w:jc w:val="both"/>
        <w:rPr>
          <w:color w:val="000000" w:themeColor="text1"/>
          <w:sz w:val="24"/>
          <w:szCs w:val="24"/>
        </w:rPr>
      </w:pPr>
      <w:r w:rsidRPr="005B4F5C">
        <w:rPr>
          <w:rFonts w:ascii="Times New Roman" w:hAnsi="Times New Roman"/>
          <w:color w:val="000000" w:themeColor="text1"/>
          <w:sz w:val="24"/>
          <w:szCs w:val="24"/>
        </w:rPr>
        <w:t xml:space="preserve">Finally, we acknowledge the contributions of the open-source community, the developers behind the MERN stack, Google Gemini AI, </w:t>
      </w: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and all other tools and frameworks that made this project possible.</w:t>
      </w:r>
    </w:p>
    <w:p w14:paraId="634C3B74" w14:textId="77777777" w:rsidR="00F80E17" w:rsidRPr="005B4F5C" w:rsidRDefault="00F80E17" w:rsidP="00F80E17">
      <w:pPr>
        <w:autoSpaceDE w:val="0"/>
        <w:autoSpaceDN w:val="0"/>
        <w:adjustRightInd w:val="0"/>
        <w:spacing w:after="0" w:line="360" w:lineRule="auto"/>
        <w:jc w:val="center"/>
        <w:rPr>
          <w:rFonts w:ascii="Times New Roman" w:hAnsi="Times New Roman"/>
          <w:color w:val="000000" w:themeColor="text1"/>
          <w:sz w:val="24"/>
          <w:szCs w:val="24"/>
        </w:rPr>
      </w:pPr>
    </w:p>
    <w:p w14:paraId="6B8B2A8A" w14:textId="54EBE2EC" w:rsidR="00497CDC" w:rsidRPr="005B4F5C" w:rsidRDefault="00497CDC" w:rsidP="00F80E17">
      <w:pPr>
        <w:autoSpaceDE w:val="0"/>
        <w:autoSpaceDN w:val="0"/>
        <w:adjustRightInd w:val="0"/>
        <w:spacing w:after="0" w:line="360" w:lineRule="auto"/>
        <w:jc w:val="center"/>
        <w:rPr>
          <w:rFonts w:ascii="Times New Roman" w:hAnsi="Times New Roman"/>
          <w:color w:val="000000" w:themeColor="text1"/>
          <w:sz w:val="24"/>
          <w:szCs w:val="24"/>
        </w:rPr>
      </w:pPr>
    </w:p>
    <w:p w14:paraId="786D5C0F" w14:textId="77777777" w:rsidR="00497CDC" w:rsidRPr="005B4F5C" w:rsidRDefault="00497CDC" w:rsidP="00F80E17">
      <w:pPr>
        <w:autoSpaceDE w:val="0"/>
        <w:autoSpaceDN w:val="0"/>
        <w:adjustRightInd w:val="0"/>
        <w:spacing w:after="0" w:line="360" w:lineRule="auto"/>
        <w:jc w:val="center"/>
        <w:rPr>
          <w:rFonts w:ascii="Times New Roman" w:hAnsi="Times New Roman"/>
          <w:color w:val="000000" w:themeColor="text1"/>
          <w:sz w:val="24"/>
          <w:szCs w:val="24"/>
        </w:rPr>
      </w:pPr>
    </w:p>
    <w:p w14:paraId="35BDCC54" w14:textId="77777777" w:rsidR="00F80E17" w:rsidRPr="005B4F5C" w:rsidRDefault="00F80E17" w:rsidP="00F80E17">
      <w:pPr>
        <w:autoSpaceDE w:val="0"/>
        <w:autoSpaceDN w:val="0"/>
        <w:adjustRightInd w:val="0"/>
        <w:spacing w:after="0" w:line="360" w:lineRule="auto"/>
        <w:jc w:val="center"/>
        <w:rPr>
          <w:rFonts w:ascii="Times New Roman" w:hAnsi="Times New Roman"/>
          <w:color w:val="000000" w:themeColor="text1"/>
          <w:sz w:val="24"/>
          <w:szCs w:val="24"/>
        </w:rPr>
      </w:pPr>
    </w:p>
    <w:p w14:paraId="4D549532" w14:textId="42E88A63" w:rsidR="00F80E17" w:rsidRPr="005B4F5C" w:rsidRDefault="00066E1B" w:rsidP="00F80E17">
      <w:pPr>
        <w:autoSpaceDE w:val="0"/>
        <w:autoSpaceDN w:val="0"/>
        <w:adjustRightInd w:val="0"/>
        <w:spacing w:after="0"/>
        <w:rPr>
          <w:rFonts w:ascii="Times New Roman" w:hAnsi="Times New Roman"/>
          <w:b/>
          <w:bCs/>
          <w:color w:val="000000" w:themeColor="text1"/>
          <w:sz w:val="24"/>
          <w:szCs w:val="24"/>
        </w:rPr>
      </w:pPr>
      <w:r w:rsidRPr="005B4F5C">
        <w:rPr>
          <w:rFonts w:ascii="Times New Roman" w:hAnsi="Times New Roman"/>
          <w:b/>
          <w:bCs/>
          <w:color w:val="000000" w:themeColor="text1"/>
          <w:sz w:val="24"/>
          <w:szCs w:val="24"/>
        </w:rPr>
        <w:t>Sidhant Bisht</w:t>
      </w:r>
      <w:r w:rsidR="00497CDC" w:rsidRPr="005B4F5C">
        <w:rPr>
          <w:rFonts w:ascii="Times New Roman" w:hAnsi="Times New Roman"/>
          <w:b/>
          <w:bCs/>
          <w:color w:val="000000" w:themeColor="text1"/>
          <w:sz w:val="24"/>
          <w:szCs w:val="24"/>
        </w:rPr>
        <w:tab/>
      </w:r>
      <w:r w:rsidR="00497CDC" w:rsidRPr="005B4F5C">
        <w:rPr>
          <w:rFonts w:ascii="Times New Roman" w:hAnsi="Times New Roman"/>
          <w:b/>
          <w:bCs/>
          <w:color w:val="000000" w:themeColor="text1"/>
          <w:sz w:val="24"/>
          <w:szCs w:val="24"/>
        </w:rPr>
        <w:tab/>
      </w:r>
      <w:r w:rsidR="00497CDC" w:rsidRPr="005B4F5C">
        <w:rPr>
          <w:rFonts w:ascii="Times New Roman" w:hAnsi="Times New Roman"/>
          <w:b/>
          <w:bCs/>
          <w:color w:val="000000" w:themeColor="text1"/>
          <w:sz w:val="24"/>
          <w:szCs w:val="24"/>
        </w:rPr>
        <w:tab/>
      </w:r>
      <w:r w:rsidR="00497CDC" w:rsidRPr="005B4F5C">
        <w:rPr>
          <w:rFonts w:ascii="Times New Roman" w:hAnsi="Times New Roman"/>
          <w:b/>
          <w:bCs/>
          <w:color w:val="000000" w:themeColor="text1"/>
          <w:sz w:val="24"/>
          <w:szCs w:val="24"/>
        </w:rPr>
        <w:tab/>
      </w:r>
      <w:r w:rsidR="00497CDC" w:rsidRPr="005B4F5C">
        <w:rPr>
          <w:rFonts w:ascii="Times New Roman" w:hAnsi="Times New Roman"/>
          <w:b/>
          <w:bCs/>
          <w:color w:val="000000" w:themeColor="text1"/>
          <w:sz w:val="24"/>
          <w:szCs w:val="24"/>
        </w:rPr>
        <w:tab/>
      </w:r>
      <w:r w:rsidR="00497CDC" w:rsidRPr="005B4F5C">
        <w:rPr>
          <w:rFonts w:ascii="Times New Roman" w:hAnsi="Times New Roman"/>
          <w:b/>
          <w:bCs/>
          <w:color w:val="000000" w:themeColor="text1"/>
          <w:sz w:val="24"/>
          <w:szCs w:val="24"/>
        </w:rPr>
        <w:tab/>
      </w:r>
      <w:r w:rsidR="00497CDC" w:rsidRPr="005B4F5C">
        <w:rPr>
          <w:rFonts w:ascii="Times New Roman" w:hAnsi="Times New Roman"/>
          <w:b/>
          <w:bCs/>
          <w:color w:val="000000" w:themeColor="text1"/>
          <w:sz w:val="24"/>
          <w:szCs w:val="24"/>
        </w:rPr>
        <w:tab/>
      </w:r>
      <w:r w:rsidR="00497CDC" w:rsidRPr="005B4F5C">
        <w:rPr>
          <w:rFonts w:ascii="Times New Roman" w:hAnsi="Times New Roman"/>
          <w:b/>
          <w:bCs/>
          <w:color w:val="000000" w:themeColor="text1"/>
          <w:sz w:val="24"/>
          <w:szCs w:val="24"/>
        </w:rPr>
        <w:tab/>
        <w:t xml:space="preserve">Shubham </w:t>
      </w:r>
      <w:proofErr w:type="spellStart"/>
      <w:r w:rsidR="00497CDC" w:rsidRPr="005B4F5C">
        <w:rPr>
          <w:rFonts w:ascii="Times New Roman" w:hAnsi="Times New Roman"/>
          <w:b/>
          <w:bCs/>
          <w:color w:val="000000" w:themeColor="text1"/>
          <w:sz w:val="24"/>
          <w:szCs w:val="24"/>
        </w:rPr>
        <w:t>Dobhal</w:t>
      </w:r>
      <w:proofErr w:type="spellEnd"/>
      <w:r w:rsidR="00F80E17" w:rsidRPr="005B4F5C">
        <w:rPr>
          <w:rFonts w:ascii="Times New Roman" w:hAnsi="Times New Roman"/>
          <w:b/>
          <w:bCs/>
          <w:color w:val="000000" w:themeColor="text1"/>
          <w:sz w:val="24"/>
          <w:szCs w:val="24"/>
        </w:rPr>
        <w:t xml:space="preserve">                                                                                       </w:t>
      </w:r>
    </w:p>
    <w:p w14:paraId="40EC8178" w14:textId="391599B5" w:rsidR="00F80E17" w:rsidRPr="005B4F5C" w:rsidRDefault="00497CDC" w:rsidP="00F80E17">
      <w:pPr>
        <w:autoSpaceDE w:val="0"/>
        <w:autoSpaceDN w:val="0"/>
        <w:adjustRightInd w:val="0"/>
        <w:spacing w:after="0"/>
        <w:rPr>
          <w:rFonts w:ascii="Times New Roman" w:hAnsi="Times New Roman"/>
          <w:color w:val="000000" w:themeColor="text1"/>
          <w:sz w:val="24"/>
          <w:szCs w:val="24"/>
        </w:rPr>
      </w:pPr>
      <w:r w:rsidRPr="005B4F5C">
        <w:rPr>
          <w:rFonts w:ascii="Times New Roman" w:hAnsi="Times New Roman"/>
          <w:color w:val="000000" w:themeColor="text1"/>
          <w:sz w:val="24"/>
          <w:szCs w:val="24"/>
        </w:rPr>
        <w:t>2219721</w:t>
      </w:r>
      <w:r w:rsidRPr="005B4F5C">
        <w:rPr>
          <w:rFonts w:ascii="Times New Roman" w:hAnsi="Times New Roman"/>
          <w:color w:val="000000" w:themeColor="text1"/>
          <w:sz w:val="24"/>
          <w:szCs w:val="24"/>
        </w:rPr>
        <w:tab/>
      </w:r>
      <w:r w:rsidRPr="005B4F5C">
        <w:rPr>
          <w:rFonts w:ascii="Times New Roman" w:hAnsi="Times New Roman"/>
          <w:color w:val="000000" w:themeColor="text1"/>
          <w:sz w:val="24"/>
          <w:szCs w:val="24"/>
        </w:rPr>
        <w:tab/>
      </w:r>
      <w:r w:rsidRPr="005B4F5C">
        <w:rPr>
          <w:rFonts w:ascii="Times New Roman" w:hAnsi="Times New Roman"/>
          <w:color w:val="000000" w:themeColor="text1"/>
          <w:sz w:val="24"/>
          <w:szCs w:val="24"/>
        </w:rPr>
        <w:tab/>
      </w:r>
      <w:r w:rsidRPr="005B4F5C">
        <w:rPr>
          <w:rFonts w:ascii="Times New Roman" w:hAnsi="Times New Roman"/>
          <w:color w:val="000000" w:themeColor="text1"/>
          <w:sz w:val="24"/>
          <w:szCs w:val="24"/>
        </w:rPr>
        <w:tab/>
      </w:r>
      <w:r w:rsidR="00F80E17" w:rsidRPr="005B4F5C">
        <w:rPr>
          <w:rFonts w:ascii="Times New Roman" w:hAnsi="Times New Roman"/>
          <w:color w:val="000000" w:themeColor="text1"/>
          <w:sz w:val="24"/>
          <w:szCs w:val="24"/>
        </w:rPr>
        <w:t xml:space="preserve">                                                </w:t>
      </w:r>
      <w:r w:rsidRPr="005B4F5C">
        <w:rPr>
          <w:rFonts w:ascii="Times New Roman" w:hAnsi="Times New Roman"/>
          <w:color w:val="000000" w:themeColor="text1"/>
          <w:sz w:val="24"/>
          <w:szCs w:val="24"/>
        </w:rPr>
        <w:t>2318019</w:t>
      </w:r>
      <w:r w:rsidR="00F80E17" w:rsidRPr="005B4F5C">
        <w:rPr>
          <w:rFonts w:ascii="Times New Roman" w:hAnsi="Times New Roman"/>
          <w:color w:val="000000" w:themeColor="text1"/>
          <w:sz w:val="24"/>
          <w:szCs w:val="24"/>
        </w:rPr>
        <w:t xml:space="preserve">                                              </w:t>
      </w:r>
    </w:p>
    <w:p w14:paraId="4C2FBE6C" w14:textId="77777777" w:rsidR="00F80E17" w:rsidRPr="005B4F5C" w:rsidRDefault="00F80E17" w:rsidP="00F80E17">
      <w:pPr>
        <w:autoSpaceDE w:val="0"/>
        <w:autoSpaceDN w:val="0"/>
        <w:adjustRightInd w:val="0"/>
        <w:spacing w:after="0" w:line="360" w:lineRule="auto"/>
        <w:jc w:val="center"/>
        <w:rPr>
          <w:rFonts w:ascii="Times New Roman" w:hAnsi="Times New Roman"/>
          <w:color w:val="000000" w:themeColor="text1"/>
          <w:sz w:val="24"/>
          <w:szCs w:val="24"/>
        </w:rPr>
      </w:pPr>
    </w:p>
    <w:p w14:paraId="5EA9094D" w14:textId="77777777" w:rsidR="00F80E17" w:rsidRPr="005B4F5C" w:rsidRDefault="00F80E17" w:rsidP="00F80E17">
      <w:pPr>
        <w:autoSpaceDE w:val="0"/>
        <w:autoSpaceDN w:val="0"/>
        <w:adjustRightInd w:val="0"/>
        <w:spacing w:after="0" w:line="360" w:lineRule="auto"/>
        <w:jc w:val="center"/>
        <w:rPr>
          <w:rFonts w:ascii="Times New Roman" w:hAnsi="Times New Roman"/>
          <w:b/>
          <w:color w:val="000000" w:themeColor="text1"/>
          <w:sz w:val="32"/>
          <w:szCs w:val="32"/>
        </w:rPr>
      </w:pPr>
      <w:r w:rsidRPr="005B4F5C">
        <w:rPr>
          <w:rFonts w:ascii="Times New Roman" w:hAnsi="Times New Roman"/>
          <w:color w:val="000000" w:themeColor="text1"/>
          <w:sz w:val="24"/>
          <w:szCs w:val="24"/>
        </w:rPr>
        <w:br w:type="page"/>
      </w:r>
      <w:r w:rsidRPr="005B4F5C">
        <w:rPr>
          <w:rFonts w:ascii="Times New Roman" w:hAnsi="Times New Roman"/>
          <w:b/>
          <w:color w:val="000000" w:themeColor="text1"/>
          <w:sz w:val="32"/>
          <w:szCs w:val="32"/>
        </w:rPr>
        <w:lastRenderedPageBreak/>
        <w:t>ABSTRACT</w:t>
      </w:r>
    </w:p>
    <w:p w14:paraId="15F63F5C" w14:textId="77777777" w:rsidR="00F80E17" w:rsidRPr="005B4F5C" w:rsidRDefault="00F80E17" w:rsidP="00F80E17">
      <w:pPr>
        <w:autoSpaceDE w:val="0"/>
        <w:autoSpaceDN w:val="0"/>
        <w:adjustRightInd w:val="0"/>
        <w:spacing w:after="0" w:line="360" w:lineRule="auto"/>
        <w:jc w:val="both"/>
        <w:rPr>
          <w:rFonts w:ascii="Times New Roman" w:hAnsi="Times New Roman"/>
          <w:color w:val="000000" w:themeColor="text1"/>
          <w:sz w:val="24"/>
          <w:szCs w:val="24"/>
        </w:rPr>
      </w:pPr>
    </w:p>
    <w:p w14:paraId="3C028817" w14:textId="77777777" w:rsidR="008220B2" w:rsidRPr="005B4F5C" w:rsidRDefault="008220B2" w:rsidP="008220B2">
      <w:pPr>
        <w:spacing w:after="120" w:line="360" w:lineRule="auto"/>
        <w:ind w:firstLine="432"/>
        <w:jc w:val="both"/>
        <w:rPr>
          <w:rFonts w:ascii="Times New Roman" w:hAnsi="Times New Roman"/>
          <w:color w:val="000000" w:themeColor="text1"/>
          <w:sz w:val="24"/>
          <w:szCs w:val="24"/>
        </w:rPr>
      </w:pPr>
      <w:r w:rsidRPr="005B4F5C">
        <w:rPr>
          <w:rFonts w:ascii="Times New Roman" w:hAnsi="Times New Roman"/>
          <w:color w:val="000000" w:themeColor="text1"/>
          <w:sz w:val="24"/>
          <w:szCs w:val="24"/>
        </w:rPr>
        <w:t>In today's highly competitive job market, a well-structured resume plays a critical role in securing employment opportunities. However, many job seekers lack the knowledge of industry-standard resume formats, ATS (Applicant Tracking System) optimization, and effective presentation of their skills. Simultaneously, recruiters spend significant time manually screening large volumes of resumes, leading to inefficiencies in the hiring process.</w:t>
      </w:r>
    </w:p>
    <w:p w14:paraId="482BA9EE" w14:textId="77777777" w:rsidR="008220B2" w:rsidRPr="005B4F5C" w:rsidRDefault="008220B2" w:rsidP="008220B2">
      <w:pPr>
        <w:spacing w:after="120" w:line="360" w:lineRule="auto"/>
        <w:ind w:firstLine="432"/>
        <w:jc w:val="both"/>
        <w:rPr>
          <w:rFonts w:ascii="Times New Roman" w:hAnsi="Times New Roman"/>
          <w:color w:val="000000" w:themeColor="text1"/>
          <w:sz w:val="24"/>
          <w:szCs w:val="24"/>
        </w:rPr>
      </w:pPr>
      <w:r w:rsidRPr="005B4F5C">
        <w:rPr>
          <w:rFonts w:ascii="Times New Roman" w:hAnsi="Times New Roman"/>
          <w:color w:val="000000" w:themeColor="text1"/>
          <w:sz w:val="24"/>
          <w:szCs w:val="24"/>
        </w:rPr>
        <w:t>This project proposes and implements an AI-Powered Resume Generator and Analyzer, a full-stack web application that addresses both sides of this problem. The system consists of two primary modules: (1) an intelligent Resume Generator that allows users to create professional, ATS-friendly resumes using customizable templates with live preview, and (2) an AI-driven Resume Analyzer that evaluates uploaded resumes against target job descriptions, providing detailed scoring, feedback, and job role recommendations.</w:t>
      </w:r>
    </w:p>
    <w:p w14:paraId="4E22E58E" w14:textId="77777777" w:rsidR="008220B2" w:rsidRPr="005B4F5C" w:rsidRDefault="008220B2" w:rsidP="008220B2">
      <w:pPr>
        <w:spacing w:after="120" w:line="360" w:lineRule="auto"/>
        <w:ind w:firstLine="432"/>
        <w:jc w:val="both"/>
        <w:rPr>
          <w:rFonts w:ascii="Times New Roman" w:hAnsi="Times New Roman"/>
          <w:color w:val="000000" w:themeColor="text1"/>
          <w:sz w:val="24"/>
          <w:szCs w:val="24"/>
        </w:rPr>
      </w:pPr>
      <w:r w:rsidRPr="005B4F5C">
        <w:rPr>
          <w:rFonts w:ascii="Times New Roman" w:hAnsi="Times New Roman"/>
          <w:color w:val="000000" w:themeColor="text1"/>
          <w:sz w:val="24"/>
          <w:szCs w:val="24"/>
        </w:rPr>
        <w:t xml:space="preserve">The application is developed using the MERN stack (MongoDB, Express.js, React.js, Node.js), with Google Gemini AI as the artificial intelligence backbone for resume optimization, scoring, and feedback generation. Additional features include user authentication, profile image upload with background removal via </w:t>
      </w: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PDF/DOCX export, live shareable resume links, and resume management capabilities.</w:t>
      </w:r>
    </w:p>
    <w:p w14:paraId="2BCD471D" w14:textId="77777777" w:rsidR="008220B2" w:rsidRPr="005B4F5C" w:rsidRDefault="008220B2" w:rsidP="008220B2">
      <w:pPr>
        <w:spacing w:after="120" w:line="360" w:lineRule="auto"/>
        <w:ind w:firstLine="432"/>
        <w:jc w:val="both"/>
        <w:rPr>
          <w:rFonts w:ascii="Times New Roman" w:hAnsi="Times New Roman"/>
          <w:color w:val="000000" w:themeColor="text1"/>
          <w:sz w:val="24"/>
          <w:szCs w:val="24"/>
        </w:rPr>
      </w:pPr>
      <w:r w:rsidRPr="005B4F5C">
        <w:rPr>
          <w:rFonts w:ascii="Times New Roman" w:hAnsi="Times New Roman"/>
          <w:color w:val="000000" w:themeColor="text1"/>
          <w:sz w:val="24"/>
          <w:szCs w:val="24"/>
        </w:rPr>
        <w:t xml:space="preserve">The frontend is built with React.js and Tailwind CSS for a modern, responsive user interface, while the backend uses Node.js and Express.js with </w:t>
      </w:r>
      <w:proofErr w:type="spellStart"/>
      <w:r w:rsidRPr="005B4F5C">
        <w:rPr>
          <w:rFonts w:ascii="Times New Roman" w:hAnsi="Times New Roman"/>
          <w:color w:val="000000" w:themeColor="text1"/>
          <w:sz w:val="24"/>
          <w:szCs w:val="24"/>
        </w:rPr>
        <w:t>Multer</w:t>
      </w:r>
      <w:proofErr w:type="spellEnd"/>
      <w:r w:rsidRPr="005B4F5C">
        <w:rPr>
          <w:rFonts w:ascii="Times New Roman" w:hAnsi="Times New Roman"/>
          <w:color w:val="000000" w:themeColor="text1"/>
          <w:sz w:val="24"/>
          <w:szCs w:val="24"/>
        </w:rPr>
        <w:t xml:space="preserve"> for PDF file handling. Resume data is stored and managed in MongoDB. The application is deployed on </w:t>
      </w:r>
      <w:proofErr w:type="spellStart"/>
      <w:r w:rsidRPr="005B4F5C">
        <w:rPr>
          <w:rFonts w:ascii="Times New Roman" w:hAnsi="Times New Roman"/>
          <w:color w:val="000000" w:themeColor="text1"/>
          <w:sz w:val="24"/>
          <w:szCs w:val="24"/>
        </w:rPr>
        <w:t>Vercel</w:t>
      </w:r>
      <w:proofErr w:type="spellEnd"/>
      <w:r w:rsidRPr="005B4F5C">
        <w:rPr>
          <w:rFonts w:ascii="Times New Roman" w:hAnsi="Times New Roman"/>
          <w:color w:val="000000" w:themeColor="text1"/>
          <w:sz w:val="24"/>
          <w:szCs w:val="24"/>
        </w:rPr>
        <w:t xml:space="preserve"> for scalable cloud hosting.</w:t>
      </w:r>
    </w:p>
    <w:p w14:paraId="7D2DE4CB" w14:textId="77777777" w:rsidR="008220B2" w:rsidRPr="005B4F5C" w:rsidRDefault="008220B2" w:rsidP="008220B2">
      <w:pPr>
        <w:spacing w:after="120" w:line="360" w:lineRule="auto"/>
        <w:ind w:firstLine="432"/>
        <w:jc w:val="both"/>
        <w:rPr>
          <w:rFonts w:ascii="Times New Roman" w:hAnsi="Times New Roman"/>
          <w:color w:val="000000" w:themeColor="text1"/>
          <w:sz w:val="24"/>
          <w:szCs w:val="24"/>
        </w:rPr>
      </w:pPr>
      <w:r w:rsidRPr="005B4F5C">
        <w:rPr>
          <w:rFonts w:ascii="Times New Roman" w:hAnsi="Times New Roman"/>
          <w:color w:val="000000" w:themeColor="text1"/>
          <w:sz w:val="24"/>
          <w:szCs w:val="24"/>
        </w:rPr>
        <w:t>The system demonstrates the effective integration of artificial intelligence with modern web development practices to automate and enhance the resume building and evaluation process, providing significant value to both job seekers and recruiters.</w:t>
      </w:r>
    </w:p>
    <w:p w14:paraId="64AF47F7" w14:textId="77777777" w:rsidR="008220B2" w:rsidRPr="005B4F5C" w:rsidRDefault="008220B2" w:rsidP="008220B2">
      <w:pPr>
        <w:rPr>
          <w:rFonts w:ascii="Times New Roman" w:hAnsi="Times New Roman"/>
          <w:color w:val="000000" w:themeColor="text1"/>
          <w:sz w:val="24"/>
          <w:szCs w:val="24"/>
        </w:rPr>
      </w:pPr>
    </w:p>
    <w:p w14:paraId="3368B143" w14:textId="77777777" w:rsidR="008220B2" w:rsidRPr="005B4F5C" w:rsidRDefault="008220B2" w:rsidP="008220B2">
      <w:pPr>
        <w:rPr>
          <w:rFonts w:ascii="Times New Roman" w:hAnsi="Times New Roman"/>
          <w:color w:val="000000" w:themeColor="text1"/>
          <w:sz w:val="24"/>
          <w:szCs w:val="24"/>
        </w:rPr>
      </w:pPr>
      <w:r w:rsidRPr="005B4F5C">
        <w:rPr>
          <w:rFonts w:ascii="Times New Roman" w:hAnsi="Times New Roman"/>
          <w:b/>
          <w:color w:val="000000" w:themeColor="text1"/>
          <w:sz w:val="24"/>
          <w:szCs w:val="24"/>
        </w:rPr>
        <w:t xml:space="preserve">Keywords: </w:t>
      </w:r>
      <w:r w:rsidRPr="005B4F5C">
        <w:rPr>
          <w:rFonts w:ascii="Times New Roman" w:hAnsi="Times New Roman"/>
          <w:i/>
          <w:color w:val="000000" w:themeColor="text1"/>
          <w:sz w:val="24"/>
          <w:szCs w:val="24"/>
        </w:rPr>
        <w:t xml:space="preserve">Resume Generator, Resume Analyzer, MERN Stack, Google Gemini AI, Artificial Intelligence, Natural Language Processing, ATS Optimization, React.js, Node.js, MongoDB, Full-Stack Web Application, </w:t>
      </w:r>
      <w:proofErr w:type="spellStart"/>
      <w:r w:rsidRPr="005B4F5C">
        <w:rPr>
          <w:rFonts w:ascii="Times New Roman" w:hAnsi="Times New Roman"/>
          <w:i/>
          <w:color w:val="000000" w:themeColor="text1"/>
          <w:sz w:val="24"/>
          <w:szCs w:val="24"/>
        </w:rPr>
        <w:t>ImageKit</w:t>
      </w:r>
      <w:proofErr w:type="spellEnd"/>
      <w:r w:rsidRPr="005B4F5C">
        <w:rPr>
          <w:rFonts w:ascii="Times New Roman" w:hAnsi="Times New Roman"/>
          <w:i/>
          <w:color w:val="000000" w:themeColor="text1"/>
          <w:sz w:val="24"/>
          <w:szCs w:val="24"/>
        </w:rPr>
        <w:t>.</w:t>
      </w:r>
    </w:p>
    <w:p w14:paraId="4D8A942A" w14:textId="61D4EDF9" w:rsidR="00F80E17" w:rsidRPr="005B4F5C" w:rsidRDefault="008220B2" w:rsidP="00B87B02">
      <w:pPr>
        <w:spacing w:after="0"/>
        <w:jc w:val="center"/>
        <w:rPr>
          <w:rFonts w:ascii="Times New Roman" w:hAnsi="Times New Roman"/>
          <w:b/>
          <w:color w:val="000000" w:themeColor="text1"/>
          <w:sz w:val="32"/>
          <w:szCs w:val="32"/>
        </w:rPr>
      </w:pPr>
      <w:r w:rsidRPr="005B4F5C">
        <w:rPr>
          <w:color w:val="000000" w:themeColor="text1"/>
        </w:rPr>
        <w:br w:type="page"/>
      </w:r>
      <w:r w:rsidR="00F80E17" w:rsidRPr="005B4F5C">
        <w:rPr>
          <w:rFonts w:ascii="Times New Roman" w:hAnsi="Times New Roman"/>
          <w:b/>
          <w:color w:val="000000" w:themeColor="text1"/>
          <w:sz w:val="32"/>
          <w:szCs w:val="32"/>
        </w:rPr>
        <w:lastRenderedPageBreak/>
        <w:t>TABLE OF CONTENTS</w:t>
      </w:r>
    </w:p>
    <w:p w14:paraId="307DC920" w14:textId="77777777" w:rsidR="008220B2" w:rsidRPr="005B4F5C" w:rsidRDefault="008220B2" w:rsidP="008220B2">
      <w:pPr>
        <w:tabs>
          <w:tab w:val="right" w:leader="dot" w:pos="7920"/>
        </w:tabs>
        <w:spacing w:before="20" w:after="20"/>
        <w:rPr>
          <w:rFonts w:ascii="Times New Roman" w:hAnsi="Times New Roman"/>
          <w:b/>
          <w:color w:val="000000" w:themeColor="text1"/>
          <w:sz w:val="29"/>
          <w:szCs w:val="29"/>
        </w:rPr>
      </w:pPr>
    </w:p>
    <w:p w14:paraId="1BDBAEB5" w14:textId="7261D49D"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b/>
          <w:color w:val="000000" w:themeColor="text1"/>
          <w:sz w:val="24"/>
          <w:szCs w:val="24"/>
        </w:rPr>
        <w:t>Acknowledgement</w:t>
      </w:r>
      <w:r w:rsidRPr="005B4F5C">
        <w:rPr>
          <w:rFonts w:ascii="Times New Roman" w:hAnsi="Times New Roman"/>
          <w:color w:val="000000" w:themeColor="text1"/>
          <w:sz w:val="24"/>
          <w:szCs w:val="24"/>
        </w:rPr>
        <w:tab/>
        <w:t>ii</w:t>
      </w:r>
    </w:p>
    <w:p w14:paraId="55CA113F" w14:textId="43F23CB0"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b/>
          <w:color w:val="000000" w:themeColor="text1"/>
          <w:sz w:val="24"/>
          <w:szCs w:val="24"/>
        </w:rPr>
        <w:t>Abstract</w:t>
      </w:r>
      <w:r w:rsidRPr="005B4F5C">
        <w:rPr>
          <w:rFonts w:ascii="Times New Roman" w:hAnsi="Times New Roman"/>
          <w:color w:val="000000" w:themeColor="text1"/>
          <w:sz w:val="24"/>
          <w:szCs w:val="24"/>
        </w:rPr>
        <w:tab/>
        <w:t>iii</w:t>
      </w:r>
    </w:p>
    <w:p w14:paraId="44048045" w14:textId="3C94698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b/>
          <w:color w:val="000000" w:themeColor="text1"/>
          <w:sz w:val="24"/>
          <w:szCs w:val="24"/>
        </w:rPr>
        <w:t>Table of Contents</w:t>
      </w:r>
      <w:r w:rsidRPr="005B4F5C">
        <w:rPr>
          <w:rFonts w:ascii="Times New Roman" w:hAnsi="Times New Roman"/>
          <w:color w:val="000000" w:themeColor="text1"/>
          <w:sz w:val="24"/>
          <w:szCs w:val="24"/>
        </w:rPr>
        <w:tab/>
        <w:t>iv</w:t>
      </w:r>
    </w:p>
    <w:p w14:paraId="7BB99D7F" w14:textId="4340E41C"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b/>
          <w:color w:val="000000" w:themeColor="text1"/>
          <w:sz w:val="24"/>
          <w:szCs w:val="24"/>
        </w:rPr>
        <w:t>List of Tables</w:t>
      </w:r>
      <w:r w:rsidRPr="005B4F5C">
        <w:rPr>
          <w:rFonts w:ascii="Times New Roman" w:hAnsi="Times New Roman"/>
          <w:color w:val="000000" w:themeColor="text1"/>
          <w:sz w:val="24"/>
          <w:szCs w:val="24"/>
        </w:rPr>
        <w:tab/>
        <w:t>v</w:t>
      </w:r>
    </w:p>
    <w:p w14:paraId="1ADC0773" w14:textId="4CB7A8F5"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b/>
          <w:color w:val="000000" w:themeColor="text1"/>
          <w:sz w:val="24"/>
          <w:szCs w:val="24"/>
        </w:rPr>
        <w:t>List of Figures</w:t>
      </w:r>
      <w:r w:rsidRPr="005B4F5C">
        <w:rPr>
          <w:rFonts w:ascii="Times New Roman" w:hAnsi="Times New Roman"/>
          <w:color w:val="000000" w:themeColor="text1"/>
          <w:sz w:val="24"/>
          <w:szCs w:val="24"/>
        </w:rPr>
        <w:tab/>
        <w:t>vi</w:t>
      </w:r>
    </w:p>
    <w:p w14:paraId="0616996D" w14:textId="34EAD0C0"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b/>
          <w:color w:val="000000" w:themeColor="text1"/>
          <w:sz w:val="24"/>
          <w:szCs w:val="24"/>
        </w:rPr>
        <w:t>Abbreviations</w:t>
      </w:r>
      <w:r w:rsidRPr="005B4F5C">
        <w:rPr>
          <w:rFonts w:ascii="Times New Roman" w:hAnsi="Times New Roman"/>
          <w:color w:val="000000" w:themeColor="text1"/>
          <w:sz w:val="24"/>
          <w:szCs w:val="24"/>
        </w:rPr>
        <w:tab/>
        <w:t>vii</w:t>
      </w:r>
    </w:p>
    <w:p w14:paraId="2C08AB7D" w14:textId="3CCE5BAA" w:rsidR="008220B2" w:rsidRPr="005B4F5C" w:rsidRDefault="008220B2" w:rsidP="008220B2">
      <w:pPr>
        <w:tabs>
          <w:tab w:val="right" w:leader="dot" w:pos="7920"/>
        </w:tabs>
        <w:spacing w:before="20" w:after="20"/>
        <w:rPr>
          <w:rFonts w:ascii="Times New Roman" w:hAnsi="Times New Roman"/>
          <w:color w:val="000000" w:themeColor="text1"/>
          <w:sz w:val="24"/>
          <w:szCs w:val="24"/>
        </w:rPr>
      </w:pPr>
      <w:r w:rsidRPr="005B4F5C">
        <w:rPr>
          <w:rFonts w:ascii="Times New Roman" w:hAnsi="Times New Roman"/>
          <w:b/>
          <w:color w:val="000000" w:themeColor="text1"/>
          <w:sz w:val="24"/>
          <w:szCs w:val="24"/>
        </w:rPr>
        <w:t>Notations</w:t>
      </w:r>
      <w:r w:rsidRPr="005B4F5C">
        <w:rPr>
          <w:rFonts w:ascii="Times New Roman" w:hAnsi="Times New Roman"/>
          <w:color w:val="000000" w:themeColor="text1"/>
          <w:sz w:val="24"/>
          <w:szCs w:val="24"/>
        </w:rPr>
        <w:tab/>
        <w:t>viii</w:t>
      </w:r>
    </w:p>
    <w:p w14:paraId="539F4E37" w14:textId="77777777" w:rsidR="00B87B02" w:rsidRPr="005B4F5C" w:rsidRDefault="00B87B02" w:rsidP="008220B2">
      <w:pPr>
        <w:tabs>
          <w:tab w:val="right" w:leader="dot" w:pos="7920"/>
        </w:tabs>
        <w:spacing w:before="20" w:after="20"/>
        <w:rPr>
          <w:color w:val="000000" w:themeColor="text1"/>
          <w:sz w:val="24"/>
          <w:szCs w:val="24"/>
        </w:rPr>
      </w:pPr>
    </w:p>
    <w:p w14:paraId="63A7996C"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b/>
          <w:color w:val="000000" w:themeColor="text1"/>
          <w:sz w:val="24"/>
          <w:szCs w:val="24"/>
        </w:rPr>
        <w:t>Chapter 1: Introduction and Motivation</w:t>
      </w:r>
      <w:r w:rsidRPr="005B4F5C">
        <w:rPr>
          <w:rFonts w:ascii="Times New Roman" w:hAnsi="Times New Roman"/>
          <w:color w:val="000000" w:themeColor="text1"/>
          <w:sz w:val="24"/>
          <w:szCs w:val="24"/>
        </w:rPr>
        <w:tab/>
        <w:t>1</w:t>
      </w:r>
    </w:p>
    <w:p w14:paraId="2FB5BB39"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1.1 Introduction</w:t>
      </w:r>
      <w:r w:rsidRPr="005B4F5C">
        <w:rPr>
          <w:rFonts w:ascii="Times New Roman" w:hAnsi="Times New Roman"/>
          <w:color w:val="000000" w:themeColor="text1"/>
          <w:sz w:val="24"/>
          <w:szCs w:val="24"/>
        </w:rPr>
        <w:tab/>
        <w:t>1</w:t>
      </w:r>
    </w:p>
    <w:p w14:paraId="69DC3E44"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1.2 Motivation</w:t>
      </w:r>
      <w:r w:rsidRPr="005B4F5C">
        <w:rPr>
          <w:rFonts w:ascii="Times New Roman" w:hAnsi="Times New Roman"/>
          <w:color w:val="000000" w:themeColor="text1"/>
          <w:sz w:val="24"/>
          <w:szCs w:val="24"/>
        </w:rPr>
        <w:tab/>
        <w:t>2</w:t>
      </w:r>
    </w:p>
    <w:p w14:paraId="414D9843"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1.3 Problem Overview</w:t>
      </w:r>
      <w:r w:rsidRPr="005B4F5C">
        <w:rPr>
          <w:rFonts w:ascii="Times New Roman" w:hAnsi="Times New Roman"/>
          <w:color w:val="000000" w:themeColor="text1"/>
          <w:sz w:val="24"/>
          <w:szCs w:val="24"/>
        </w:rPr>
        <w:tab/>
        <w:t>3</w:t>
      </w:r>
    </w:p>
    <w:p w14:paraId="58D708D9" w14:textId="21887C6F" w:rsidR="008220B2" w:rsidRPr="005B4F5C" w:rsidRDefault="008220B2" w:rsidP="008220B2">
      <w:pPr>
        <w:tabs>
          <w:tab w:val="right" w:leader="dot" w:pos="7920"/>
        </w:tabs>
        <w:spacing w:before="20" w:after="20"/>
        <w:rPr>
          <w:rFonts w:ascii="Times New Roman" w:hAnsi="Times New Roman"/>
          <w:color w:val="000000" w:themeColor="text1"/>
          <w:sz w:val="24"/>
          <w:szCs w:val="24"/>
        </w:rPr>
      </w:pPr>
      <w:r w:rsidRPr="005B4F5C">
        <w:rPr>
          <w:rFonts w:ascii="Times New Roman" w:hAnsi="Times New Roman"/>
          <w:color w:val="000000" w:themeColor="text1"/>
          <w:sz w:val="24"/>
          <w:szCs w:val="24"/>
        </w:rPr>
        <w:t>1.4 Scope of the Project</w:t>
      </w:r>
      <w:r w:rsidRPr="005B4F5C">
        <w:rPr>
          <w:rFonts w:ascii="Times New Roman" w:hAnsi="Times New Roman"/>
          <w:color w:val="000000" w:themeColor="text1"/>
          <w:sz w:val="24"/>
          <w:szCs w:val="24"/>
        </w:rPr>
        <w:tab/>
        <w:t>4</w:t>
      </w:r>
    </w:p>
    <w:p w14:paraId="0C1A69BF" w14:textId="77777777" w:rsidR="00B87B02" w:rsidRPr="005B4F5C" w:rsidRDefault="00B87B02" w:rsidP="008220B2">
      <w:pPr>
        <w:tabs>
          <w:tab w:val="right" w:leader="dot" w:pos="7920"/>
        </w:tabs>
        <w:spacing w:before="20" w:after="20"/>
        <w:rPr>
          <w:color w:val="000000" w:themeColor="text1"/>
          <w:sz w:val="24"/>
          <w:szCs w:val="24"/>
        </w:rPr>
      </w:pPr>
    </w:p>
    <w:p w14:paraId="4C7B43C0"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b/>
          <w:color w:val="000000" w:themeColor="text1"/>
          <w:sz w:val="24"/>
          <w:szCs w:val="24"/>
        </w:rPr>
        <w:t>Chapter 2: Objectives and Problem Statement</w:t>
      </w:r>
      <w:r w:rsidRPr="005B4F5C">
        <w:rPr>
          <w:rFonts w:ascii="Times New Roman" w:hAnsi="Times New Roman"/>
          <w:color w:val="000000" w:themeColor="text1"/>
          <w:sz w:val="24"/>
          <w:szCs w:val="24"/>
        </w:rPr>
        <w:tab/>
        <w:t>5</w:t>
      </w:r>
    </w:p>
    <w:p w14:paraId="2FE2EB34"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2.1 Problem Statement</w:t>
      </w:r>
      <w:r w:rsidRPr="005B4F5C">
        <w:rPr>
          <w:rFonts w:ascii="Times New Roman" w:hAnsi="Times New Roman"/>
          <w:color w:val="000000" w:themeColor="text1"/>
          <w:sz w:val="24"/>
          <w:szCs w:val="24"/>
        </w:rPr>
        <w:tab/>
        <w:t>5</w:t>
      </w:r>
    </w:p>
    <w:p w14:paraId="2F65E430"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2.2 Objectives of the Project</w:t>
      </w:r>
      <w:r w:rsidRPr="005B4F5C">
        <w:rPr>
          <w:rFonts w:ascii="Times New Roman" w:hAnsi="Times New Roman"/>
          <w:color w:val="000000" w:themeColor="text1"/>
          <w:sz w:val="24"/>
          <w:szCs w:val="24"/>
        </w:rPr>
        <w:tab/>
        <w:t>6</w:t>
      </w:r>
    </w:p>
    <w:p w14:paraId="72EFC50D" w14:textId="6C57796F" w:rsidR="008220B2" w:rsidRPr="005B4F5C" w:rsidRDefault="008220B2" w:rsidP="008220B2">
      <w:pPr>
        <w:tabs>
          <w:tab w:val="right" w:leader="dot" w:pos="7920"/>
        </w:tabs>
        <w:spacing w:before="20" w:after="20"/>
        <w:rPr>
          <w:rFonts w:ascii="Times New Roman" w:hAnsi="Times New Roman"/>
          <w:color w:val="000000" w:themeColor="text1"/>
          <w:sz w:val="24"/>
          <w:szCs w:val="24"/>
        </w:rPr>
      </w:pPr>
      <w:r w:rsidRPr="005B4F5C">
        <w:rPr>
          <w:rFonts w:ascii="Times New Roman" w:hAnsi="Times New Roman"/>
          <w:color w:val="000000" w:themeColor="text1"/>
          <w:sz w:val="24"/>
          <w:szCs w:val="24"/>
        </w:rPr>
        <w:t>2.3 Expected Outcomes</w:t>
      </w:r>
      <w:r w:rsidRPr="005B4F5C">
        <w:rPr>
          <w:rFonts w:ascii="Times New Roman" w:hAnsi="Times New Roman"/>
          <w:color w:val="000000" w:themeColor="text1"/>
          <w:sz w:val="24"/>
          <w:szCs w:val="24"/>
        </w:rPr>
        <w:tab/>
        <w:t>7</w:t>
      </w:r>
    </w:p>
    <w:p w14:paraId="72DA883D" w14:textId="77777777" w:rsidR="00B87B02" w:rsidRPr="005B4F5C" w:rsidRDefault="00B87B02" w:rsidP="008220B2">
      <w:pPr>
        <w:tabs>
          <w:tab w:val="right" w:leader="dot" w:pos="7920"/>
        </w:tabs>
        <w:spacing w:before="20" w:after="20"/>
        <w:rPr>
          <w:color w:val="000000" w:themeColor="text1"/>
          <w:sz w:val="24"/>
          <w:szCs w:val="24"/>
        </w:rPr>
      </w:pPr>
    </w:p>
    <w:p w14:paraId="736765BA"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b/>
          <w:color w:val="000000" w:themeColor="text1"/>
          <w:sz w:val="24"/>
          <w:szCs w:val="24"/>
        </w:rPr>
        <w:t>Chapter 3: Software and Hardware Requirements</w:t>
      </w:r>
      <w:r w:rsidRPr="005B4F5C">
        <w:rPr>
          <w:rFonts w:ascii="Times New Roman" w:hAnsi="Times New Roman"/>
          <w:color w:val="000000" w:themeColor="text1"/>
          <w:sz w:val="24"/>
          <w:szCs w:val="24"/>
        </w:rPr>
        <w:tab/>
        <w:t>8</w:t>
      </w:r>
    </w:p>
    <w:p w14:paraId="60B680E3"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3.1 Hardware Requirements</w:t>
      </w:r>
      <w:r w:rsidRPr="005B4F5C">
        <w:rPr>
          <w:rFonts w:ascii="Times New Roman" w:hAnsi="Times New Roman"/>
          <w:color w:val="000000" w:themeColor="text1"/>
          <w:sz w:val="24"/>
          <w:szCs w:val="24"/>
        </w:rPr>
        <w:tab/>
        <w:t>8</w:t>
      </w:r>
    </w:p>
    <w:p w14:paraId="547B6918"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3.2 Software Requirements</w:t>
      </w:r>
      <w:r w:rsidRPr="005B4F5C">
        <w:rPr>
          <w:rFonts w:ascii="Times New Roman" w:hAnsi="Times New Roman"/>
          <w:color w:val="000000" w:themeColor="text1"/>
          <w:sz w:val="24"/>
          <w:szCs w:val="24"/>
        </w:rPr>
        <w:tab/>
        <w:t>9</w:t>
      </w:r>
    </w:p>
    <w:p w14:paraId="1D7B9563"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3.3 System Requirements Specification (SRS)</w:t>
      </w:r>
      <w:r w:rsidRPr="005B4F5C">
        <w:rPr>
          <w:rFonts w:ascii="Times New Roman" w:hAnsi="Times New Roman"/>
          <w:color w:val="000000" w:themeColor="text1"/>
          <w:sz w:val="24"/>
          <w:szCs w:val="24"/>
        </w:rPr>
        <w:tab/>
        <w:t>11</w:t>
      </w:r>
    </w:p>
    <w:p w14:paraId="291EBE60"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3.4 Functional Requirements</w:t>
      </w:r>
      <w:r w:rsidRPr="005B4F5C">
        <w:rPr>
          <w:rFonts w:ascii="Times New Roman" w:hAnsi="Times New Roman"/>
          <w:color w:val="000000" w:themeColor="text1"/>
          <w:sz w:val="24"/>
          <w:szCs w:val="24"/>
        </w:rPr>
        <w:tab/>
        <w:t>12</w:t>
      </w:r>
    </w:p>
    <w:p w14:paraId="1B7A2053"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3.5 Non-Functional Requirements</w:t>
      </w:r>
      <w:r w:rsidRPr="005B4F5C">
        <w:rPr>
          <w:rFonts w:ascii="Times New Roman" w:hAnsi="Times New Roman"/>
          <w:color w:val="000000" w:themeColor="text1"/>
          <w:sz w:val="24"/>
          <w:szCs w:val="24"/>
        </w:rPr>
        <w:tab/>
        <w:t>14</w:t>
      </w:r>
    </w:p>
    <w:p w14:paraId="3736D384"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3.6 Use Case Diagram</w:t>
      </w:r>
      <w:r w:rsidRPr="005B4F5C">
        <w:rPr>
          <w:rFonts w:ascii="Times New Roman" w:hAnsi="Times New Roman"/>
          <w:color w:val="000000" w:themeColor="text1"/>
          <w:sz w:val="24"/>
          <w:szCs w:val="24"/>
        </w:rPr>
        <w:tab/>
        <w:t>15</w:t>
      </w:r>
    </w:p>
    <w:p w14:paraId="4D5D2DBE"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3.7 ER Diagram</w:t>
      </w:r>
      <w:r w:rsidRPr="005B4F5C">
        <w:rPr>
          <w:rFonts w:ascii="Times New Roman" w:hAnsi="Times New Roman"/>
          <w:color w:val="000000" w:themeColor="text1"/>
          <w:sz w:val="24"/>
          <w:szCs w:val="24"/>
        </w:rPr>
        <w:tab/>
        <w:t>17</w:t>
      </w:r>
    </w:p>
    <w:p w14:paraId="0AB0B41C" w14:textId="44A9822C" w:rsidR="008220B2" w:rsidRPr="005B4F5C" w:rsidRDefault="008220B2" w:rsidP="008220B2">
      <w:pPr>
        <w:tabs>
          <w:tab w:val="right" w:leader="dot" w:pos="7920"/>
        </w:tabs>
        <w:spacing w:before="20" w:after="20"/>
        <w:rPr>
          <w:rFonts w:ascii="Times New Roman" w:hAnsi="Times New Roman"/>
          <w:color w:val="000000" w:themeColor="text1"/>
          <w:sz w:val="24"/>
          <w:szCs w:val="24"/>
        </w:rPr>
      </w:pPr>
      <w:r w:rsidRPr="005B4F5C">
        <w:rPr>
          <w:rFonts w:ascii="Times New Roman" w:hAnsi="Times New Roman"/>
          <w:b/>
          <w:color w:val="000000" w:themeColor="text1"/>
          <w:sz w:val="24"/>
          <w:szCs w:val="24"/>
        </w:rPr>
        <w:t>Chapter 4: Project Methodology and Design</w:t>
      </w:r>
      <w:r w:rsidRPr="005B4F5C">
        <w:rPr>
          <w:rFonts w:ascii="Times New Roman" w:hAnsi="Times New Roman"/>
          <w:color w:val="000000" w:themeColor="text1"/>
          <w:sz w:val="24"/>
          <w:szCs w:val="24"/>
        </w:rPr>
        <w:tab/>
        <w:t>19</w:t>
      </w:r>
    </w:p>
    <w:p w14:paraId="35F3AF1F" w14:textId="77777777" w:rsidR="00B87B02" w:rsidRPr="005B4F5C" w:rsidRDefault="00B87B02" w:rsidP="008220B2">
      <w:pPr>
        <w:tabs>
          <w:tab w:val="right" w:leader="dot" w:pos="7920"/>
        </w:tabs>
        <w:spacing w:before="20" w:after="20"/>
        <w:rPr>
          <w:color w:val="000000" w:themeColor="text1"/>
          <w:sz w:val="24"/>
          <w:szCs w:val="24"/>
        </w:rPr>
      </w:pPr>
    </w:p>
    <w:p w14:paraId="37FA40BB"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4.1 System Architecture</w:t>
      </w:r>
      <w:r w:rsidRPr="005B4F5C">
        <w:rPr>
          <w:rFonts w:ascii="Times New Roman" w:hAnsi="Times New Roman"/>
          <w:color w:val="000000" w:themeColor="text1"/>
          <w:sz w:val="24"/>
          <w:szCs w:val="24"/>
        </w:rPr>
        <w:tab/>
        <w:t>19</w:t>
      </w:r>
    </w:p>
    <w:p w14:paraId="1692265F"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4.2 Algorithm Design</w:t>
      </w:r>
      <w:r w:rsidRPr="005B4F5C">
        <w:rPr>
          <w:rFonts w:ascii="Times New Roman" w:hAnsi="Times New Roman"/>
          <w:color w:val="000000" w:themeColor="text1"/>
          <w:sz w:val="24"/>
          <w:szCs w:val="24"/>
        </w:rPr>
        <w:tab/>
        <w:t>21</w:t>
      </w:r>
    </w:p>
    <w:p w14:paraId="7FD6B538"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4.3 Database Design</w:t>
      </w:r>
      <w:r w:rsidRPr="005B4F5C">
        <w:rPr>
          <w:rFonts w:ascii="Times New Roman" w:hAnsi="Times New Roman"/>
          <w:color w:val="000000" w:themeColor="text1"/>
          <w:sz w:val="24"/>
          <w:szCs w:val="24"/>
        </w:rPr>
        <w:tab/>
        <w:t>24</w:t>
      </w:r>
    </w:p>
    <w:p w14:paraId="6AF313B6"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4.4 UI/UX Design Blueprint</w:t>
      </w:r>
      <w:r w:rsidRPr="005B4F5C">
        <w:rPr>
          <w:rFonts w:ascii="Times New Roman" w:hAnsi="Times New Roman"/>
          <w:color w:val="000000" w:themeColor="text1"/>
          <w:sz w:val="24"/>
          <w:szCs w:val="24"/>
        </w:rPr>
        <w:tab/>
        <w:t>26</w:t>
      </w:r>
    </w:p>
    <w:p w14:paraId="0A481C64"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4.5 API Design</w:t>
      </w:r>
      <w:r w:rsidRPr="005B4F5C">
        <w:rPr>
          <w:rFonts w:ascii="Times New Roman" w:hAnsi="Times New Roman"/>
          <w:color w:val="000000" w:themeColor="text1"/>
          <w:sz w:val="24"/>
          <w:szCs w:val="24"/>
        </w:rPr>
        <w:tab/>
        <w:t>28</w:t>
      </w:r>
    </w:p>
    <w:p w14:paraId="0B75D1C4"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4.6 Data Flow Diagram (DFD)</w:t>
      </w:r>
      <w:r w:rsidRPr="005B4F5C">
        <w:rPr>
          <w:rFonts w:ascii="Times New Roman" w:hAnsi="Times New Roman"/>
          <w:color w:val="000000" w:themeColor="text1"/>
          <w:sz w:val="24"/>
          <w:szCs w:val="24"/>
        </w:rPr>
        <w:tab/>
        <w:t>30</w:t>
      </w:r>
    </w:p>
    <w:p w14:paraId="41FD10D6" w14:textId="3D28A23C" w:rsidR="008220B2" w:rsidRPr="005B4F5C" w:rsidRDefault="00B87B02" w:rsidP="00E328CA">
      <w:pPr>
        <w:spacing w:after="160" w:line="259" w:lineRule="auto"/>
        <w:rPr>
          <w:color w:val="000000" w:themeColor="text1"/>
          <w:sz w:val="24"/>
          <w:szCs w:val="24"/>
        </w:rPr>
      </w:pPr>
      <w:r w:rsidRPr="005B4F5C">
        <w:rPr>
          <w:rFonts w:ascii="Times New Roman" w:hAnsi="Times New Roman"/>
          <w:b/>
          <w:color w:val="000000" w:themeColor="text1"/>
          <w:sz w:val="24"/>
          <w:szCs w:val="24"/>
        </w:rPr>
        <w:br w:type="page"/>
      </w:r>
      <w:r w:rsidR="008220B2" w:rsidRPr="005B4F5C">
        <w:rPr>
          <w:rFonts w:ascii="Times New Roman" w:hAnsi="Times New Roman"/>
          <w:b/>
          <w:color w:val="000000" w:themeColor="text1"/>
          <w:sz w:val="24"/>
          <w:szCs w:val="24"/>
        </w:rPr>
        <w:lastRenderedPageBreak/>
        <w:t>Chapter 5: Implementation and Results</w:t>
      </w:r>
      <w:r w:rsidR="008220B2" w:rsidRPr="005B4F5C">
        <w:rPr>
          <w:rFonts w:ascii="Times New Roman" w:hAnsi="Times New Roman"/>
          <w:color w:val="000000" w:themeColor="text1"/>
          <w:sz w:val="24"/>
          <w:szCs w:val="24"/>
        </w:rPr>
        <w:tab/>
        <w:t>33</w:t>
      </w:r>
    </w:p>
    <w:p w14:paraId="247BCA45"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5.1 Development Environment Setup</w:t>
      </w:r>
      <w:r w:rsidRPr="005B4F5C">
        <w:rPr>
          <w:rFonts w:ascii="Times New Roman" w:hAnsi="Times New Roman"/>
          <w:color w:val="000000" w:themeColor="text1"/>
          <w:sz w:val="24"/>
          <w:szCs w:val="24"/>
        </w:rPr>
        <w:tab/>
        <w:t>33</w:t>
      </w:r>
    </w:p>
    <w:p w14:paraId="3C0B7B74"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5.2 Frontend Implementation</w:t>
      </w:r>
      <w:r w:rsidRPr="005B4F5C">
        <w:rPr>
          <w:rFonts w:ascii="Times New Roman" w:hAnsi="Times New Roman"/>
          <w:color w:val="000000" w:themeColor="text1"/>
          <w:sz w:val="24"/>
          <w:szCs w:val="24"/>
        </w:rPr>
        <w:tab/>
        <w:t>35</w:t>
      </w:r>
    </w:p>
    <w:p w14:paraId="1F8BE86F"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5.3 Backend Implementation</w:t>
      </w:r>
      <w:r w:rsidRPr="005B4F5C">
        <w:rPr>
          <w:rFonts w:ascii="Times New Roman" w:hAnsi="Times New Roman"/>
          <w:color w:val="000000" w:themeColor="text1"/>
          <w:sz w:val="24"/>
          <w:szCs w:val="24"/>
        </w:rPr>
        <w:tab/>
        <w:t>39</w:t>
      </w:r>
    </w:p>
    <w:p w14:paraId="5560B540"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5.4 AI Integration (Google Gemini)</w:t>
      </w:r>
      <w:r w:rsidRPr="005B4F5C">
        <w:rPr>
          <w:rFonts w:ascii="Times New Roman" w:hAnsi="Times New Roman"/>
          <w:color w:val="000000" w:themeColor="text1"/>
          <w:sz w:val="24"/>
          <w:szCs w:val="24"/>
        </w:rPr>
        <w:tab/>
        <w:t>44</w:t>
      </w:r>
    </w:p>
    <w:p w14:paraId="7A164AAA"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5.5 Resume Generator Module – Results</w:t>
      </w:r>
      <w:r w:rsidRPr="005B4F5C">
        <w:rPr>
          <w:rFonts w:ascii="Times New Roman" w:hAnsi="Times New Roman"/>
          <w:color w:val="000000" w:themeColor="text1"/>
          <w:sz w:val="24"/>
          <w:szCs w:val="24"/>
        </w:rPr>
        <w:tab/>
        <w:t>47</w:t>
      </w:r>
    </w:p>
    <w:p w14:paraId="443B439C"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5.6 Resume Analyzer Module – Results</w:t>
      </w:r>
      <w:r w:rsidRPr="005B4F5C">
        <w:rPr>
          <w:rFonts w:ascii="Times New Roman" w:hAnsi="Times New Roman"/>
          <w:color w:val="000000" w:themeColor="text1"/>
          <w:sz w:val="24"/>
          <w:szCs w:val="24"/>
        </w:rPr>
        <w:tab/>
        <w:t>51</w:t>
      </w:r>
    </w:p>
    <w:p w14:paraId="309D8839" w14:textId="7C6A46A5" w:rsidR="008220B2" w:rsidRPr="005B4F5C" w:rsidRDefault="008220B2" w:rsidP="008220B2">
      <w:pPr>
        <w:tabs>
          <w:tab w:val="right" w:leader="dot" w:pos="7920"/>
        </w:tabs>
        <w:spacing w:before="20" w:after="20"/>
        <w:rPr>
          <w:rFonts w:ascii="Times New Roman" w:hAnsi="Times New Roman"/>
          <w:color w:val="000000" w:themeColor="text1"/>
          <w:sz w:val="24"/>
          <w:szCs w:val="24"/>
        </w:rPr>
      </w:pPr>
      <w:r w:rsidRPr="005B4F5C">
        <w:rPr>
          <w:rFonts w:ascii="Times New Roman" w:hAnsi="Times New Roman"/>
          <w:color w:val="000000" w:themeColor="text1"/>
          <w:sz w:val="24"/>
          <w:szCs w:val="24"/>
        </w:rPr>
        <w:t>5.7 Testing</w:t>
      </w:r>
      <w:r w:rsidRPr="005B4F5C">
        <w:rPr>
          <w:rFonts w:ascii="Times New Roman" w:hAnsi="Times New Roman"/>
          <w:color w:val="000000" w:themeColor="text1"/>
          <w:sz w:val="24"/>
          <w:szCs w:val="24"/>
        </w:rPr>
        <w:tab/>
        <w:t>55</w:t>
      </w:r>
    </w:p>
    <w:p w14:paraId="14251B55" w14:textId="77777777" w:rsidR="00B87B02" w:rsidRPr="005B4F5C" w:rsidRDefault="00B87B02" w:rsidP="008220B2">
      <w:pPr>
        <w:tabs>
          <w:tab w:val="right" w:leader="dot" w:pos="7920"/>
        </w:tabs>
        <w:spacing w:before="20" w:after="20"/>
        <w:rPr>
          <w:color w:val="000000" w:themeColor="text1"/>
          <w:sz w:val="24"/>
          <w:szCs w:val="24"/>
        </w:rPr>
      </w:pPr>
    </w:p>
    <w:p w14:paraId="05EA7F33" w14:textId="101E7B3B" w:rsidR="00B87B02" w:rsidRPr="005B4F5C" w:rsidRDefault="008220B2" w:rsidP="008220B2">
      <w:pPr>
        <w:tabs>
          <w:tab w:val="right" w:leader="dot" w:pos="7920"/>
        </w:tabs>
        <w:spacing w:before="20" w:after="20"/>
        <w:rPr>
          <w:rFonts w:ascii="Times New Roman" w:hAnsi="Times New Roman"/>
          <w:color w:val="000000" w:themeColor="text1"/>
          <w:sz w:val="24"/>
          <w:szCs w:val="24"/>
        </w:rPr>
      </w:pPr>
      <w:r w:rsidRPr="005B4F5C">
        <w:rPr>
          <w:rFonts w:ascii="Times New Roman" w:hAnsi="Times New Roman"/>
          <w:b/>
          <w:color w:val="000000" w:themeColor="text1"/>
          <w:sz w:val="24"/>
          <w:szCs w:val="24"/>
        </w:rPr>
        <w:t>Chapter 6: Conclusion and Future Scope</w:t>
      </w:r>
      <w:r w:rsidRPr="005B4F5C">
        <w:rPr>
          <w:rFonts w:ascii="Times New Roman" w:hAnsi="Times New Roman"/>
          <w:color w:val="000000" w:themeColor="text1"/>
          <w:sz w:val="24"/>
          <w:szCs w:val="24"/>
        </w:rPr>
        <w:tab/>
        <w:t>58</w:t>
      </w:r>
    </w:p>
    <w:p w14:paraId="0B9B394A"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6.1 Conclusion</w:t>
      </w:r>
      <w:r w:rsidRPr="005B4F5C">
        <w:rPr>
          <w:rFonts w:ascii="Times New Roman" w:hAnsi="Times New Roman"/>
          <w:color w:val="000000" w:themeColor="text1"/>
          <w:sz w:val="24"/>
          <w:szCs w:val="24"/>
        </w:rPr>
        <w:tab/>
        <w:t>58</w:t>
      </w:r>
    </w:p>
    <w:p w14:paraId="5CF19204"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color w:val="000000" w:themeColor="text1"/>
          <w:sz w:val="24"/>
          <w:szCs w:val="24"/>
        </w:rPr>
        <w:t>6.2 Limitations</w:t>
      </w:r>
      <w:r w:rsidRPr="005B4F5C">
        <w:rPr>
          <w:rFonts w:ascii="Times New Roman" w:hAnsi="Times New Roman"/>
          <w:color w:val="000000" w:themeColor="text1"/>
          <w:sz w:val="24"/>
          <w:szCs w:val="24"/>
        </w:rPr>
        <w:tab/>
        <w:t>59</w:t>
      </w:r>
    </w:p>
    <w:p w14:paraId="3A7B7DE4" w14:textId="6E965B3A" w:rsidR="008220B2" w:rsidRPr="005B4F5C" w:rsidRDefault="008220B2" w:rsidP="008220B2">
      <w:pPr>
        <w:tabs>
          <w:tab w:val="right" w:leader="dot" w:pos="7920"/>
        </w:tabs>
        <w:spacing w:before="20" w:after="20"/>
        <w:rPr>
          <w:rFonts w:ascii="Times New Roman" w:hAnsi="Times New Roman"/>
          <w:color w:val="000000" w:themeColor="text1"/>
          <w:sz w:val="24"/>
          <w:szCs w:val="24"/>
        </w:rPr>
      </w:pPr>
      <w:r w:rsidRPr="005B4F5C">
        <w:rPr>
          <w:rFonts w:ascii="Times New Roman" w:hAnsi="Times New Roman"/>
          <w:color w:val="000000" w:themeColor="text1"/>
          <w:sz w:val="24"/>
          <w:szCs w:val="24"/>
        </w:rPr>
        <w:t>6.3 Future Scope</w:t>
      </w:r>
      <w:r w:rsidRPr="005B4F5C">
        <w:rPr>
          <w:rFonts w:ascii="Times New Roman" w:hAnsi="Times New Roman"/>
          <w:color w:val="000000" w:themeColor="text1"/>
          <w:sz w:val="24"/>
          <w:szCs w:val="24"/>
        </w:rPr>
        <w:tab/>
        <w:t>60</w:t>
      </w:r>
    </w:p>
    <w:p w14:paraId="1936A7A0" w14:textId="77777777" w:rsidR="00B87B02" w:rsidRPr="005B4F5C" w:rsidRDefault="00B87B02" w:rsidP="008220B2">
      <w:pPr>
        <w:tabs>
          <w:tab w:val="right" w:leader="dot" w:pos="7920"/>
        </w:tabs>
        <w:spacing w:before="20" w:after="20"/>
        <w:rPr>
          <w:color w:val="000000" w:themeColor="text1"/>
          <w:sz w:val="24"/>
          <w:szCs w:val="24"/>
        </w:rPr>
      </w:pPr>
    </w:p>
    <w:p w14:paraId="2E9976E2" w14:textId="60C959CC" w:rsidR="008220B2" w:rsidRPr="005B4F5C" w:rsidRDefault="008220B2" w:rsidP="008220B2">
      <w:pPr>
        <w:tabs>
          <w:tab w:val="right" w:leader="dot" w:pos="7920"/>
        </w:tabs>
        <w:spacing w:before="20" w:after="20"/>
        <w:rPr>
          <w:rFonts w:ascii="Times New Roman" w:hAnsi="Times New Roman"/>
          <w:color w:val="000000" w:themeColor="text1"/>
          <w:sz w:val="24"/>
          <w:szCs w:val="24"/>
        </w:rPr>
      </w:pPr>
      <w:r w:rsidRPr="005B4F5C">
        <w:rPr>
          <w:rFonts w:ascii="Times New Roman" w:hAnsi="Times New Roman"/>
          <w:b/>
          <w:color w:val="000000" w:themeColor="text1"/>
          <w:sz w:val="24"/>
          <w:szCs w:val="24"/>
        </w:rPr>
        <w:t>References</w:t>
      </w:r>
      <w:r w:rsidRPr="005B4F5C">
        <w:rPr>
          <w:rFonts w:ascii="Times New Roman" w:hAnsi="Times New Roman"/>
          <w:color w:val="000000" w:themeColor="text1"/>
          <w:sz w:val="24"/>
          <w:szCs w:val="24"/>
        </w:rPr>
        <w:tab/>
        <w:t>62</w:t>
      </w:r>
    </w:p>
    <w:p w14:paraId="2786DB8D" w14:textId="77777777" w:rsidR="00B87B02" w:rsidRPr="005B4F5C" w:rsidRDefault="00B87B02" w:rsidP="008220B2">
      <w:pPr>
        <w:tabs>
          <w:tab w:val="right" w:leader="dot" w:pos="7920"/>
        </w:tabs>
        <w:spacing w:before="20" w:after="20"/>
        <w:rPr>
          <w:color w:val="000000" w:themeColor="text1"/>
          <w:sz w:val="24"/>
          <w:szCs w:val="24"/>
        </w:rPr>
      </w:pPr>
    </w:p>
    <w:p w14:paraId="50729AE3" w14:textId="77777777" w:rsidR="008220B2" w:rsidRPr="005B4F5C" w:rsidRDefault="008220B2" w:rsidP="008220B2">
      <w:pPr>
        <w:tabs>
          <w:tab w:val="right" w:leader="dot" w:pos="7920"/>
        </w:tabs>
        <w:spacing w:before="20" w:after="20"/>
        <w:rPr>
          <w:color w:val="000000" w:themeColor="text1"/>
          <w:sz w:val="24"/>
          <w:szCs w:val="24"/>
        </w:rPr>
      </w:pPr>
      <w:r w:rsidRPr="005B4F5C">
        <w:rPr>
          <w:rFonts w:ascii="Times New Roman" w:hAnsi="Times New Roman"/>
          <w:b/>
          <w:color w:val="000000" w:themeColor="text1"/>
          <w:sz w:val="24"/>
          <w:szCs w:val="24"/>
        </w:rPr>
        <w:t>List of Publications</w:t>
      </w:r>
      <w:r w:rsidRPr="005B4F5C">
        <w:rPr>
          <w:rFonts w:ascii="Times New Roman" w:hAnsi="Times New Roman"/>
          <w:color w:val="000000" w:themeColor="text1"/>
          <w:sz w:val="24"/>
          <w:szCs w:val="24"/>
        </w:rPr>
        <w:tab/>
        <w:t>64</w:t>
      </w:r>
    </w:p>
    <w:p w14:paraId="57ACC7B0" w14:textId="77777777" w:rsidR="008220B2" w:rsidRPr="005B4F5C" w:rsidRDefault="008220B2" w:rsidP="008220B2">
      <w:pPr>
        <w:spacing w:after="0"/>
        <w:rPr>
          <w:color w:val="000000" w:themeColor="text1"/>
        </w:rPr>
      </w:pPr>
      <w:r w:rsidRPr="005B4F5C">
        <w:rPr>
          <w:color w:val="000000" w:themeColor="text1"/>
        </w:rPr>
        <w:br w:type="page"/>
      </w:r>
    </w:p>
    <w:p w14:paraId="6A25DD22" w14:textId="77F11F0B" w:rsidR="00E328CA" w:rsidRPr="005B4F5C" w:rsidRDefault="00F80E17" w:rsidP="00E328CA">
      <w:pPr>
        <w:autoSpaceDE w:val="0"/>
        <w:autoSpaceDN w:val="0"/>
        <w:adjustRightInd w:val="0"/>
        <w:spacing w:after="0" w:line="360" w:lineRule="auto"/>
        <w:jc w:val="center"/>
        <w:rPr>
          <w:rFonts w:ascii="Times New Roman" w:hAnsi="Times New Roman"/>
          <w:b/>
          <w:color w:val="000000" w:themeColor="text1"/>
          <w:sz w:val="32"/>
          <w:szCs w:val="32"/>
        </w:rPr>
      </w:pPr>
      <w:r w:rsidRPr="005B4F5C">
        <w:rPr>
          <w:rFonts w:ascii="Times New Roman" w:hAnsi="Times New Roman"/>
          <w:b/>
          <w:color w:val="000000" w:themeColor="text1"/>
          <w:sz w:val="32"/>
          <w:szCs w:val="32"/>
        </w:rPr>
        <w:lastRenderedPageBreak/>
        <w:t>LIST OF TABLES</w:t>
      </w:r>
    </w:p>
    <w:p w14:paraId="7840E2FA" w14:textId="77777777" w:rsidR="00E328CA" w:rsidRPr="005B4F5C" w:rsidRDefault="00E328CA" w:rsidP="00E328CA">
      <w:pPr>
        <w:autoSpaceDE w:val="0"/>
        <w:autoSpaceDN w:val="0"/>
        <w:adjustRightInd w:val="0"/>
        <w:spacing w:after="0" w:line="360" w:lineRule="auto"/>
        <w:jc w:val="center"/>
        <w:rPr>
          <w:rFonts w:ascii="Times New Roman" w:hAnsi="Times New Roman"/>
          <w:b/>
          <w:color w:val="000000" w:themeColor="text1"/>
          <w:sz w:val="29"/>
          <w:szCs w:val="29"/>
        </w:rPr>
      </w:pPr>
    </w:p>
    <w:tbl>
      <w:tblPr>
        <w:tblStyle w:val="FooterChar"/>
        <w:tblW w:w="0" w:type="auto"/>
        <w:tblLook w:val="04A0" w:firstRow="1" w:lastRow="0" w:firstColumn="1" w:lastColumn="0" w:noHBand="0" w:noVBand="1"/>
      </w:tblPr>
      <w:tblGrid>
        <w:gridCol w:w="1394"/>
        <w:gridCol w:w="6126"/>
        <w:gridCol w:w="1120"/>
      </w:tblGrid>
      <w:tr w:rsidR="005B4F5C" w:rsidRPr="005B4F5C" w14:paraId="4FBD9282" w14:textId="77777777" w:rsidTr="00E328CA">
        <w:tc>
          <w:tcPr>
            <w:tcW w:w="1440" w:type="dxa"/>
          </w:tcPr>
          <w:p w14:paraId="49A14F7F" w14:textId="77777777" w:rsidR="00E328CA" w:rsidRPr="005B4F5C" w:rsidRDefault="00E328CA" w:rsidP="009817A7">
            <w:pPr>
              <w:jc w:val="center"/>
              <w:rPr>
                <w:color w:val="000000" w:themeColor="text1"/>
                <w:sz w:val="24"/>
                <w:szCs w:val="24"/>
              </w:rPr>
            </w:pPr>
            <w:r w:rsidRPr="005B4F5C">
              <w:rPr>
                <w:rFonts w:ascii="Times New Roman" w:hAnsi="Times New Roman"/>
                <w:b/>
                <w:color w:val="000000" w:themeColor="text1"/>
                <w:sz w:val="24"/>
                <w:szCs w:val="24"/>
              </w:rPr>
              <w:t>Table No.</w:t>
            </w:r>
          </w:p>
        </w:tc>
        <w:tc>
          <w:tcPr>
            <w:tcW w:w="6480" w:type="dxa"/>
          </w:tcPr>
          <w:p w14:paraId="4C73956D" w14:textId="77777777" w:rsidR="00E328CA" w:rsidRPr="005B4F5C" w:rsidRDefault="00E328CA" w:rsidP="009817A7">
            <w:pPr>
              <w:jc w:val="center"/>
              <w:rPr>
                <w:color w:val="000000" w:themeColor="text1"/>
                <w:sz w:val="24"/>
                <w:szCs w:val="24"/>
              </w:rPr>
            </w:pPr>
            <w:r w:rsidRPr="005B4F5C">
              <w:rPr>
                <w:rFonts w:ascii="Times New Roman" w:hAnsi="Times New Roman"/>
                <w:b/>
                <w:color w:val="000000" w:themeColor="text1"/>
                <w:sz w:val="24"/>
                <w:szCs w:val="24"/>
              </w:rPr>
              <w:t>Title</w:t>
            </w:r>
          </w:p>
        </w:tc>
        <w:tc>
          <w:tcPr>
            <w:tcW w:w="1152" w:type="dxa"/>
          </w:tcPr>
          <w:p w14:paraId="09384BB8" w14:textId="77777777" w:rsidR="00E328CA" w:rsidRPr="005B4F5C" w:rsidRDefault="00E328CA" w:rsidP="009817A7">
            <w:pPr>
              <w:jc w:val="center"/>
              <w:rPr>
                <w:color w:val="000000" w:themeColor="text1"/>
                <w:sz w:val="24"/>
                <w:szCs w:val="24"/>
              </w:rPr>
            </w:pPr>
            <w:r w:rsidRPr="005B4F5C">
              <w:rPr>
                <w:rFonts w:ascii="Times New Roman" w:hAnsi="Times New Roman"/>
                <w:b/>
                <w:color w:val="000000" w:themeColor="text1"/>
                <w:sz w:val="24"/>
                <w:szCs w:val="24"/>
              </w:rPr>
              <w:t>Page</w:t>
            </w:r>
          </w:p>
        </w:tc>
      </w:tr>
      <w:tr w:rsidR="005B4F5C" w:rsidRPr="005B4F5C" w14:paraId="0C863597" w14:textId="77777777" w:rsidTr="00E328CA">
        <w:tc>
          <w:tcPr>
            <w:tcW w:w="1440" w:type="dxa"/>
          </w:tcPr>
          <w:p w14:paraId="36AA55B3"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3.1</w:t>
            </w:r>
          </w:p>
        </w:tc>
        <w:tc>
          <w:tcPr>
            <w:tcW w:w="6480" w:type="dxa"/>
          </w:tcPr>
          <w:p w14:paraId="3FA69104"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Hardware Requirements</w:t>
            </w:r>
          </w:p>
        </w:tc>
        <w:tc>
          <w:tcPr>
            <w:tcW w:w="1152" w:type="dxa"/>
          </w:tcPr>
          <w:p w14:paraId="741609E3"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8</w:t>
            </w:r>
          </w:p>
        </w:tc>
      </w:tr>
      <w:tr w:rsidR="005B4F5C" w:rsidRPr="005B4F5C" w14:paraId="0765199E" w14:textId="77777777" w:rsidTr="00E328CA">
        <w:tc>
          <w:tcPr>
            <w:tcW w:w="1440" w:type="dxa"/>
          </w:tcPr>
          <w:p w14:paraId="13C29988"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3.2</w:t>
            </w:r>
          </w:p>
        </w:tc>
        <w:tc>
          <w:tcPr>
            <w:tcW w:w="6480" w:type="dxa"/>
          </w:tcPr>
          <w:p w14:paraId="2B88A84F"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Software Requirements</w:t>
            </w:r>
          </w:p>
        </w:tc>
        <w:tc>
          <w:tcPr>
            <w:tcW w:w="1152" w:type="dxa"/>
          </w:tcPr>
          <w:p w14:paraId="34ADB77E"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9</w:t>
            </w:r>
          </w:p>
        </w:tc>
      </w:tr>
      <w:tr w:rsidR="005B4F5C" w:rsidRPr="005B4F5C" w14:paraId="37E97C26" w14:textId="77777777" w:rsidTr="00E328CA">
        <w:tc>
          <w:tcPr>
            <w:tcW w:w="1440" w:type="dxa"/>
          </w:tcPr>
          <w:p w14:paraId="4C9488C1"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3.3</w:t>
            </w:r>
          </w:p>
        </w:tc>
        <w:tc>
          <w:tcPr>
            <w:tcW w:w="6480" w:type="dxa"/>
          </w:tcPr>
          <w:p w14:paraId="794F4374"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Technology Stack Summary</w:t>
            </w:r>
          </w:p>
        </w:tc>
        <w:tc>
          <w:tcPr>
            <w:tcW w:w="1152" w:type="dxa"/>
          </w:tcPr>
          <w:p w14:paraId="70DBB631"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10</w:t>
            </w:r>
          </w:p>
        </w:tc>
      </w:tr>
      <w:tr w:rsidR="005B4F5C" w:rsidRPr="005B4F5C" w14:paraId="2FD9590D" w14:textId="77777777" w:rsidTr="00E328CA">
        <w:tc>
          <w:tcPr>
            <w:tcW w:w="1440" w:type="dxa"/>
          </w:tcPr>
          <w:p w14:paraId="134C8B82"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3.4</w:t>
            </w:r>
          </w:p>
        </w:tc>
        <w:tc>
          <w:tcPr>
            <w:tcW w:w="6480" w:type="dxa"/>
          </w:tcPr>
          <w:p w14:paraId="7A90BB90"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Functional Requirements</w:t>
            </w:r>
          </w:p>
        </w:tc>
        <w:tc>
          <w:tcPr>
            <w:tcW w:w="1152" w:type="dxa"/>
          </w:tcPr>
          <w:p w14:paraId="1D786C24"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12</w:t>
            </w:r>
          </w:p>
        </w:tc>
      </w:tr>
      <w:tr w:rsidR="005B4F5C" w:rsidRPr="005B4F5C" w14:paraId="5839F2C4" w14:textId="77777777" w:rsidTr="00E328CA">
        <w:tc>
          <w:tcPr>
            <w:tcW w:w="1440" w:type="dxa"/>
          </w:tcPr>
          <w:p w14:paraId="403A1580"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3.5</w:t>
            </w:r>
          </w:p>
        </w:tc>
        <w:tc>
          <w:tcPr>
            <w:tcW w:w="6480" w:type="dxa"/>
          </w:tcPr>
          <w:p w14:paraId="0F5797CF"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Non-Functional Requirements</w:t>
            </w:r>
          </w:p>
        </w:tc>
        <w:tc>
          <w:tcPr>
            <w:tcW w:w="1152" w:type="dxa"/>
          </w:tcPr>
          <w:p w14:paraId="2E679E8A"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14</w:t>
            </w:r>
          </w:p>
        </w:tc>
      </w:tr>
      <w:tr w:rsidR="005B4F5C" w:rsidRPr="005B4F5C" w14:paraId="32349D9A" w14:textId="77777777" w:rsidTr="00E328CA">
        <w:tc>
          <w:tcPr>
            <w:tcW w:w="1440" w:type="dxa"/>
          </w:tcPr>
          <w:p w14:paraId="422332DA"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4.1</w:t>
            </w:r>
          </w:p>
        </w:tc>
        <w:tc>
          <w:tcPr>
            <w:tcW w:w="6480" w:type="dxa"/>
          </w:tcPr>
          <w:p w14:paraId="5B62B361"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MongoDB Collections and Schema</w:t>
            </w:r>
          </w:p>
        </w:tc>
        <w:tc>
          <w:tcPr>
            <w:tcW w:w="1152" w:type="dxa"/>
          </w:tcPr>
          <w:p w14:paraId="74887670"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24</w:t>
            </w:r>
          </w:p>
        </w:tc>
      </w:tr>
      <w:tr w:rsidR="005B4F5C" w:rsidRPr="005B4F5C" w14:paraId="485A4949" w14:textId="77777777" w:rsidTr="00E328CA">
        <w:tc>
          <w:tcPr>
            <w:tcW w:w="1440" w:type="dxa"/>
          </w:tcPr>
          <w:p w14:paraId="278EDA9D"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4.2</w:t>
            </w:r>
          </w:p>
        </w:tc>
        <w:tc>
          <w:tcPr>
            <w:tcW w:w="6480" w:type="dxa"/>
          </w:tcPr>
          <w:p w14:paraId="2E657F52"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API Endpoints – Resume Generator</w:t>
            </w:r>
          </w:p>
        </w:tc>
        <w:tc>
          <w:tcPr>
            <w:tcW w:w="1152" w:type="dxa"/>
          </w:tcPr>
          <w:p w14:paraId="06D22ECE"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28</w:t>
            </w:r>
          </w:p>
        </w:tc>
      </w:tr>
      <w:tr w:rsidR="005B4F5C" w:rsidRPr="005B4F5C" w14:paraId="0D4C77D0" w14:textId="77777777" w:rsidTr="00E328CA">
        <w:tc>
          <w:tcPr>
            <w:tcW w:w="1440" w:type="dxa"/>
          </w:tcPr>
          <w:p w14:paraId="4ABA550E"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4.3</w:t>
            </w:r>
          </w:p>
        </w:tc>
        <w:tc>
          <w:tcPr>
            <w:tcW w:w="6480" w:type="dxa"/>
          </w:tcPr>
          <w:p w14:paraId="695DC443"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API Endpoints – Resume Analyzer</w:t>
            </w:r>
          </w:p>
        </w:tc>
        <w:tc>
          <w:tcPr>
            <w:tcW w:w="1152" w:type="dxa"/>
          </w:tcPr>
          <w:p w14:paraId="4D3F37CC"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29</w:t>
            </w:r>
          </w:p>
        </w:tc>
      </w:tr>
      <w:tr w:rsidR="005B4F5C" w:rsidRPr="005B4F5C" w14:paraId="2C5D6A1C" w14:textId="77777777" w:rsidTr="00E328CA">
        <w:tc>
          <w:tcPr>
            <w:tcW w:w="1440" w:type="dxa"/>
          </w:tcPr>
          <w:p w14:paraId="499D0CDA"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4.4</w:t>
            </w:r>
          </w:p>
        </w:tc>
        <w:tc>
          <w:tcPr>
            <w:tcW w:w="6480" w:type="dxa"/>
          </w:tcPr>
          <w:p w14:paraId="2902DA11"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AI Prompt Templates</w:t>
            </w:r>
          </w:p>
        </w:tc>
        <w:tc>
          <w:tcPr>
            <w:tcW w:w="1152" w:type="dxa"/>
          </w:tcPr>
          <w:p w14:paraId="6D7493F7"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31</w:t>
            </w:r>
          </w:p>
        </w:tc>
      </w:tr>
      <w:tr w:rsidR="005B4F5C" w:rsidRPr="005B4F5C" w14:paraId="631583C2" w14:textId="77777777" w:rsidTr="00E328CA">
        <w:tc>
          <w:tcPr>
            <w:tcW w:w="1440" w:type="dxa"/>
          </w:tcPr>
          <w:p w14:paraId="16BC85EC"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5.1</w:t>
            </w:r>
          </w:p>
        </w:tc>
        <w:tc>
          <w:tcPr>
            <w:tcW w:w="6480" w:type="dxa"/>
          </w:tcPr>
          <w:p w14:paraId="596A68BA"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Node.js Dependencies</w:t>
            </w:r>
          </w:p>
        </w:tc>
        <w:tc>
          <w:tcPr>
            <w:tcW w:w="1152" w:type="dxa"/>
          </w:tcPr>
          <w:p w14:paraId="62409809"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34</w:t>
            </w:r>
          </w:p>
        </w:tc>
      </w:tr>
      <w:tr w:rsidR="005B4F5C" w:rsidRPr="005B4F5C" w14:paraId="391DCCF5" w14:textId="77777777" w:rsidTr="00E328CA">
        <w:tc>
          <w:tcPr>
            <w:tcW w:w="1440" w:type="dxa"/>
          </w:tcPr>
          <w:p w14:paraId="4B6C984C"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5.2</w:t>
            </w:r>
          </w:p>
        </w:tc>
        <w:tc>
          <w:tcPr>
            <w:tcW w:w="6480" w:type="dxa"/>
          </w:tcPr>
          <w:p w14:paraId="201B67E3"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React.js Frontend Dependencies</w:t>
            </w:r>
          </w:p>
        </w:tc>
        <w:tc>
          <w:tcPr>
            <w:tcW w:w="1152" w:type="dxa"/>
          </w:tcPr>
          <w:p w14:paraId="566D45DB"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35</w:t>
            </w:r>
          </w:p>
        </w:tc>
      </w:tr>
      <w:tr w:rsidR="005B4F5C" w:rsidRPr="005B4F5C" w14:paraId="41021485" w14:textId="77777777" w:rsidTr="00E328CA">
        <w:tc>
          <w:tcPr>
            <w:tcW w:w="1440" w:type="dxa"/>
          </w:tcPr>
          <w:p w14:paraId="474CAA25"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5.3</w:t>
            </w:r>
          </w:p>
        </w:tc>
        <w:tc>
          <w:tcPr>
            <w:tcW w:w="6480" w:type="dxa"/>
          </w:tcPr>
          <w:p w14:paraId="632830CB"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Test Cases – Resume Generator</w:t>
            </w:r>
          </w:p>
        </w:tc>
        <w:tc>
          <w:tcPr>
            <w:tcW w:w="1152" w:type="dxa"/>
          </w:tcPr>
          <w:p w14:paraId="17E4D668"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55</w:t>
            </w:r>
          </w:p>
        </w:tc>
      </w:tr>
      <w:tr w:rsidR="005B4F5C" w:rsidRPr="005B4F5C" w14:paraId="525CB1E4" w14:textId="77777777" w:rsidTr="00E328CA">
        <w:tc>
          <w:tcPr>
            <w:tcW w:w="1440" w:type="dxa"/>
          </w:tcPr>
          <w:p w14:paraId="07DA09C3"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5.4</w:t>
            </w:r>
          </w:p>
        </w:tc>
        <w:tc>
          <w:tcPr>
            <w:tcW w:w="6480" w:type="dxa"/>
          </w:tcPr>
          <w:p w14:paraId="52B53057"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Test Cases – Resume Analyzer</w:t>
            </w:r>
          </w:p>
        </w:tc>
        <w:tc>
          <w:tcPr>
            <w:tcW w:w="1152" w:type="dxa"/>
          </w:tcPr>
          <w:p w14:paraId="0C0C63C8"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56</w:t>
            </w:r>
          </w:p>
        </w:tc>
      </w:tr>
      <w:tr w:rsidR="005B4F5C" w:rsidRPr="005B4F5C" w14:paraId="629DE725" w14:textId="77777777" w:rsidTr="00E328CA">
        <w:tc>
          <w:tcPr>
            <w:tcW w:w="1440" w:type="dxa"/>
          </w:tcPr>
          <w:p w14:paraId="4921678C"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5.5</w:t>
            </w:r>
          </w:p>
        </w:tc>
        <w:tc>
          <w:tcPr>
            <w:tcW w:w="6480" w:type="dxa"/>
          </w:tcPr>
          <w:p w14:paraId="218E3908"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Performance Metrics</w:t>
            </w:r>
          </w:p>
        </w:tc>
        <w:tc>
          <w:tcPr>
            <w:tcW w:w="1152" w:type="dxa"/>
          </w:tcPr>
          <w:p w14:paraId="682EB335" w14:textId="77777777" w:rsidR="00E328CA" w:rsidRPr="005B4F5C" w:rsidRDefault="00E328CA" w:rsidP="009817A7">
            <w:pPr>
              <w:rPr>
                <w:color w:val="000000" w:themeColor="text1"/>
                <w:sz w:val="24"/>
                <w:szCs w:val="24"/>
              </w:rPr>
            </w:pPr>
            <w:r w:rsidRPr="005B4F5C">
              <w:rPr>
                <w:rFonts w:ascii="Times New Roman" w:hAnsi="Times New Roman"/>
                <w:color w:val="000000" w:themeColor="text1"/>
                <w:sz w:val="24"/>
                <w:szCs w:val="24"/>
              </w:rPr>
              <w:t>57</w:t>
            </w:r>
          </w:p>
        </w:tc>
      </w:tr>
    </w:tbl>
    <w:p w14:paraId="14D3084E" w14:textId="77777777" w:rsidR="00F80E17" w:rsidRPr="005B4F5C" w:rsidRDefault="00F80E17" w:rsidP="00F80E17">
      <w:pPr>
        <w:autoSpaceDE w:val="0"/>
        <w:autoSpaceDN w:val="0"/>
        <w:adjustRightInd w:val="0"/>
        <w:spacing w:after="0" w:line="360" w:lineRule="auto"/>
        <w:jc w:val="center"/>
        <w:rPr>
          <w:rFonts w:ascii="Times New Roman" w:hAnsi="Times New Roman"/>
          <w:b/>
          <w:color w:val="000000" w:themeColor="text1"/>
          <w:sz w:val="29"/>
          <w:szCs w:val="29"/>
        </w:rPr>
      </w:pPr>
    </w:p>
    <w:p w14:paraId="7EF256D3" w14:textId="77777777" w:rsidR="00F80E17" w:rsidRPr="005B4F5C" w:rsidRDefault="00F80E17" w:rsidP="00F80E17">
      <w:pPr>
        <w:autoSpaceDE w:val="0"/>
        <w:autoSpaceDN w:val="0"/>
        <w:adjustRightInd w:val="0"/>
        <w:spacing w:after="0" w:line="360" w:lineRule="auto"/>
        <w:jc w:val="center"/>
        <w:rPr>
          <w:rFonts w:ascii="Times New Roman" w:hAnsi="Times New Roman"/>
          <w:b/>
          <w:color w:val="000000" w:themeColor="text1"/>
          <w:sz w:val="29"/>
          <w:szCs w:val="29"/>
        </w:rPr>
      </w:pPr>
    </w:p>
    <w:p w14:paraId="56A97130" w14:textId="75060DE7" w:rsidR="00F80E17" w:rsidRPr="005B4F5C" w:rsidRDefault="00F80E17" w:rsidP="008C794D">
      <w:pPr>
        <w:jc w:val="center"/>
        <w:rPr>
          <w:rFonts w:ascii="Times New Roman" w:hAnsi="Times New Roman"/>
          <w:b/>
          <w:color w:val="000000" w:themeColor="text1"/>
          <w:sz w:val="32"/>
          <w:szCs w:val="32"/>
        </w:rPr>
      </w:pPr>
      <w:r w:rsidRPr="005B4F5C">
        <w:rPr>
          <w:rFonts w:ascii="Times New Roman" w:hAnsi="Times New Roman"/>
          <w:color w:val="000000" w:themeColor="text1"/>
          <w:sz w:val="24"/>
          <w:szCs w:val="24"/>
        </w:rPr>
        <w:br w:type="page"/>
      </w:r>
      <w:r w:rsidRPr="005B4F5C">
        <w:rPr>
          <w:rFonts w:ascii="Times New Roman" w:hAnsi="Times New Roman"/>
          <w:b/>
          <w:color w:val="000000" w:themeColor="text1"/>
          <w:sz w:val="32"/>
          <w:szCs w:val="32"/>
        </w:rPr>
        <w:lastRenderedPageBreak/>
        <w:t>LIST OF FIGURES</w:t>
      </w:r>
    </w:p>
    <w:p w14:paraId="04504464" w14:textId="165C7258" w:rsidR="008C794D" w:rsidRPr="005B4F5C" w:rsidRDefault="008C794D" w:rsidP="008C794D">
      <w:pPr>
        <w:jc w:val="center"/>
        <w:rPr>
          <w:rFonts w:ascii="Times New Roman" w:hAnsi="Times New Roman"/>
          <w:b/>
          <w:color w:val="000000" w:themeColor="text1"/>
          <w:sz w:val="32"/>
          <w:szCs w:val="32"/>
        </w:rPr>
      </w:pPr>
    </w:p>
    <w:p w14:paraId="739B4E6A" w14:textId="77777777" w:rsidR="008C794D" w:rsidRPr="005B4F5C" w:rsidRDefault="008C794D" w:rsidP="008C794D">
      <w:pPr>
        <w:jc w:val="center"/>
        <w:rPr>
          <w:rFonts w:ascii="Times New Roman" w:hAnsi="Times New Roman"/>
          <w:b/>
          <w:color w:val="000000" w:themeColor="text1"/>
          <w:sz w:val="32"/>
          <w:szCs w:val="32"/>
        </w:rPr>
      </w:pPr>
    </w:p>
    <w:tbl>
      <w:tblPr>
        <w:tblStyle w:val="FooterChar"/>
        <w:tblW w:w="0" w:type="auto"/>
        <w:tblLook w:val="04A0" w:firstRow="1" w:lastRow="0" w:firstColumn="1" w:lastColumn="0" w:noHBand="0" w:noVBand="1"/>
      </w:tblPr>
      <w:tblGrid>
        <w:gridCol w:w="1382"/>
        <w:gridCol w:w="6127"/>
        <w:gridCol w:w="1121"/>
      </w:tblGrid>
      <w:tr w:rsidR="005B4F5C" w:rsidRPr="005B4F5C" w14:paraId="232DB4BA" w14:textId="77777777" w:rsidTr="008C794D">
        <w:tc>
          <w:tcPr>
            <w:tcW w:w="1382" w:type="dxa"/>
          </w:tcPr>
          <w:p w14:paraId="17F67C23" w14:textId="77777777" w:rsidR="008C794D" w:rsidRPr="005B4F5C" w:rsidRDefault="008C794D" w:rsidP="009817A7">
            <w:pPr>
              <w:jc w:val="center"/>
              <w:rPr>
                <w:color w:val="000000" w:themeColor="text1"/>
                <w:sz w:val="24"/>
                <w:szCs w:val="24"/>
              </w:rPr>
            </w:pPr>
            <w:r w:rsidRPr="005B4F5C">
              <w:rPr>
                <w:rFonts w:ascii="Times New Roman" w:hAnsi="Times New Roman"/>
                <w:b/>
                <w:color w:val="000000" w:themeColor="text1"/>
                <w:sz w:val="24"/>
                <w:szCs w:val="24"/>
              </w:rPr>
              <w:t>Fig. No.</w:t>
            </w:r>
          </w:p>
        </w:tc>
        <w:tc>
          <w:tcPr>
            <w:tcW w:w="6127" w:type="dxa"/>
          </w:tcPr>
          <w:p w14:paraId="660504C8" w14:textId="77777777" w:rsidR="008C794D" w:rsidRPr="005B4F5C" w:rsidRDefault="008C794D" w:rsidP="009817A7">
            <w:pPr>
              <w:jc w:val="center"/>
              <w:rPr>
                <w:color w:val="000000" w:themeColor="text1"/>
                <w:sz w:val="24"/>
                <w:szCs w:val="24"/>
              </w:rPr>
            </w:pPr>
            <w:r w:rsidRPr="005B4F5C">
              <w:rPr>
                <w:rFonts w:ascii="Times New Roman" w:hAnsi="Times New Roman"/>
                <w:b/>
                <w:color w:val="000000" w:themeColor="text1"/>
                <w:sz w:val="24"/>
                <w:szCs w:val="24"/>
              </w:rPr>
              <w:t>Title</w:t>
            </w:r>
          </w:p>
        </w:tc>
        <w:tc>
          <w:tcPr>
            <w:tcW w:w="1121" w:type="dxa"/>
          </w:tcPr>
          <w:p w14:paraId="69956417" w14:textId="77777777" w:rsidR="008C794D" w:rsidRPr="005B4F5C" w:rsidRDefault="008C794D" w:rsidP="009817A7">
            <w:pPr>
              <w:jc w:val="center"/>
              <w:rPr>
                <w:color w:val="000000" w:themeColor="text1"/>
                <w:sz w:val="24"/>
                <w:szCs w:val="24"/>
              </w:rPr>
            </w:pPr>
            <w:r w:rsidRPr="005B4F5C">
              <w:rPr>
                <w:rFonts w:ascii="Times New Roman" w:hAnsi="Times New Roman"/>
                <w:b/>
                <w:color w:val="000000" w:themeColor="text1"/>
                <w:sz w:val="24"/>
                <w:szCs w:val="24"/>
              </w:rPr>
              <w:t>Page</w:t>
            </w:r>
          </w:p>
        </w:tc>
      </w:tr>
      <w:tr w:rsidR="005B4F5C" w:rsidRPr="005B4F5C" w14:paraId="1B6EB8A0" w14:textId="77777777" w:rsidTr="008C794D">
        <w:tc>
          <w:tcPr>
            <w:tcW w:w="1382" w:type="dxa"/>
          </w:tcPr>
          <w:p w14:paraId="2B7B0C67"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1.1</w:t>
            </w:r>
          </w:p>
        </w:tc>
        <w:tc>
          <w:tcPr>
            <w:tcW w:w="6127" w:type="dxa"/>
          </w:tcPr>
          <w:p w14:paraId="2A97942D"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Global Resume Builder Market Growth</w:t>
            </w:r>
          </w:p>
        </w:tc>
        <w:tc>
          <w:tcPr>
            <w:tcW w:w="1121" w:type="dxa"/>
          </w:tcPr>
          <w:p w14:paraId="141C4423"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w:t>
            </w:r>
          </w:p>
        </w:tc>
      </w:tr>
      <w:tr w:rsidR="005B4F5C" w:rsidRPr="005B4F5C" w14:paraId="5FB6BF8D" w14:textId="77777777" w:rsidTr="008C794D">
        <w:tc>
          <w:tcPr>
            <w:tcW w:w="1382" w:type="dxa"/>
          </w:tcPr>
          <w:p w14:paraId="01AD97AA"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2.1</w:t>
            </w:r>
          </w:p>
        </w:tc>
        <w:tc>
          <w:tcPr>
            <w:tcW w:w="6127" w:type="dxa"/>
          </w:tcPr>
          <w:p w14:paraId="7B9FF772"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Overview of Proposed System</w:t>
            </w:r>
          </w:p>
        </w:tc>
        <w:tc>
          <w:tcPr>
            <w:tcW w:w="1121" w:type="dxa"/>
          </w:tcPr>
          <w:p w14:paraId="42E4D471"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6</w:t>
            </w:r>
          </w:p>
        </w:tc>
      </w:tr>
      <w:tr w:rsidR="005B4F5C" w:rsidRPr="005B4F5C" w14:paraId="23AB9CA9" w14:textId="77777777" w:rsidTr="008C794D">
        <w:tc>
          <w:tcPr>
            <w:tcW w:w="1382" w:type="dxa"/>
          </w:tcPr>
          <w:p w14:paraId="00DF6F86"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3.1</w:t>
            </w:r>
          </w:p>
        </w:tc>
        <w:tc>
          <w:tcPr>
            <w:tcW w:w="6127" w:type="dxa"/>
          </w:tcPr>
          <w:p w14:paraId="16C61F5B"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Use Case Diagram – Resume Generator</w:t>
            </w:r>
          </w:p>
        </w:tc>
        <w:tc>
          <w:tcPr>
            <w:tcW w:w="1121" w:type="dxa"/>
          </w:tcPr>
          <w:p w14:paraId="49AD97F6"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15</w:t>
            </w:r>
          </w:p>
        </w:tc>
      </w:tr>
      <w:tr w:rsidR="005B4F5C" w:rsidRPr="005B4F5C" w14:paraId="7EA5830A" w14:textId="77777777" w:rsidTr="008C794D">
        <w:tc>
          <w:tcPr>
            <w:tcW w:w="1382" w:type="dxa"/>
          </w:tcPr>
          <w:p w14:paraId="09A5CAED"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3.2</w:t>
            </w:r>
          </w:p>
        </w:tc>
        <w:tc>
          <w:tcPr>
            <w:tcW w:w="6127" w:type="dxa"/>
          </w:tcPr>
          <w:p w14:paraId="38669D2C"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Use Case Diagram – Resume Analyzer</w:t>
            </w:r>
          </w:p>
        </w:tc>
        <w:tc>
          <w:tcPr>
            <w:tcW w:w="1121" w:type="dxa"/>
          </w:tcPr>
          <w:p w14:paraId="53A867DE"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16</w:t>
            </w:r>
          </w:p>
        </w:tc>
      </w:tr>
      <w:tr w:rsidR="005B4F5C" w:rsidRPr="005B4F5C" w14:paraId="0BE27F2B" w14:textId="77777777" w:rsidTr="008C794D">
        <w:tc>
          <w:tcPr>
            <w:tcW w:w="1382" w:type="dxa"/>
          </w:tcPr>
          <w:p w14:paraId="2EA11D35"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3.3</w:t>
            </w:r>
          </w:p>
        </w:tc>
        <w:tc>
          <w:tcPr>
            <w:tcW w:w="6127" w:type="dxa"/>
          </w:tcPr>
          <w:p w14:paraId="75EA366B"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Entity-Relationship (ER) Diagram</w:t>
            </w:r>
          </w:p>
        </w:tc>
        <w:tc>
          <w:tcPr>
            <w:tcW w:w="1121" w:type="dxa"/>
          </w:tcPr>
          <w:p w14:paraId="3536A19B"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17</w:t>
            </w:r>
          </w:p>
        </w:tc>
      </w:tr>
      <w:tr w:rsidR="005B4F5C" w:rsidRPr="005B4F5C" w14:paraId="0DA9302A" w14:textId="77777777" w:rsidTr="008C794D">
        <w:tc>
          <w:tcPr>
            <w:tcW w:w="1382" w:type="dxa"/>
          </w:tcPr>
          <w:p w14:paraId="0B354F85"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4.1</w:t>
            </w:r>
          </w:p>
        </w:tc>
        <w:tc>
          <w:tcPr>
            <w:tcW w:w="6127" w:type="dxa"/>
          </w:tcPr>
          <w:p w14:paraId="17384BF4"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System Architecture Diagram</w:t>
            </w:r>
          </w:p>
        </w:tc>
        <w:tc>
          <w:tcPr>
            <w:tcW w:w="1121" w:type="dxa"/>
          </w:tcPr>
          <w:p w14:paraId="65C690AD"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19</w:t>
            </w:r>
          </w:p>
        </w:tc>
      </w:tr>
      <w:tr w:rsidR="005B4F5C" w:rsidRPr="005B4F5C" w14:paraId="4B1EADD8" w14:textId="77777777" w:rsidTr="008C794D">
        <w:tc>
          <w:tcPr>
            <w:tcW w:w="1382" w:type="dxa"/>
          </w:tcPr>
          <w:p w14:paraId="2EA983A4"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4.2</w:t>
            </w:r>
          </w:p>
        </w:tc>
        <w:tc>
          <w:tcPr>
            <w:tcW w:w="6127" w:type="dxa"/>
          </w:tcPr>
          <w:p w14:paraId="382BEFE3"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MERN Stack Integration Overview</w:t>
            </w:r>
          </w:p>
        </w:tc>
        <w:tc>
          <w:tcPr>
            <w:tcW w:w="1121" w:type="dxa"/>
          </w:tcPr>
          <w:p w14:paraId="089EB1FB"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20</w:t>
            </w:r>
          </w:p>
        </w:tc>
      </w:tr>
      <w:tr w:rsidR="005B4F5C" w:rsidRPr="005B4F5C" w14:paraId="3F1A9C3F" w14:textId="77777777" w:rsidTr="008C794D">
        <w:tc>
          <w:tcPr>
            <w:tcW w:w="1382" w:type="dxa"/>
          </w:tcPr>
          <w:p w14:paraId="73001221"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4.3</w:t>
            </w:r>
          </w:p>
        </w:tc>
        <w:tc>
          <w:tcPr>
            <w:tcW w:w="6127" w:type="dxa"/>
          </w:tcPr>
          <w:p w14:paraId="64C473F2"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Resume Generation Algorithm Flowchart</w:t>
            </w:r>
          </w:p>
        </w:tc>
        <w:tc>
          <w:tcPr>
            <w:tcW w:w="1121" w:type="dxa"/>
          </w:tcPr>
          <w:p w14:paraId="5FA103C6"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21</w:t>
            </w:r>
          </w:p>
        </w:tc>
      </w:tr>
      <w:tr w:rsidR="005B4F5C" w:rsidRPr="005B4F5C" w14:paraId="1EE16AB1" w14:textId="77777777" w:rsidTr="008C794D">
        <w:tc>
          <w:tcPr>
            <w:tcW w:w="1382" w:type="dxa"/>
          </w:tcPr>
          <w:p w14:paraId="7AE8E424"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4.4</w:t>
            </w:r>
          </w:p>
        </w:tc>
        <w:tc>
          <w:tcPr>
            <w:tcW w:w="6127" w:type="dxa"/>
          </w:tcPr>
          <w:p w14:paraId="53852F50"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Resume Analysis Algorithm Flowchart</w:t>
            </w:r>
          </w:p>
        </w:tc>
        <w:tc>
          <w:tcPr>
            <w:tcW w:w="1121" w:type="dxa"/>
          </w:tcPr>
          <w:p w14:paraId="3775022E"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22</w:t>
            </w:r>
          </w:p>
        </w:tc>
      </w:tr>
      <w:tr w:rsidR="005B4F5C" w:rsidRPr="005B4F5C" w14:paraId="53CCD18C" w14:textId="77777777" w:rsidTr="008C794D">
        <w:tc>
          <w:tcPr>
            <w:tcW w:w="1382" w:type="dxa"/>
          </w:tcPr>
          <w:p w14:paraId="48C6C2D2"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4.5</w:t>
            </w:r>
          </w:p>
        </w:tc>
        <w:tc>
          <w:tcPr>
            <w:tcW w:w="6127" w:type="dxa"/>
          </w:tcPr>
          <w:p w14:paraId="0C2CC6D0"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AI Scoring Algorithm Flowchart</w:t>
            </w:r>
          </w:p>
        </w:tc>
        <w:tc>
          <w:tcPr>
            <w:tcW w:w="1121" w:type="dxa"/>
          </w:tcPr>
          <w:p w14:paraId="2CD3C8D8"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23</w:t>
            </w:r>
          </w:p>
        </w:tc>
      </w:tr>
      <w:tr w:rsidR="005B4F5C" w:rsidRPr="005B4F5C" w14:paraId="78717C93" w14:textId="77777777" w:rsidTr="008C794D">
        <w:tc>
          <w:tcPr>
            <w:tcW w:w="1382" w:type="dxa"/>
          </w:tcPr>
          <w:p w14:paraId="738FC1D8"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4.6</w:t>
            </w:r>
          </w:p>
        </w:tc>
        <w:tc>
          <w:tcPr>
            <w:tcW w:w="6127" w:type="dxa"/>
          </w:tcPr>
          <w:p w14:paraId="6D0C8170"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MongoDB Database Schema Design</w:t>
            </w:r>
          </w:p>
        </w:tc>
        <w:tc>
          <w:tcPr>
            <w:tcW w:w="1121" w:type="dxa"/>
          </w:tcPr>
          <w:p w14:paraId="13CE9D33"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25</w:t>
            </w:r>
          </w:p>
        </w:tc>
      </w:tr>
      <w:tr w:rsidR="005B4F5C" w:rsidRPr="005B4F5C" w14:paraId="2F4E5316" w14:textId="77777777" w:rsidTr="008C794D">
        <w:tc>
          <w:tcPr>
            <w:tcW w:w="1382" w:type="dxa"/>
          </w:tcPr>
          <w:p w14:paraId="34C50572"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4.7</w:t>
            </w:r>
          </w:p>
        </w:tc>
        <w:tc>
          <w:tcPr>
            <w:tcW w:w="6127" w:type="dxa"/>
          </w:tcPr>
          <w:p w14:paraId="056EAB94"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Data Flow Diagram – Level 0 (Context)</w:t>
            </w:r>
          </w:p>
        </w:tc>
        <w:tc>
          <w:tcPr>
            <w:tcW w:w="1121" w:type="dxa"/>
          </w:tcPr>
          <w:p w14:paraId="01B8F2FC"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30</w:t>
            </w:r>
          </w:p>
        </w:tc>
      </w:tr>
      <w:tr w:rsidR="005B4F5C" w:rsidRPr="005B4F5C" w14:paraId="69B53023" w14:textId="77777777" w:rsidTr="008C794D">
        <w:tc>
          <w:tcPr>
            <w:tcW w:w="1382" w:type="dxa"/>
          </w:tcPr>
          <w:p w14:paraId="6AD64CE8"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4.8</w:t>
            </w:r>
          </w:p>
        </w:tc>
        <w:tc>
          <w:tcPr>
            <w:tcW w:w="6127" w:type="dxa"/>
          </w:tcPr>
          <w:p w14:paraId="3A514FED"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Data Flow Diagram – Level 1</w:t>
            </w:r>
          </w:p>
        </w:tc>
        <w:tc>
          <w:tcPr>
            <w:tcW w:w="1121" w:type="dxa"/>
          </w:tcPr>
          <w:p w14:paraId="5C740373"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31</w:t>
            </w:r>
          </w:p>
        </w:tc>
      </w:tr>
      <w:tr w:rsidR="005B4F5C" w:rsidRPr="005B4F5C" w14:paraId="3C78D809" w14:textId="77777777" w:rsidTr="008C794D">
        <w:tc>
          <w:tcPr>
            <w:tcW w:w="1382" w:type="dxa"/>
          </w:tcPr>
          <w:p w14:paraId="670494FD"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4.9</w:t>
            </w:r>
          </w:p>
        </w:tc>
        <w:tc>
          <w:tcPr>
            <w:tcW w:w="6127" w:type="dxa"/>
          </w:tcPr>
          <w:p w14:paraId="35D4ABCA"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Data Flow Diagram – Level 2 (AI Module)</w:t>
            </w:r>
          </w:p>
        </w:tc>
        <w:tc>
          <w:tcPr>
            <w:tcW w:w="1121" w:type="dxa"/>
          </w:tcPr>
          <w:p w14:paraId="3ACF4437"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32</w:t>
            </w:r>
          </w:p>
        </w:tc>
      </w:tr>
    </w:tbl>
    <w:p w14:paraId="2DD39EF3" w14:textId="2ABDCDB7" w:rsidR="008C794D" w:rsidRPr="005B4F5C" w:rsidRDefault="008C794D" w:rsidP="00F80E17">
      <w:pPr>
        <w:jc w:val="center"/>
        <w:rPr>
          <w:rFonts w:ascii="Times New Roman" w:hAnsi="Times New Roman"/>
          <w:color w:val="000000" w:themeColor="text1"/>
        </w:rPr>
      </w:pPr>
    </w:p>
    <w:p w14:paraId="4E89B68D" w14:textId="77777777" w:rsidR="008C794D" w:rsidRPr="005B4F5C" w:rsidRDefault="008C794D">
      <w:pPr>
        <w:spacing w:after="160" w:line="259" w:lineRule="auto"/>
        <w:rPr>
          <w:rFonts w:ascii="Times New Roman" w:hAnsi="Times New Roman"/>
          <w:color w:val="000000" w:themeColor="text1"/>
        </w:rPr>
      </w:pPr>
      <w:r w:rsidRPr="005B4F5C">
        <w:rPr>
          <w:rFonts w:ascii="Times New Roman" w:hAnsi="Times New Roman"/>
          <w:color w:val="000000" w:themeColor="text1"/>
        </w:rPr>
        <w:br w:type="page"/>
      </w:r>
    </w:p>
    <w:p w14:paraId="25723DE9" w14:textId="030B607B" w:rsidR="008C794D" w:rsidRPr="005B4F5C" w:rsidRDefault="008C794D" w:rsidP="00F80E17">
      <w:pPr>
        <w:jc w:val="center"/>
        <w:rPr>
          <w:rFonts w:ascii="Times New Roman" w:hAnsi="Times New Roman"/>
          <w:b/>
          <w:color w:val="000000" w:themeColor="text1"/>
          <w:sz w:val="32"/>
          <w:szCs w:val="32"/>
        </w:rPr>
      </w:pPr>
      <w:r w:rsidRPr="005B4F5C">
        <w:rPr>
          <w:rFonts w:ascii="Times New Roman" w:hAnsi="Times New Roman"/>
          <w:b/>
          <w:color w:val="000000" w:themeColor="text1"/>
          <w:sz w:val="32"/>
          <w:szCs w:val="32"/>
        </w:rPr>
        <w:lastRenderedPageBreak/>
        <w:t>LIST OF FIGURES</w:t>
      </w:r>
    </w:p>
    <w:p w14:paraId="66811078" w14:textId="77777777" w:rsidR="008C794D" w:rsidRPr="005B4F5C" w:rsidRDefault="008C794D" w:rsidP="00F80E17">
      <w:pPr>
        <w:jc w:val="center"/>
        <w:rPr>
          <w:rFonts w:ascii="Times New Roman" w:hAnsi="Times New Roman"/>
          <w:color w:val="000000" w:themeColor="text1"/>
        </w:rPr>
      </w:pPr>
    </w:p>
    <w:p w14:paraId="04F875BF" w14:textId="4AC9D3CA" w:rsidR="008C794D" w:rsidRPr="005B4F5C" w:rsidRDefault="008C794D" w:rsidP="00F80E17">
      <w:pPr>
        <w:jc w:val="center"/>
        <w:rPr>
          <w:rFonts w:ascii="Times New Roman" w:hAnsi="Times New Roman"/>
          <w:color w:val="000000" w:themeColor="text1"/>
        </w:rPr>
      </w:pPr>
    </w:p>
    <w:tbl>
      <w:tblPr>
        <w:tblStyle w:val="FooterChar"/>
        <w:tblW w:w="0" w:type="auto"/>
        <w:tblLook w:val="04A0" w:firstRow="1" w:lastRow="0" w:firstColumn="1" w:lastColumn="0" w:noHBand="0" w:noVBand="1"/>
      </w:tblPr>
      <w:tblGrid>
        <w:gridCol w:w="1382"/>
        <w:gridCol w:w="6156"/>
        <w:gridCol w:w="1102"/>
      </w:tblGrid>
      <w:tr w:rsidR="005B4F5C" w:rsidRPr="005B4F5C" w14:paraId="29DFC844" w14:textId="77777777" w:rsidTr="009817A7">
        <w:tc>
          <w:tcPr>
            <w:tcW w:w="1440" w:type="dxa"/>
          </w:tcPr>
          <w:p w14:paraId="7ED759C0"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5.1</w:t>
            </w:r>
          </w:p>
        </w:tc>
        <w:tc>
          <w:tcPr>
            <w:tcW w:w="6480" w:type="dxa"/>
          </w:tcPr>
          <w:p w14:paraId="269B21D9"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Project Folder Structure</w:t>
            </w:r>
          </w:p>
        </w:tc>
        <w:tc>
          <w:tcPr>
            <w:tcW w:w="1152" w:type="dxa"/>
          </w:tcPr>
          <w:p w14:paraId="286E487E"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33</w:t>
            </w:r>
          </w:p>
        </w:tc>
      </w:tr>
      <w:tr w:rsidR="005B4F5C" w:rsidRPr="005B4F5C" w14:paraId="6B7E3B30" w14:textId="77777777" w:rsidTr="009817A7">
        <w:tc>
          <w:tcPr>
            <w:tcW w:w="1440" w:type="dxa"/>
          </w:tcPr>
          <w:p w14:paraId="09129EEA"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5.2</w:t>
            </w:r>
          </w:p>
        </w:tc>
        <w:tc>
          <w:tcPr>
            <w:tcW w:w="6480" w:type="dxa"/>
          </w:tcPr>
          <w:p w14:paraId="2A67320E"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User Registration &amp; Login Screen</w:t>
            </w:r>
          </w:p>
        </w:tc>
        <w:tc>
          <w:tcPr>
            <w:tcW w:w="1152" w:type="dxa"/>
          </w:tcPr>
          <w:p w14:paraId="53F7FBA8"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36</w:t>
            </w:r>
          </w:p>
        </w:tc>
      </w:tr>
      <w:tr w:rsidR="005B4F5C" w:rsidRPr="005B4F5C" w14:paraId="024D27DA" w14:textId="77777777" w:rsidTr="009817A7">
        <w:tc>
          <w:tcPr>
            <w:tcW w:w="1440" w:type="dxa"/>
          </w:tcPr>
          <w:p w14:paraId="64B19480"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5.3</w:t>
            </w:r>
          </w:p>
        </w:tc>
        <w:tc>
          <w:tcPr>
            <w:tcW w:w="6480" w:type="dxa"/>
          </w:tcPr>
          <w:p w14:paraId="0B9ADA47"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Resume Template Selection Screen</w:t>
            </w:r>
          </w:p>
        </w:tc>
        <w:tc>
          <w:tcPr>
            <w:tcW w:w="1152" w:type="dxa"/>
          </w:tcPr>
          <w:p w14:paraId="4EB49F39"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37</w:t>
            </w:r>
          </w:p>
        </w:tc>
      </w:tr>
      <w:tr w:rsidR="005B4F5C" w:rsidRPr="005B4F5C" w14:paraId="01B0C1C6" w14:textId="77777777" w:rsidTr="009817A7">
        <w:tc>
          <w:tcPr>
            <w:tcW w:w="1440" w:type="dxa"/>
          </w:tcPr>
          <w:p w14:paraId="64FE7703"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5.4</w:t>
            </w:r>
          </w:p>
        </w:tc>
        <w:tc>
          <w:tcPr>
            <w:tcW w:w="6480" w:type="dxa"/>
          </w:tcPr>
          <w:p w14:paraId="11289D5D"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Resume Builder Form – Live Preview</w:t>
            </w:r>
          </w:p>
        </w:tc>
        <w:tc>
          <w:tcPr>
            <w:tcW w:w="1152" w:type="dxa"/>
          </w:tcPr>
          <w:p w14:paraId="5E29B926"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38</w:t>
            </w:r>
          </w:p>
        </w:tc>
      </w:tr>
      <w:tr w:rsidR="005B4F5C" w:rsidRPr="005B4F5C" w14:paraId="6525EF1B" w14:textId="77777777" w:rsidTr="009817A7">
        <w:tc>
          <w:tcPr>
            <w:tcW w:w="1440" w:type="dxa"/>
          </w:tcPr>
          <w:p w14:paraId="750669AC"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5.5</w:t>
            </w:r>
          </w:p>
        </w:tc>
        <w:tc>
          <w:tcPr>
            <w:tcW w:w="6480" w:type="dxa"/>
          </w:tcPr>
          <w:p w14:paraId="1210D3CA"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Generated Resume Output (Template 1)</w:t>
            </w:r>
          </w:p>
        </w:tc>
        <w:tc>
          <w:tcPr>
            <w:tcW w:w="1152" w:type="dxa"/>
          </w:tcPr>
          <w:p w14:paraId="2A99B0F2"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48</w:t>
            </w:r>
          </w:p>
        </w:tc>
      </w:tr>
      <w:tr w:rsidR="005B4F5C" w:rsidRPr="005B4F5C" w14:paraId="1D961A59" w14:textId="77777777" w:rsidTr="009817A7">
        <w:tc>
          <w:tcPr>
            <w:tcW w:w="1440" w:type="dxa"/>
          </w:tcPr>
          <w:p w14:paraId="7B52CBAD"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5.6</w:t>
            </w:r>
          </w:p>
        </w:tc>
        <w:tc>
          <w:tcPr>
            <w:tcW w:w="6480" w:type="dxa"/>
          </w:tcPr>
          <w:p w14:paraId="325CA921"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Generated Resume Output (Template 2)</w:t>
            </w:r>
          </w:p>
        </w:tc>
        <w:tc>
          <w:tcPr>
            <w:tcW w:w="1152" w:type="dxa"/>
          </w:tcPr>
          <w:p w14:paraId="27D12571"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49</w:t>
            </w:r>
          </w:p>
        </w:tc>
      </w:tr>
      <w:tr w:rsidR="005B4F5C" w:rsidRPr="005B4F5C" w14:paraId="61421F7D" w14:textId="77777777" w:rsidTr="009817A7">
        <w:tc>
          <w:tcPr>
            <w:tcW w:w="1440" w:type="dxa"/>
          </w:tcPr>
          <w:p w14:paraId="227D87F3"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5.7</w:t>
            </w:r>
          </w:p>
        </w:tc>
        <w:tc>
          <w:tcPr>
            <w:tcW w:w="6480" w:type="dxa"/>
          </w:tcPr>
          <w:p w14:paraId="44D530EC"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Resume Download Options (PDF/DOCX)</w:t>
            </w:r>
          </w:p>
        </w:tc>
        <w:tc>
          <w:tcPr>
            <w:tcW w:w="1152" w:type="dxa"/>
          </w:tcPr>
          <w:p w14:paraId="41C297B0"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50</w:t>
            </w:r>
          </w:p>
        </w:tc>
      </w:tr>
      <w:tr w:rsidR="005B4F5C" w:rsidRPr="005B4F5C" w14:paraId="75DBA400" w14:textId="77777777" w:rsidTr="009817A7">
        <w:tc>
          <w:tcPr>
            <w:tcW w:w="1440" w:type="dxa"/>
          </w:tcPr>
          <w:p w14:paraId="40BEF579"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5.8</w:t>
            </w:r>
          </w:p>
        </w:tc>
        <w:tc>
          <w:tcPr>
            <w:tcW w:w="6480" w:type="dxa"/>
          </w:tcPr>
          <w:p w14:paraId="78DBEE7B"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Resume Upload Interface (Analyzer)</w:t>
            </w:r>
          </w:p>
        </w:tc>
        <w:tc>
          <w:tcPr>
            <w:tcW w:w="1152" w:type="dxa"/>
          </w:tcPr>
          <w:p w14:paraId="2858E87C"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51</w:t>
            </w:r>
          </w:p>
        </w:tc>
      </w:tr>
      <w:tr w:rsidR="005B4F5C" w:rsidRPr="005B4F5C" w14:paraId="2B62C5D1" w14:textId="77777777" w:rsidTr="009817A7">
        <w:tc>
          <w:tcPr>
            <w:tcW w:w="1440" w:type="dxa"/>
          </w:tcPr>
          <w:p w14:paraId="062F94BB"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5.9</w:t>
            </w:r>
          </w:p>
        </w:tc>
        <w:tc>
          <w:tcPr>
            <w:tcW w:w="6480" w:type="dxa"/>
          </w:tcPr>
          <w:p w14:paraId="6A697FCE"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AI Analysis Result – Score Dashboard</w:t>
            </w:r>
          </w:p>
        </w:tc>
        <w:tc>
          <w:tcPr>
            <w:tcW w:w="1152" w:type="dxa"/>
          </w:tcPr>
          <w:p w14:paraId="6C58F2AD"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52</w:t>
            </w:r>
          </w:p>
        </w:tc>
      </w:tr>
      <w:tr w:rsidR="005B4F5C" w:rsidRPr="005B4F5C" w14:paraId="7F76ECB7" w14:textId="77777777" w:rsidTr="009817A7">
        <w:tc>
          <w:tcPr>
            <w:tcW w:w="1440" w:type="dxa"/>
          </w:tcPr>
          <w:p w14:paraId="074BBD38"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5.10</w:t>
            </w:r>
          </w:p>
        </w:tc>
        <w:tc>
          <w:tcPr>
            <w:tcW w:w="6480" w:type="dxa"/>
          </w:tcPr>
          <w:p w14:paraId="7FA6BC18"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AI Feedback Panel – Strengths &amp; Gaps</w:t>
            </w:r>
          </w:p>
        </w:tc>
        <w:tc>
          <w:tcPr>
            <w:tcW w:w="1152" w:type="dxa"/>
          </w:tcPr>
          <w:p w14:paraId="3A8AF21C"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53</w:t>
            </w:r>
          </w:p>
        </w:tc>
      </w:tr>
      <w:tr w:rsidR="005B4F5C" w:rsidRPr="005B4F5C" w14:paraId="3DF2DE53" w14:textId="77777777" w:rsidTr="009817A7">
        <w:tc>
          <w:tcPr>
            <w:tcW w:w="1440" w:type="dxa"/>
          </w:tcPr>
          <w:p w14:paraId="106432CD"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5.11</w:t>
            </w:r>
          </w:p>
        </w:tc>
        <w:tc>
          <w:tcPr>
            <w:tcW w:w="6480" w:type="dxa"/>
          </w:tcPr>
          <w:p w14:paraId="6EFDA1EF"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Job Role Recommendations Screen</w:t>
            </w:r>
          </w:p>
        </w:tc>
        <w:tc>
          <w:tcPr>
            <w:tcW w:w="1152" w:type="dxa"/>
          </w:tcPr>
          <w:p w14:paraId="133A4843" w14:textId="77777777" w:rsidR="008C794D" w:rsidRPr="005B4F5C" w:rsidRDefault="008C794D" w:rsidP="009817A7">
            <w:pPr>
              <w:rPr>
                <w:color w:val="000000" w:themeColor="text1"/>
                <w:sz w:val="24"/>
                <w:szCs w:val="24"/>
              </w:rPr>
            </w:pPr>
            <w:r w:rsidRPr="005B4F5C">
              <w:rPr>
                <w:rFonts w:ascii="Times New Roman" w:hAnsi="Times New Roman"/>
                <w:color w:val="000000" w:themeColor="text1"/>
                <w:sz w:val="24"/>
                <w:szCs w:val="24"/>
              </w:rPr>
              <w:t>54</w:t>
            </w:r>
          </w:p>
        </w:tc>
      </w:tr>
    </w:tbl>
    <w:p w14:paraId="3BCEB716" w14:textId="0452A482" w:rsidR="008C794D" w:rsidRPr="005B4F5C" w:rsidRDefault="008C794D" w:rsidP="008C794D">
      <w:pPr>
        <w:rPr>
          <w:rFonts w:ascii="Times New Roman" w:hAnsi="Times New Roman"/>
          <w:color w:val="000000" w:themeColor="text1"/>
        </w:rPr>
      </w:pPr>
    </w:p>
    <w:p w14:paraId="717DB6B6" w14:textId="46662B37" w:rsidR="00F80E17" w:rsidRPr="005B4F5C" w:rsidRDefault="00F80E17" w:rsidP="00F80E17">
      <w:pPr>
        <w:jc w:val="center"/>
        <w:rPr>
          <w:rFonts w:ascii="Times New Roman" w:hAnsi="Times New Roman"/>
          <w:b/>
          <w:color w:val="000000" w:themeColor="text1"/>
          <w:sz w:val="32"/>
          <w:szCs w:val="32"/>
        </w:rPr>
      </w:pPr>
      <w:r w:rsidRPr="005B4F5C">
        <w:rPr>
          <w:rFonts w:ascii="Times New Roman" w:hAnsi="Times New Roman"/>
          <w:color w:val="000000" w:themeColor="text1"/>
        </w:rPr>
        <w:br w:type="page"/>
      </w:r>
      <w:r w:rsidRPr="005B4F5C">
        <w:rPr>
          <w:rFonts w:ascii="Times New Roman" w:hAnsi="Times New Roman"/>
          <w:b/>
          <w:color w:val="000000" w:themeColor="text1"/>
          <w:sz w:val="32"/>
          <w:szCs w:val="32"/>
        </w:rPr>
        <w:lastRenderedPageBreak/>
        <w:t>ABBREVIATIONS</w:t>
      </w:r>
    </w:p>
    <w:p w14:paraId="5894A450" w14:textId="77777777" w:rsidR="0015085A" w:rsidRPr="005B4F5C" w:rsidRDefault="0015085A" w:rsidP="00F80E17">
      <w:pPr>
        <w:jc w:val="center"/>
        <w:rPr>
          <w:rFonts w:ascii="Times New Roman" w:hAnsi="Times New Roman"/>
          <w:b/>
          <w:color w:val="000000" w:themeColor="text1"/>
          <w:sz w:val="32"/>
          <w:szCs w:val="32"/>
        </w:rPr>
      </w:pPr>
    </w:p>
    <w:p w14:paraId="5CB780D5" w14:textId="77777777" w:rsidR="0015085A" w:rsidRPr="005B4F5C" w:rsidRDefault="0015085A" w:rsidP="00F80E17">
      <w:pPr>
        <w:jc w:val="center"/>
        <w:rPr>
          <w:rFonts w:ascii="Times New Roman" w:hAnsi="Times New Roman"/>
          <w:b/>
          <w:color w:val="000000" w:themeColor="text1"/>
          <w:sz w:val="32"/>
          <w:szCs w:val="32"/>
        </w:rPr>
      </w:pPr>
    </w:p>
    <w:tbl>
      <w:tblPr>
        <w:tblStyle w:val="FooterChar"/>
        <w:tblW w:w="0" w:type="auto"/>
        <w:tblLook w:val="04A0" w:firstRow="1" w:lastRow="0" w:firstColumn="1" w:lastColumn="0" w:noHBand="0" w:noVBand="1"/>
      </w:tblPr>
      <w:tblGrid>
        <w:gridCol w:w="2783"/>
        <w:gridCol w:w="5847"/>
      </w:tblGrid>
      <w:tr w:rsidR="005B4F5C" w:rsidRPr="005B4F5C" w14:paraId="23F8B3FC" w14:textId="77777777" w:rsidTr="0015085A">
        <w:tc>
          <w:tcPr>
            <w:tcW w:w="2783" w:type="dxa"/>
          </w:tcPr>
          <w:p w14:paraId="02B672F2" w14:textId="77777777" w:rsidR="0015085A" w:rsidRPr="005B4F5C" w:rsidRDefault="0015085A" w:rsidP="009817A7">
            <w:pPr>
              <w:jc w:val="center"/>
              <w:rPr>
                <w:color w:val="000000" w:themeColor="text1"/>
                <w:sz w:val="24"/>
                <w:szCs w:val="26"/>
              </w:rPr>
            </w:pPr>
            <w:r w:rsidRPr="005B4F5C">
              <w:rPr>
                <w:rFonts w:ascii="Times New Roman" w:hAnsi="Times New Roman"/>
                <w:b/>
                <w:color w:val="000000" w:themeColor="text1"/>
                <w:sz w:val="24"/>
                <w:szCs w:val="26"/>
              </w:rPr>
              <w:t>Abbreviation</w:t>
            </w:r>
          </w:p>
        </w:tc>
        <w:tc>
          <w:tcPr>
            <w:tcW w:w="5847" w:type="dxa"/>
          </w:tcPr>
          <w:p w14:paraId="2C646EBB" w14:textId="77777777" w:rsidR="0015085A" w:rsidRPr="005B4F5C" w:rsidRDefault="0015085A" w:rsidP="009817A7">
            <w:pPr>
              <w:jc w:val="center"/>
              <w:rPr>
                <w:color w:val="000000" w:themeColor="text1"/>
                <w:sz w:val="24"/>
                <w:szCs w:val="26"/>
              </w:rPr>
            </w:pPr>
            <w:r w:rsidRPr="005B4F5C">
              <w:rPr>
                <w:rFonts w:ascii="Times New Roman" w:hAnsi="Times New Roman"/>
                <w:b/>
                <w:color w:val="000000" w:themeColor="text1"/>
                <w:sz w:val="24"/>
                <w:szCs w:val="26"/>
              </w:rPr>
              <w:t>Full Form</w:t>
            </w:r>
          </w:p>
        </w:tc>
      </w:tr>
      <w:tr w:rsidR="005B4F5C" w:rsidRPr="005B4F5C" w14:paraId="5A3DC974" w14:textId="77777777" w:rsidTr="0015085A">
        <w:tc>
          <w:tcPr>
            <w:tcW w:w="2783" w:type="dxa"/>
          </w:tcPr>
          <w:p w14:paraId="171D8FEF"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AI</w:t>
            </w:r>
          </w:p>
        </w:tc>
        <w:tc>
          <w:tcPr>
            <w:tcW w:w="5847" w:type="dxa"/>
          </w:tcPr>
          <w:p w14:paraId="64277EF1"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Artificial Intelligence</w:t>
            </w:r>
          </w:p>
        </w:tc>
      </w:tr>
      <w:tr w:rsidR="005B4F5C" w:rsidRPr="005B4F5C" w14:paraId="31C27F33" w14:textId="77777777" w:rsidTr="0015085A">
        <w:tc>
          <w:tcPr>
            <w:tcW w:w="2783" w:type="dxa"/>
          </w:tcPr>
          <w:p w14:paraId="0F66422F"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API</w:t>
            </w:r>
          </w:p>
        </w:tc>
        <w:tc>
          <w:tcPr>
            <w:tcW w:w="5847" w:type="dxa"/>
          </w:tcPr>
          <w:p w14:paraId="6105ACC9"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Application Programming Interface</w:t>
            </w:r>
          </w:p>
        </w:tc>
      </w:tr>
      <w:tr w:rsidR="005B4F5C" w:rsidRPr="005B4F5C" w14:paraId="22BC9FE2" w14:textId="77777777" w:rsidTr="0015085A">
        <w:tc>
          <w:tcPr>
            <w:tcW w:w="2783" w:type="dxa"/>
          </w:tcPr>
          <w:p w14:paraId="0D969BC0"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ATS</w:t>
            </w:r>
          </w:p>
        </w:tc>
        <w:tc>
          <w:tcPr>
            <w:tcW w:w="5847" w:type="dxa"/>
          </w:tcPr>
          <w:p w14:paraId="65E1CE85"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Applicant Tracking System</w:t>
            </w:r>
          </w:p>
        </w:tc>
      </w:tr>
      <w:tr w:rsidR="005B4F5C" w:rsidRPr="005B4F5C" w14:paraId="663EC70B" w14:textId="77777777" w:rsidTr="0015085A">
        <w:tc>
          <w:tcPr>
            <w:tcW w:w="2783" w:type="dxa"/>
          </w:tcPr>
          <w:p w14:paraId="394E533B"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CSS</w:t>
            </w:r>
          </w:p>
        </w:tc>
        <w:tc>
          <w:tcPr>
            <w:tcW w:w="5847" w:type="dxa"/>
          </w:tcPr>
          <w:p w14:paraId="0CDBC5C5"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Cascading Style Sheets</w:t>
            </w:r>
          </w:p>
        </w:tc>
      </w:tr>
      <w:tr w:rsidR="005B4F5C" w:rsidRPr="005B4F5C" w14:paraId="6A643DB4" w14:textId="77777777" w:rsidTr="0015085A">
        <w:tc>
          <w:tcPr>
            <w:tcW w:w="2783" w:type="dxa"/>
          </w:tcPr>
          <w:p w14:paraId="1166DED8"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CRUD</w:t>
            </w:r>
          </w:p>
        </w:tc>
        <w:tc>
          <w:tcPr>
            <w:tcW w:w="5847" w:type="dxa"/>
          </w:tcPr>
          <w:p w14:paraId="327FC2E3"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Create, Read, Update, Delete</w:t>
            </w:r>
          </w:p>
        </w:tc>
      </w:tr>
      <w:tr w:rsidR="005B4F5C" w:rsidRPr="005B4F5C" w14:paraId="2C96AD25" w14:textId="77777777" w:rsidTr="0015085A">
        <w:tc>
          <w:tcPr>
            <w:tcW w:w="2783" w:type="dxa"/>
          </w:tcPr>
          <w:p w14:paraId="22A007EC"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DB</w:t>
            </w:r>
          </w:p>
        </w:tc>
        <w:tc>
          <w:tcPr>
            <w:tcW w:w="5847" w:type="dxa"/>
          </w:tcPr>
          <w:p w14:paraId="705CA0EE"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Database</w:t>
            </w:r>
          </w:p>
        </w:tc>
      </w:tr>
      <w:tr w:rsidR="005B4F5C" w:rsidRPr="005B4F5C" w14:paraId="6064FAEB" w14:textId="77777777" w:rsidTr="0015085A">
        <w:tc>
          <w:tcPr>
            <w:tcW w:w="2783" w:type="dxa"/>
          </w:tcPr>
          <w:p w14:paraId="2B7D2076"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DFD</w:t>
            </w:r>
          </w:p>
        </w:tc>
        <w:tc>
          <w:tcPr>
            <w:tcW w:w="5847" w:type="dxa"/>
          </w:tcPr>
          <w:p w14:paraId="7A53154C"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Data Flow Diagram</w:t>
            </w:r>
          </w:p>
        </w:tc>
      </w:tr>
      <w:tr w:rsidR="005B4F5C" w:rsidRPr="005B4F5C" w14:paraId="1645E2CA" w14:textId="77777777" w:rsidTr="0015085A">
        <w:tc>
          <w:tcPr>
            <w:tcW w:w="2783" w:type="dxa"/>
          </w:tcPr>
          <w:p w14:paraId="1CFB0262"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ER</w:t>
            </w:r>
          </w:p>
        </w:tc>
        <w:tc>
          <w:tcPr>
            <w:tcW w:w="5847" w:type="dxa"/>
          </w:tcPr>
          <w:p w14:paraId="64972A7D"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Entity Relationship</w:t>
            </w:r>
          </w:p>
        </w:tc>
      </w:tr>
      <w:tr w:rsidR="005B4F5C" w:rsidRPr="005B4F5C" w14:paraId="3B5CAF14" w14:textId="77777777" w:rsidTr="0015085A">
        <w:tc>
          <w:tcPr>
            <w:tcW w:w="2783" w:type="dxa"/>
          </w:tcPr>
          <w:p w14:paraId="121A3002"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HTML</w:t>
            </w:r>
          </w:p>
        </w:tc>
        <w:tc>
          <w:tcPr>
            <w:tcW w:w="5847" w:type="dxa"/>
          </w:tcPr>
          <w:p w14:paraId="11B0814A" w14:textId="77777777" w:rsidR="0015085A" w:rsidRPr="005B4F5C" w:rsidRDefault="0015085A" w:rsidP="009817A7">
            <w:pPr>
              <w:rPr>
                <w:color w:val="000000" w:themeColor="text1"/>
                <w:sz w:val="24"/>
                <w:szCs w:val="26"/>
              </w:rPr>
            </w:pPr>
            <w:proofErr w:type="spellStart"/>
            <w:r w:rsidRPr="005B4F5C">
              <w:rPr>
                <w:rFonts w:ascii="Times New Roman" w:hAnsi="Times New Roman"/>
                <w:color w:val="000000" w:themeColor="text1"/>
                <w:sz w:val="24"/>
                <w:szCs w:val="26"/>
              </w:rPr>
              <w:t>HyperText</w:t>
            </w:r>
            <w:proofErr w:type="spellEnd"/>
            <w:r w:rsidRPr="005B4F5C">
              <w:rPr>
                <w:rFonts w:ascii="Times New Roman" w:hAnsi="Times New Roman"/>
                <w:color w:val="000000" w:themeColor="text1"/>
                <w:sz w:val="24"/>
                <w:szCs w:val="26"/>
              </w:rPr>
              <w:t xml:space="preserve"> Markup Language</w:t>
            </w:r>
          </w:p>
        </w:tc>
      </w:tr>
      <w:tr w:rsidR="005B4F5C" w:rsidRPr="005B4F5C" w14:paraId="7644A547" w14:textId="77777777" w:rsidTr="0015085A">
        <w:tc>
          <w:tcPr>
            <w:tcW w:w="2783" w:type="dxa"/>
          </w:tcPr>
          <w:p w14:paraId="6DB558C5"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HTTP</w:t>
            </w:r>
          </w:p>
        </w:tc>
        <w:tc>
          <w:tcPr>
            <w:tcW w:w="5847" w:type="dxa"/>
          </w:tcPr>
          <w:p w14:paraId="611B7AD8" w14:textId="77777777" w:rsidR="0015085A" w:rsidRPr="005B4F5C" w:rsidRDefault="0015085A" w:rsidP="009817A7">
            <w:pPr>
              <w:rPr>
                <w:color w:val="000000" w:themeColor="text1"/>
                <w:sz w:val="24"/>
                <w:szCs w:val="26"/>
              </w:rPr>
            </w:pPr>
            <w:proofErr w:type="spellStart"/>
            <w:r w:rsidRPr="005B4F5C">
              <w:rPr>
                <w:rFonts w:ascii="Times New Roman" w:hAnsi="Times New Roman"/>
                <w:color w:val="000000" w:themeColor="text1"/>
                <w:sz w:val="24"/>
                <w:szCs w:val="26"/>
              </w:rPr>
              <w:t>HyperText</w:t>
            </w:r>
            <w:proofErr w:type="spellEnd"/>
            <w:r w:rsidRPr="005B4F5C">
              <w:rPr>
                <w:rFonts w:ascii="Times New Roman" w:hAnsi="Times New Roman"/>
                <w:color w:val="000000" w:themeColor="text1"/>
                <w:sz w:val="24"/>
                <w:szCs w:val="26"/>
              </w:rPr>
              <w:t xml:space="preserve"> Transfer Protocol</w:t>
            </w:r>
          </w:p>
        </w:tc>
      </w:tr>
      <w:tr w:rsidR="005B4F5C" w:rsidRPr="005B4F5C" w14:paraId="08052FE2" w14:textId="77777777" w:rsidTr="0015085A">
        <w:tc>
          <w:tcPr>
            <w:tcW w:w="2783" w:type="dxa"/>
          </w:tcPr>
          <w:p w14:paraId="42859BD0"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IDE</w:t>
            </w:r>
          </w:p>
        </w:tc>
        <w:tc>
          <w:tcPr>
            <w:tcW w:w="5847" w:type="dxa"/>
          </w:tcPr>
          <w:p w14:paraId="1AB760B1"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Integrated Development Environment</w:t>
            </w:r>
          </w:p>
        </w:tc>
      </w:tr>
      <w:tr w:rsidR="005B4F5C" w:rsidRPr="005B4F5C" w14:paraId="5A5FA04D" w14:textId="77777777" w:rsidTr="0015085A">
        <w:tc>
          <w:tcPr>
            <w:tcW w:w="2783" w:type="dxa"/>
          </w:tcPr>
          <w:p w14:paraId="4A0AB2D0"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JS</w:t>
            </w:r>
          </w:p>
        </w:tc>
        <w:tc>
          <w:tcPr>
            <w:tcW w:w="5847" w:type="dxa"/>
          </w:tcPr>
          <w:p w14:paraId="177ABADE"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JavaScript</w:t>
            </w:r>
          </w:p>
        </w:tc>
      </w:tr>
      <w:tr w:rsidR="005B4F5C" w:rsidRPr="005B4F5C" w14:paraId="6690AA3E" w14:textId="77777777" w:rsidTr="0015085A">
        <w:tc>
          <w:tcPr>
            <w:tcW w:w="2783" w:type="dxa"/>
          </w:tcPr>
          <w:p w14:paraId="21959905"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JSON</w:t>
            </w:r>
          </w:p>
        </w:tc>
        <w:tc>
          <w:tcPr>
            <w:tcW w:w="5847" w:type="dxa"/>
          </w:tcPr>
          <w:p w14:paraId="031C0FA4"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JavaScript Object Notation</w:t>
            </w:r>
          </w:p>
        </w:tc>
      </w:tr>
      <w:tr w:rsidR="005B4F5C" w:rsidRPr="005B4F5C" w14:paraId="35722B63" w14:textId="77777777" w:rsidTr="0015085A">
        <w:tc>
          <w:tcPr>
            <w:tcW w:w="2783" w:type="dxa"/>
          </w:tcPr>
          <w:p w14:paraId="56DFF80C"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JWT</w:t>
            </w:r>
          </w:p>
        </w:tc>
        <w:tc>
          <w:tcPr>
            <w:tcW w:w="5847" w:type="dxa"/>
          </w:tcPr>
          <w:p w14:paraId="693BC7F0"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JSON Web Token</w:t>
            </w:r>
          </w:p>
        </w:tc>
      </w:tr>
    </w:tbl>
    <w:p w14:paraId="2A858EB2" w14:textId="11D22246" w:rsidR="0015085A" w:rsidRPr="005B4F5C" w:rsidRDefault="0015085A" w:rsidP="00F80E17">
      <w:pPr>
        <w:jc w:val="center"/>
        <w:rPr>
          <w:rFonts w:ascii="Times New Roman" w:hAnsi="Times New Roman"/>
          <w:b/>
          <w:color w:val="000000" w:themeColor="text1"/>
          <w:sz w:val="29"/>
          <w:szCs w:val="29"/>
        </w:rPr>
      </w:pPr>
    </w:p>
    <w:p w14:paraId="4579983E" w14:textId="77777777" w:rsidR="0015085A" w:rsidRPr="005B4F5C" w:rsidRDefault="0015085A">
      <w:pPr>
        <w:spacing w:after="160" w:line="259" w:lineRule="auto"/>
        <w:rPr>
          <w:rFonts w:ascii="Times New Roman" w:hAnsi="Times New Roman"/>
          <w:b/>
          <w:color w:val="000000" w:themeColor="text1"/>
          <w:sz w:val="29"/>
          <w:szCs w:val="29"/>
        </w:rPr>
      </w:pPr>
      <w:r w:rsidRPr="005B4F5C">
        <w:rPr>
          <w:rFonts w:ascii="Times New Roman" w:hAnsi="Times New Roman"/>
          <w:b/>
          <w:color w:val="000000" w:themeColor="text1"/>
          <w:sz w:val="29"/>
          <w:szCs w:val="29"/>
        </w:rPr>
        <w:br w:type="page"/>
      </w:r>
    </w:p>
    <w:p w14:paraId="39086331" w14:textId="77777777" w:rsidR="00F80E17" w:rsidRPr="005B4F5C" w:rsidRDefault="00F80E17" w:rsidP="00F80E17">
      <w:pPr>
        <w:jc w:val="center"/>
        <w:rPr>
          <w:rFonts w:ascii="Times New Roman" w:hAnsi="Times New Roman"/>
          <w:b/>
          <w:color w:val="000000" w:themeColor="text1"/>
          <w:sz w:val="29"/>
          <w:szCs w:val="29"/>
        </w:rPr>
      </w:pPr>
    </w:p>
    <w:p w14:paraId="47B25A23" w14:textId="64DB34A1" w:rsidR="0015085A" w:rsidRPr="005B4F5C" w:rsidRDefault="0015085A" w:rsidP="00F80E17">
      <w:pPr>
        <w:jc w:val="center"/>
        <w:rPr>
          <w:rFonts w:ascii="Times New Roman" w:hAnsi="Times New Roman"/>
          <w:b/>
          <w:color w:val="000000" w:themeColor="text1"/>
          <w:sz w:val="32"/>
          <w:szCs w:val="32"/>
        </w:rPr>
      </w:pPr>
      <w:r w:rsidRPr="005B4F5C">
        <w:rPr>
          <w:rFonts w:ascii="Times New Roman" w:hAnsi="Times New Roman"/>
          <w:b/>
          <w:color w:val="000000" w:themeColor="text1"/>
          <w:sz w:val="32"/>
          <w:szCs w:val="32"/>
        </w:rPr>
        <w:t>ABBREVIATIONS</w:t>
      </w:r>
    </w:p>
    <w:p w14:paraId="487EE00D" w14:textId="77777777" w:rsidR="0015085A" w:rsidRPr="005B4F5C" w:rsidRDefault="0015085A" w:rsidP="00F80E17">
      <w:pPr>
        <w:jc w:val="center"/>
        <w:rPr>
          <w:rFonts w:ascii="Times New Roman" w:hAnsi="Times New Roman"/>
          <w:color w:val="000000" w:themeColor="text1"/>
          <w:sz w:val="24"/>
          <w:szCs w:val="24"/>
        </w:rPr>
      </w:pPr>
    </w:p>
    <w:p w14:paraId="44F25001" w14:textId="77777777" w:rsidR="0015085A" w:rsidRPr="005B4F5C" w:rsidRDefault="0015085A" w:rsidP="0015085A">
      <w:pPr>
        <w:tabs>
          <w:tab w:val="left" w:pos="456"/>
        </w:tabs>
        <w:rPr>
          <w:rFonts w:ascii="Times New Roman" w:hAnsi="Times New Roman"/>
          <w:color w:val="000000" w:themeColor="text1"/>
          <w:sz w:val="24"/>
          <w:szCs w:val="24"/>
        </w:rPr>
      </w:pPr>
      <w:r w:rsidRPr="005B4F5C">
        <w:rPr>
          <w:rFonts w:ascii="Times New Roman" w:hAnsi="Times New Roman"/>
          <w:color w:val="000000" w:themeColor="text1"/>
          <w:sz w:val="24"/>
          <w:szCs w:val="24"/>
        </w:rPr>
        <w:tab/>
      </w:r>
    </w:p>
    <w:tbl>
      <w:tblPr>
        <w:tblStyle w:val="FooterChar"/>
        <w:tblW w:w="0" w:type="auto"/>
        <w:tblLook w:val="04A0" w:firstRow="1" w:lastRow="0" w:firstColumn="1" w:lastColumn="0" w:noHBand="0" w:noVBand="1"/>
      </w:tblPr>
      <w:tblGrid>
        <w:gridCol w:w="2743"/>
        <w:gridCol w:w="5887"/>
      </w:tblGrid>
      <w:tr w:rsidR="005B4F5C" w:rsidRPr="005B4F5C" w14:paraId="5446F1CD" w14:textId="77777777" w:rsidTr="0015085A">
        <w:tc>
          <w:tcPr>
            <w:tcW w:w="2743" w:type="dxa"/>
          </w:tcPr>
          <w:p w14:paraId="1EF41DD7" w14:textId="72139EC9" w:rsidR="0015085A" w:rsidRPr="005B4F5C" w:rsidRDefault="0015085A" w:rsidP="0015085A">
            <w:pPr>
              <w:rPr>
                <w:color w:val="000000" w:themeColor="text1"/>
                <w:sz w:val="24"/>
                <w:szCs w:val="26"/>
              </w:rPr>
            </w:pPr>
            <w:r w:rsidRPr="005B4F5C">
              <w:rPr>
                <w:rFonts w:ascii="Times New Roman" w:hAnsi="Times New Roman"/>
                <w:b/>
                <w:color w:val="000000" w:themeColor="text1"/>
                <w:sz w:val="24"/>
                <w:szCs w:val="26"/>
              </w:rPr>
              <w:t>Abbreviation</w:t>
            </w:r>
          </w:p>
        </w:tc>
        <w:tc>
          <w:tcPr>
            <w:tcW w:w="5887" w:type="dxa"/>
          </w:tcPr>
          <w:p w14:paraId="16299507" w14:textId="4D3EC649" w:rsidR="0015085A" w:rsidRPr="005B4F5C" w:rsidRDefault="0015085A" w:rsidP="0015085A">
            <w:pPr>
              <w:rPr>
                <w:color w:val="000000" w:themeColor="text1"/>
                <w:sz w:val="24"/>
                <w:szCs w:val="26"/>
              </w:rPr>
            </w:pPr>
            <w:r w:rsidRPr="005B4F5C">
              <w:rPr>
                <w:rFonts w:ascii="Times New Roman" w:hAnsi="Times New Roman"/>
                <w:b/>
                <w:color w:val="000000" w:themeColor="text1"/>
                <w:sz w:val="24"/>
                <w:szCs w:val="26"/>
              </w:rPr>
              <w:t>Full Form</w:t>
            </w:r>
          </w:p>
        </w:tc>
      </w:tr>
      <w:tr w:rsidR="005B4F5C" w:rsidRPr="005B4F5C" w14:paraId="7140B61D" w14:textId="77777777" w:rsidTr="0015085A">
        <w:tc>
          <w:tcPr>
            <w:tcW w:w="2743" w:type="dxa"/>
          </w:tcPr>
          <w:p w14:paraId="40B73185"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MERN</w:t>
            </w:r>
          </w:p>
        </w:tc>
        <w:tc>
          <w:tcPr>
            <w:tcW w:w="5887" w:type="dxa"/>
          </w:tcPr>
          <w:p w14:paraId="4EF3924F"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MongoDB, Express.js, React.js, Node.js</w:t>
            </w:r>
          </w:p>
        </w:tc>
      </w:tr>
      <w:tr w:rsidR="005B4F5C" w:rsidRPr="005B4F5C" w14:paraId="13571435" w14:textId="77777777" w:rsidTr="0015085A">
        <w:tc>
          <w:tcPr>
            <w:tcW w:w="2743" w:type="dxa"/>
          </w:tcPr>
          <w:p w14:paraId="5A97796F"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ML</w:t>
            </w:r>
          </w:p>
        </w:tc>
        <w:tc>
          <w:tcPr>
            <w:tcW w:w="5887" w:type="dxa"/>
          </w:tcPr>
          <w:p w14:paraId="001A7DC1"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Machine Learning</w:t>
            </w:r>
          </w:p>
        </w:tc>
      </w:tr>
      <w:tr w:rsidR="005B4F5C" w:rsidRPr="005B4F5C" w14:paraId="5F671D2E" w14:textId="77777777" w:rsidTr="0015085A">
        <w:tc>
          <w:tcPr>
            <w:tcW w:w="2743" w:type="dxa"/>
          </w:tcPr>
          <w:p w14:paraId="0EAEE67D"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NLP</w:t>
            </w:r>
          </w:p>
        </w:tc>
        <w:tc>
          <w:tcPr>
            <w:tcW w:w="5887" w:type="dxa"/>
          </w:tcPr>
          <w:p w14:paraId="66CCF1DA"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Natural Language Processing</w:t>
            </w:r>
          </w:p>
        </w:tc>
      </w:tr>
      <w:tr w:rsidR="005B4F5C" w:rsidRPr="005B4F5C" w14:paraId="68DBD268" w14:textId="77777777" w:rsidTr="0015085A">
        <w:tc>
          <w:tcPr>
            <w:tcW w:w="2743" w:type="dxa"/>
          </w:tcPr>
          <w:p w14:paraId="11D749BA"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NPM</w:t>
            </w:r>
          </w:p>
        </w:tc>
        <w:tc>
          <w:tcPr>
            <w:tcW w:w="5887" w:type="dxa"/>
          </w:tcPr>
          <w:p w14:paraId="0B341A26"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Node Package Manager</w:t>
            </w:r>
          </w:p>
        </w:tc>
      </w:tr>
      <w:tr w:rsidR="005B4F5C" w:rsidRPr="005B4F5C" w14:paraId="1CA052D4" w14:textId="77777777" w:rsidTr="0015085A">
        <w:tc>
          <w:tcPr>
            <w:tcW w:w="2743" w:type="dxa"/>
          </w:tcPr>
          <w:p w14:paraId="5423DF3C"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PDF</w:t>
            </w:r>
          </w:p>
        </w:tc>
        <w:tc>
          <w:tcPr>
            <w:tcW w:w="5887" w:type="dxa"/>
          </w:tcPr>
          <w:p w14:paraId="7F37D982"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Portable Document Format</w:t>
            </w:r>
          </w:p>
        </w:tc>
      </w:tr>
      <w:tr w:rsidR="005B4F5C" w:rsidRPr="005B4F5C" w14:paraId="6E9F2E20" w14:textId="77777777" w:rsidTr="0015085A">
        <w:tc>
          <w:tcPr>
            <w:tcW w:w="2743" w:type="dxa"/>
          </w:tcPr>
          <w:p w14:paraId="4D965992"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REST</w:t>
            </w:r>
          </w:p>
        </w:tc>
        <w:tc>
          <w:tcPr>
            <w:tcW w:w="5887" w:type="dxa"/>
          </w:tcPr>
          <w:p w14:paraId="1BF7059E"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Representational State Transfer</w:t>
            </w:r>
          </w:p>
        </w:tc>
      </w:tr>
      <w:tr w:rsidR="005B4F5C" w:rsidRPr="005B4F5C" w14:paraId="54F88AE9" w14:textId="77777777" w:rsidTr="0015085A">
        <w:tc>
          <w:tcPr>
            <w:tcW w:w="2743" w:type="dxa"/>
          </w:tcPr>
          <w:p w14:paraId="6BB97683"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SRS</w:t>
            </w:r>
          </w:p>
        </w:tc>
        <w:tc>
          <w:tcPr>
            <w:tcW w:w="5887" w:type="dxa"/>
          </w:tcPr>
          <w:p w14:paraId="45046737"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Software Requirements Specification</w:t>
            </w:r>
          </w:p>
        </w:tc>
      </w:tr>
      <w:tr w:rsidR="005B4F5C" w:rsidRPr="005B4F5C" w14:paraId="3483AF9A" w14:textId="77777777" w:rsidTr="0015085A">
        <w:tc>
          <w:tcPr>
            <w:tcW w:w="2743" w:type="dxa"/>
          </w:tcPr>
          <w:p w14:paraId="5DF5F5FE"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UI</w:t>
            </w:r>
          </w:p>
        </w:tc>
        <w:tc>
          <w:tcPr>
            <w:tcW w:w="5887" w:type="dxa"/>
          </w:tcPr>
          <w:p w14:paraId="3FEAF9F3"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User Interface</w:t>
            </w:r>
          </w:p>
        </w:tc>
      </w:tr>
      <w:tr w:rsidR="005B4F5C" w:rsidRPr="005B4F5C" w14:paraId="1E3D7F70" w14:textId="77777777" w:rsidTr="0015085A">
        <w:tc>
          <w:tcPr>
            <w:tcW w:w="2743" w:type="dxa"/>
          </w:tcPr>
          <w:p w14:paraId="3AF475FF"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URL</w:t>
            </w:r>
          </w:p>
        </w:tc>
        <w:tc>
          <w:tcPr>
            <w:tcW w:w="5887" w:type="dxa"/>
          </w:tcPr>
          <w:p w14:paraId="4F5F8350"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Uniform Resource Locator</w:t>
            </w:r>
          </w:p>
        </w:tc>
      </w:tr>
      <w:tr w:rsidR="005B4F5C" w:rsidRPr="005B4F5C" w14:paraId="5863288F" w14:textId="77777777" w:rsidTr="0015085A">
        <w:tc>
          <w:tcPr>
            <w:tcW w:w="2743" w:type="dxa"/>
          </w:tcPr>
          <w:p w14:paraId="384EAA54"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UX</w:t>
            </w:r>
          </w:p>
        </w:tc>
        <w:tc>
          <w:tcPr>
            <w:tcW w:w="5887" w:type="dxa"/>
          </w:tcPr>
          <w:p w14:paraId="3CE92CA9" w14:textId="77777777" w:rsidR="0015085A" w:rsidRPr="005B4F5C" w:rsidRDefault="0015085A" w:rsidP="009817A7">
            <w:pPr>
              <w:rPr>
                <w:color w:val="000000" w:themeColor="text1"/>
                <w:sz w:val="24"/>
                <w:szCs w:val="26"/>
              </w:rPr>
            </w:pPr>
            <w:r w:rsidRPr="005B4F5C">
              <w:rPr>
                <w:rFonts w:ascii="Times New Roman" w:hAnsi="Times New Roman"/>
                <w:color w:val="000000" w:themeColor="text1"/>
                <w:sz w:val="24"/>
                <w:szCs w:val="26"/>
              </w:rPr>
              <w:t>User Experience</w:t>
            </w:r>
          </w:p>
        </w:tc>
      </w:tr>
    </w:tbl>
    <w:p w14:paraId="4FFE0327" w14:textId="213337D9" w:rsidR="0015085A" w:rsidRPr="005B4F5C" w:rsidRDefault="0015085A" w:rsidP="0015085A">
      <w:pPr>
        <w:tabs>
          <w:tab w:val="left" w:pos="456"/>
        </w:tabs>
        <w:rPr>
          <w:rFonts w:ascii="Times New Roman" w:hAnsi="Times New Roman"/>
          <w:color w:val="000000" w:themeColor="text1"/>
          <w:sz w:val="24"/>
          <w:szCs w:val="24"/>
        </w:rPr>
      </w:pPr>
    </w:p>
    <w:p w14:paraId="4BC2B9B3" w14:textId="77777777" w:rsidR="00F80E17" w:rsidRPr="005B4F5C" w:rsidRDefault="00F80E17" w:rsidP="00F80E17">
      <w:pPr>
        <w:jc w:val="center"/>
        <w:rPr>
          <w:rFonts w:ascii="Times New Roman" w:hAnsi="Times New Roman"/>
          <w:b/>
          <w:color w:val="000000" w:themeColor="text1"/>
          <w:sz w:val="32"/>
          <w:szCs w:val="32"/>
        </w:rPr>
      </w:pPr>
      <w:r w:rsidRPr="005B4F5C">
        <w:rPr>
          <w:rFonts w:ascii="Times New Roman" w:hAnsi="Times New Roman"/>
          <w:color w:val="000000" w:themeColor="text1"/>
          <w:sz w:val="24"/>
          <w:szCs w:val="24"/>
        </w:rPr>
        <w:br w:type="page"/>
      </w:r>
      <w:r w:rsidRPr="005B4F5C">
        <w:rPr>
          <w:rFonts w:ascii="Times New Roman" w:hAnsi="Times New Roman"/>
          <w:b/>
          <w:color w:val="000000" w:themeColor="text1"/>
          <w:sz w:val="32"/>
          <w:szCs w:val="32"/>
        </w:rPr>
        <w:lastRenderedPageBreak/>
        <w:t>NOTATIONS</w:t>
      </w:r>
    </w:p>
    <w:p w14:paraId="2038D319" w14:textId="77777777" w:rsidR="00F80E17" w:rsidRPr="005B4F5C" w:rsidRDefault="00F80E17" w:rsidP="00F80E17">
      <w:pPr>
        <w:jc w:val="center"/>
        <w:rPr>
          <w:rFonts w:ascii="Times New Roman" w:hAnsi="Times New Roman"/>
          <w:color w:val="000000" w:themeColor="text1"/>
          <w:sz w:val="29"/>
          <w:szCs w:val="29"/>
        </w:rPr>
      </w:pPr>
    </w:p>
    <w:p w14:paraId="3F072C84" w14:textId="77777777" w:rsidR="00F80E17" w:rsidRPr="005B4F5C" w:rsidRDefault="00F80E17" w:rsidP="00F80E17">
      <w:pPr>
        <w:jc w:val="center"/>
        <w:rPr>
          <w:rFonts w:ascii="Times New Roman" w:hAnsi="Times New Roman"/>
          <w:color w:val="000000" w:themeColor="text1"/>
          <w:sz w:val="29"/>
          <w:szCs w:val="29"/>
        </w:rPr>
      </w:pPr>
    </w:p>
    <w:tbl>
      <w:tblPr>
        <w:tblStyle w:val="FooterChar"/>
        <w:tblW w:w="0" w:type="auto"/>
        <w:tblLook w:val="04A0" w:firstRow="1" w:lastRow="0" w:firstColumn="1" w:lastColumn="0" w:noHBand="0" w:noVBand="1"/>
      </w:tblPr>
      <w:tblGrid>
        <w:gridCol w:w="2777"/>
        <w:gridCol w:w="5863"/>
      </w:tblGrid>
      <w:tr w:rsidR="005B4F5C" w:rsidRPr="005B4F5C" w14:paraId="4CD70778" w14:textId="77777777" w:rsidTr="005B4F5C">
        <w:tc>
          <w:tcPr>
            <w:tcW w:w="2880" w:type="dxa"/>
          </w:tcPr>
          <w:p w14:paraId="27AA9FA6"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Notation</w:t>
            </w:r>
          </w:p>
        </w:tc>
        <w:tc>
          <w:tcPr>
            <w:tcW w:w="6192" w:type="dxa"/>
          </w:tcPr>
          <w:p w14:paraId="57BB707B"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Meaning</w:t>
            </w:r>
          </w:p>
        </w:tc>
      </w:tr>
      <w:tr w:rsidR="005B4F5C" w:rsidRPr="005B4F5C" w14:paraId="70167BB0" w14:textId="77777777" w:rsidTr="005B4F5C">
        <w:tc>
          <w:tcPr>
            <w:tcW w:w="2880" w:type="dxa"/>
          </w:tcPr>
          <w:p w14:paraId="7046749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w:t>
            </w:r>
          </w:p>
        </w:tc>
        <w:tc>
          <w:tcPr>
            <w:tcW w:w="6192" w:type="dxa"/>
          </w:tcPr>
          <w:p w14:paraId="59F3913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Overall resume score (0–100)</w:t>
            </w:r>
          </w:p>
        </w:tc>
      </w:tr>
      <w:tr w:rsidR="005B4F5C" w:rsidRPr="005B4F5C" w14:paraId="4E8D1D8B" w14:textId="77777777" w:rsidTr="005B4F5C">
        <w:tc>
          <w:tcPr>
            <w:tcW w:w="2880" w:type="dxa"/>
          </w:tcPr>
          <w:p w14:paraId="2993FC2F" w14:textId="77777777" w:rsidR="005B4F5C" w:rsidRPr="005B4F5C" w:rsidRDefault="005B4F5C" w:rsidP="009817A7">
            <w:pPr>
              <w:rPr>
                <w:color w:val="000000" w:themeColor="text1"/>
                <w:sz w:val="24"/>
                <w:szCs w:val="24"/>
              </w:rPr>
            </w:pPr>
            <w:proofErr w:type="spellStart"/>
            <w:r w:rsidRPr="005B4F5C">
              <w:rPr>
                <w:rFonts w:ascii="Times New Roman" w:hAnsi="Times New Roman"/>
                <w:color w:val="000000" w:themeColor="text1"/>
                <w:sz w:val="24"/>
                <w:szCs w:val="24"/>
              </w:rPr>
              <w:t>W_i</w:t>
            </w:r>
            <w:proofErr w:type="spellEnd"/>
          </w:p>
        </w:tc>
        <w:tc>
          <w:tcPr>
            <w:tcW w:w="6192" w:type="dxa"/>
          </w:tcPr>
          <w:p w14:paraId="2D3E6A9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Weight assigned to section </w:t>
            </w:r>
            <w:proofErr w:type="spellStart"/>
            <w:r w:rsidRPr="005B4F5C">
              <w:rPr>
                <w:rFonts w:ascii="Times New Roman" w:hAnsi="Times New Roman"/>
                <w:color w:val="000000" w:themeColor="text1"/>
                <w:sz w:val="24"/>
                <w:szCs w:val="24"/>
              </w:rPr>
              <w:t>i</w:t>
            </w:r>
            <w:proofErr w:type="spellEnd"/>
            <w:r w:rsidRPr="005B4F5C">
              <w:rPr>
                <w:rFonts w:ascii="Times New Roman" w:hAnsi="Times New Roman"/>
                <w:color w:val="000000" w:themeColor="text1"/>
                <w:sz w:val="24"/>
                <w:szCs w:val="24"/>
              </w:rPr>
              <w:t xml:space="preserve"> of the resume</w:t>
            </w:r>
          </w:p>
        </w:tc>
      </w:tr>
      <w:tr w:rsidR="005B4F5C" w:rsidRPr="005B4F5C" w14:paraId="0535F8BF" w14:textId="77777777" w:rsidTr="005B4F5C">
        <w:tc>
          <w:tcPr>
            <w:tcW w:w="2880" w:type="dxa"/>
          </w:tcPr>
          <w:p w14:paraId="16B337CA" w14:textId="77777777" w:rsidR="005B4F5C" w:rsidRPr="005B4F5C" w:rsidRDefault="005B4F5C" w:rsidP="009817A7">
            <w:pPr>
              <w:rPr>
                <w:color w:val="000000" w:themeColor="text1"/>
                <w:sz w:val="24"/>
                <w:szCs w:val="24"/>
              </w:rPr>
            </w:pPr>
            <w:proofErr w:type="spellStart"/>
            <w:r w:rsidRPr="005B4F5C">
              <w:rPr>
                <w:rFonts w:ascii="Times New Roman" w:hAnsi="Times New Roman"/>
                <w:color w:val="000000" w:themeColor="text1"/>
                <w:sz w:val="24"/>
                <w:szCs w:val="24"/>
              </w:rPr>
              <w:t>F_i</w:t>
            </w:r>
            <w:proofErr w:type="spellEnd"/>
          </w:p>
        </w:tc>
        <w:tc>
          <w:tcPr>
            <w:tcW w:w="6192" w:type="dxa"/>
          </w:tcPr>
          <w:p w14:paraId="746FEF2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Feature score for section </w:t>
            </w:r>
            <w:proofErr w:type="spellStart"/>
            <w:r w:rsidRPr="005B4F5C">
              <w:rPr>
                <w:rFonts w:ascii="Times New Roman" w:hAnsi="Times New Roman"/>
                <w:color w:val="000000" w:themeColor="text1"/>
                <w:sz w:val="24"/>
                <w:szCs w:val="24"/>
              </w:rPr>
              <w:t>i</w:t>
            </w:r>
            <w:proofErr w:type="spellEnd"/>
          </w:p>
        </w:tc>
      </w:tr>
      <w:tr w:rsidR="005B4F5C" w:rsidRPr="005B4F5C" w14:paraId="110952F5" w14:textId="77777777" w:rsidTr="005B4F5C">
        <w:tc>
          <w:tcPr>
            <w:tcW w:w="2880" w:type="dxa"/>
          </w:tcPr>
          <w:p w14:paraId="0294619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w:t>
            </w:r>
          </w:p>
        </w:tc>
        <w:tc>
          <w:tcPr>
            <w:tcW w:w="6192" w:type="dxa"/>
          </w:tcPr>
          <w:p w14:paraId="117001F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Total number of resume sections evaluated</w:t>
            </w:r>
          </w:p>
        </w:tc>
      </w:tr>
      <w:tr w:rsidR="005B4F5C" w:rsidRPr="005B4F5C" w14:paraId="2B5BC3A4" w14:textId="77777777" w:rsidTr="005B4F5C">
        <w:tc>
          <w:tcPr>
            <w:tcW w:w="2880" w:type="dxa"/>
          </w:tcPr>
          <w:p w14:paraId="2DC037C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JD</w:t>
            </w:r>
          </w:p>
        </w:tc>
        <w:tc>
          <w:tcPr>
            <w:tcW w:w="6192" w:type="dxa"/>
          </w:tcPr>
          <w:p w14:paraId="42289EA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Job Description text input</w:t>
            </w:r>
          </w:p>
        </w:tc>
      </w:tr>
      <w:tr w:rsidR="005B4F5C" w:rsidRPr="005B4F5C" w14:paraId="37045ED6" w14:textId="77777777" w:rsidTr="005B4F5C">
        <w:tc>
          <w:tcPr>
            <w:tcW w:w="2880" w:type="dxa"/>
          </w:tcPr>
          <w:p w14:paraId="7A6D22E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w:t>
            </w:r>
          </w:p>
        </w:tc>
        <w:tc>
          <w:tcPr>
            <w:tcW w:w="6192" w:type="dxa"/>
          </w:tcPr>
          <w:p w14:paraId="47E1A85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Resume document text (extracted)</w:t>
            </w:r>
          </w:p>
        </w:tc>
      </w:tr>
      <w:tr w:rsidR="005B4F5C" w:rsidRPr="005B4F5C" w14:paraId="373A5D16" w14:textId="77777777" w:rsidTr="005B4F5C">
        <w:tc>
          <w:tcPr>
            <w:tcW w:w="2880" w:type="dxa"/>
          </w:tcPr>
          <w:p w14:paraId="3DB6FEED" w14:textId="77777777" w:rsidR="005B4F5C" w:rsidRPr="005B4F5C" w:rsidRDefault="005B4F5C" w:rsidP="009817A7">
            <w:pPr>
              <w:rPr>
                <w:color w:val="000000" w:themeColor="text1"/>
                <w:sz w:val="24"/>
                <w:szCs w:val="24"/>
              </w:rPr>
            </w:pPr>
            <w:proofErr w:type="gramStart"/>
            <w:r w:rsidRPr="005B4F5C">
              <w:rPr>
                <w:rFonts w:ascii="Times New Roman" w:hAnsi="Times New Roman"/>
                <w:color w:val="000000" w:themeColor="text1"/>
                <w:sz w:val="24"/>
                <w:szCs w:val="24"/>
              </w:rPr>
              <w:t>Sim(</w:t>
            </w:r>
            <w:proofErr w:type="gramEnd"/>
            <w:r w:rsidRPr="005B4F5C">
              <w:rPr>
                <w:rFonts w:ascii="Times New Roman" w:hAnsi="Times New Roman"/>
                <w:color w:val="000000" w:themeColor="text1"/>
                <w:sz w:val="24"/>
                <w:szCs w:val="24"/>
              </w:rPr>
              <w:t>R, JD)</w:t>
            </w:r>
          </w:p>
        </w:tc>
        <w:tc>
          <w:tcPr>
            <w:tcW w:w="6192" w:type="dxa"/>
          </w:tcPr>
          <w:p w14:paraId="305E930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Cosine similarity between resume and job description vectors</w:t>
            </w:r>
          </w:p>
        </w:tc>
      </w:tr>
      <w:tr w:rsidR="005B4F5C" w:rsidRPr="005B4F5C" w14:paraId="4D8F943E" w14:textId="77777777" w:rsidTr="005B4F5C">
        <w:tc>
          <w:tcPr>
            <w:tcW w:w="2880" w:type="dxa"/>
          </w:tcPr>
          <w:p w14:paraId="5511F90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w:t>
            </w:r>
          </w:p>
        </w:tc>
        <w:tc>
          <w:tcPr>
            <w:tcW w:w="6192" w:type="dxa"/>
          </w:tcPr>
          <w:p w14:paraId="2D8B217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Token sequence in NLP processing</w:t>
            </w:r>
          </w:p>
        </w:tc>
      </w:tr>
      <w:tr w:rsidR="005B4F5C" w:rsidRPr="005B4F5C" w14:paraId="2A740779" w14:textId="77777777" w:rsidTr="005B4F5C">
        <w:tc>
          <w:tcPr>
            <w:tcW w:w="2880" w:type="dxa"/>
          </w:tcPr>
          <w:p w14:paraId="1836E95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w:t>
            </w:r>
            <w:proofErr w:type="spellStart"/>
            <w:r w:rsidRPr="005B4F5C">
              <w:rPr>
                <w:rFonts w:ascii="Times New Roman" w:hAnsi="Times New Roman"/>
                <w:color w:val="000000" w:themeColor="text1"/>
                <w:sz w:val="24"/>
                <w:szCs w:val="24"/>
              </w:rPr>
              <w:t>w|context</w:t>
            </w:r>
            <w:proofErr w:type="spellEnd"/>
            <w:r w:rsidRPr="005B4F5C">
              <w:rPr>
                <w:rFonts w:ascii="Times New Roman" w:hAnsi="Times New Roman"/>
                <w:color w:val="000000" w:themeColor="text1"/>
                <w:sz w:val="24"/>
                <w:szCs w:val="24"/>
              </w:rPr>
              <w:t>)</w:t>
            </w:r>
          </w:p>
        </w:tc>
        <w:tc>
          <w:tcPr>
            <w:tcW w:w="6192" w:type="dxa"/>
          </w:tcPr>
          <w:p w14:paraId="0DA267C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Probability of word w given surrounding context (LLM)</w:t>
            </w:r>
          </w:p>
        </w:tc>
      </w:tr>
      <w:tr w:rsidR="005B4F5C" w:rsidRPr="005B4F5C" w14:paraId="543CC4E3" w14:textId="77777777" w:rsidTr="005B4F5C">
        <w:tc>
          <w:tcPr>
            <w:tcW w:w="2880" w:type="dxa"/>
          </w:tcPr>
          <w:p w14:paraId="404F800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α</w:t>
            </w:r>
          </w:p>
        </w:tc>
        <w:tc>
          <w:tcPr>
            <w:tcW w:w="6192" w:type="dxa"/>
          </w:tcPr>
          <w:p w14:paraId="44F05D6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Learning rate / threshold for AI scoring</w:t>
            </w:r>
          </w:p>
        </w:tc>
      </w:tr>
      <w:tr w:rsidR="005B4F5C" w:rsidRPr="005B4F5C" w14:paraId="44AE0A49" w14:textId="77777777" w:rsidTr="005B4F5C">
        <w:tc>
          <w:tcPr>
            <w:tcW w:w="2880" w:type="dxa"/>
          </w:tcPr>
          <w:p w14:paraId="3A5A0B5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σ</w:t>
            </w:r>
          </w:p>
        </w:tc>
        <w:tc>
          <w:tcPr>
            <w:tcW w:w="6192" w:type="dxa"/>
          </w:tcPr>
          <w:p w14:paraId="2B71B80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Standard deviation of score distribution</w:t>
            </w:r>
          </w:p>
        </w:tc>
      </w:tr>
      <w:tr w:rsidR="005B4F5C" w:rsidRPr="005B4F5C" w14:paraId="7A0DE0EA" w14:textId="77777777" w:rsidTr="005B4F5C">
        <w:tc>
          <w:tcPr>
            <w:tcW w:w="2880" w:type="dxa"/>
          </w:tcPr>
          <w:p w14:paraId="63CD644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μ</w:t>
            </w:r>
          </w:p>
        </w:tc>
        <w:tc>
          <w:tcPr>
            <w:tcW w:w="6192" w:type="dxa"/>
          </w:tcPr>
          <w:p w14:paraId="598C650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Mean score of resume batch</w:t>
            </w:r>
          </w:p>
        </w:tc>
      </w:tr>
      <w:tr w:rsidR="005B4F5C" w:rsidRPr="005B4F5C" w14:paraId="15809C49" w14:textId="77777777" w:rsidTr="005B4F5C">
        <w:tc>
          <w:tcPr>
            <w:tcW w:w="2880" w:type="dxa"/>
          </w:tcPr>
          <w:p w14:paraId="017A638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k</w:t>
            </w:r>
          </w:p>
        </w:tc>
        <w:tc>
          <w:tcPr>
            <w:tcW w:w="6192" w:type="dxa"/>
          </w:tcPr>
          <w:p w14:paraId="4F47EDF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Number of recommended job roles returned</w:t>
            </w:r>
          </w:p>
        </w:tc>
      </w:tr>
      <w:tr w:rsidR="005B4F5C" w:rsidRPr="005B4F5C" w14:paraId="7689E164" w14:textId="77777777" w:rsidTr="005B4F5C">
        <w:tc>
          <w:tcPr>
            <w:tcW w:w="2880" w:type="dxa"/>
          </w:tcPr>
          <w:p w14:paraId="01F85804" w14:textId="77777777" w:rsidR="005B4F5C" w:rsidRPr="005B4F5C" w:rsidRDefault="005B4F5C" w:rsidP="009817A7">
            <w:pPr>
              <w:rPr>
                <w:color w:val="000000" w:themeColor="text1"/>
                <w:sz w:val="24"/>
                <w:szCs w:val="24"/>
              </w:rPr>
            </w:pPr>
            <w:proofErr w:type="spellStart"/>
            <w:r w:rsidRPr="005B4F5C">
              <w:rPr>
                <w:rFonts w:ascii="Times New Roman" w:hAnsi="Times New Roman"/>
                <w:color w:val="000000" w:themeColor="text1"/>
                <w:sz w:val="24"/>
                <w:szCs w:val="24"/>
              </w:rPr>
              <w:t>t_resp</w:t>
            </w:r>
            <w:proofErr w:type="spellEnd"/>
          </w:p>
        </w:tc>
        <w:tc>
          <w:tcPr>
            <w:tcW w:w="6192" w:type="dxa"/>
          </w:tcPr>
          <w:p w14:paraId="2F554D7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API response time in milliseconds</w:t>
            </w:r>
          </w:p>
        </w:tc>
      </w:tr>
    </w:tbl>
    <w:p w14:paraId="2490B6B2" w14:textId="77777777" w:rsidR="00F80E17" w:rsidRPr="005B4F5C" w:rsidRDefault="00F80E17" w:rsidP="00F80E17">
      <w:pPr>
        <w:rPr>
          <w:rFonts w:ascii="Times New Roman" w:hAnsi="Times New Roman"/>
          <w:color w:val="000000" w:themeColor="text1"/>
          <w:sz w:val="24"/>
          <w:szCs w:val="24"/>
        </w:rPr>
        <w:sectPr w:rsidR="00F80E17" w:rsidRPr="005B4F5C" w:rsidSect="009817A7">
          <w:footerReference w:type="default" r:id="rId8"/>
          <w:pgSz w:w="12240" w:h="15840" w:code="1"/>
          <w:pgMar w:top="1440" w:right="1800" w:bottom="965" w:left="1800" w:header="720" w:footer="965" w:gutter="0"/>
          <w:pgNumType w:fmt="lowerRoman" w:start="1"/>
          <w:cols w:space="720"/>
          <w:docGrid w:linePitch="360"/>
        </w:sectPr>
      </w:pPr>
    </w:p>
    <w:p w14:paraId="5A493F34" w14:textId="77777777" w:rsidR="005B4F5C" w:rsidRPr="005B4F5C" w:rsidRDefault="00F80E17" w:rsidP="005B4F5C">
      <w:pPr>
        <w:pStyle w:val="Heading1"/>
        <w:numPr>
          <w:ilvl w:val="0"/>
          <w:numId w:val="0"/>
        </w:numPr>
        <w:spacing w:before="280" w:after="120"/>
        <w:jc w:val="center"/>
        <w:rPr>
          <w:color w:val="000000" w:themeColor="text1"/>
        </w:rPr>
      </w:pPr>
      <w:r w:rsidRPr="005B4F5C">
        <w:rPr>
          <w:rFonts w:cs="Times New Roman"/>
          <w:color w:val="000000" w:themeColor="text1"/>
          <w:sz w:val="30"/>
          <w:szCs w:val="30"/>
        </w:rPr>
        <w:lastRenderedPageBreak/>
        <w:t xml:space="preserve">  </w:t>
      </w:r>
      <w:r w:rsidR="005B4F5C" w:rsidRPr="005B4F5C">
        <w:rPr>
          <w:color w:val="000000" w:themeColor="text1"/>
          <w:sz w:val="32"/>
        </w:rPr>
        <w:t>CHAPTER 1</w:t>
      </w:r>
    </w:p>
    <w:p w14:paraId="7E30529F" w14:textId="74591AC3" w:rsidR="005B4F5C" w:rsidRDefault="005B4F5C" w:rsidP="009817A7">
      <w:pPr>
        <w:pStyle w:val="Heading1"/>
        <w:numPr>
          <w:ilvl w:val="0"/>
          <w:numId w:val="0"/>
        </w:numPr>
        <w:spacing w:before="280" w:after="120"/>
        <w:jc w:val="center"/>
        <w:rPr>
          <w:color w:val="000000" w:themeColor="text1"/>
          <w:sz w:val="32"/>
        </w:rPr>
      </w:pPr>
      <w:r w:rsidRPr="005B4F5C">
        <w:rPr>
          <w:color w:val="000000" w:themeColor="text1"/>
          <w:sz w:val="32"/>
        </w:rPr>
        <w:t>INTRODUCTION AND MOTIVATION</w:t>
      </w:r>
    </w:p>
    <w:p w14:paraId="1964AD38" w14:textId="77777777" w:rsidR="009817A7" w:rsidRPr="009817A7" w:rsidRDefault="009817A7" w:rsidP="009817A7"/>
    <w:p w14:paraId="1EDEA323" w14:textId="77777777" w:rsidR="005B4F5C" w:rsidRPr="005B4F5C" w:rsidRDefault="005B4F5C" w:rsidP="005B4F5C">
      <w:pPr>
        <w:pStyle w:val="Heading2"/>
        <w:spacing w:after="120"/>
        <w:rPr>
          <w:color w:val="000000" w:themeColor="text1"/>
          <w:szCs w:val="24"/>
        </w:rPr>
      </w:pPr>
      <w:r w:rsidRPr="005B4F5C">
        <w:rPr>
          <w:b/>
          <w:color w:val="000000" w:themeColor="text1"/>
          <w:szCs w:val="24"/>
        </w:rPr>
        <w:t>1.1 Introduction</w:t>
      </w:r>
    </w:p>
    <w:p w14:paraId="5E25357A"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The rapid advancement of technology has transformed the way organizations recruit employees and how individuals search for employment. In the modern digital era, resumes serve as the primary medium through which job seekers present their qualifications, skills, and experience to potential employers. A well-crafted resume is no longer merely a document — it is a strategic marketing tool that must be carefully tailored to stand out in an increasingly automated recruitment pipeline.</w:t>
      </w:r>
    </w:p>
    <w:p w14:paraId="54817943"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Most modern organizations employ Applicant Tracking Systems (ATS) to automate the initial screening of resumes. These systems parse and score resumes based on keyword matching, formatting standards, and relevance to the job description. Studies indicate that over 75% of resumes are rejected by ATS before they ever reach a human recruiter. This creates a pressing need for intelligent tools that help job seekers build ATS-optimized resumes and understand how their existing resumes are being evaluated.</w:t>
      </w:r>
    </w:p>
    <w:p w14:paraId="0615E76B"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Simultaneously, the proliferation of Artificial Intelligence (AI) and Natural Language Processing (NLP) has opened new avenues for automating complex tasks that traditionally required human expertise. AI-powered systems can now analyze text documents, extract meaningful patterns, generate coherent content, and provide actionable recommendations — capabilities that are directly applicable to resume building and evaluation.</w:t>
      </w:r>
    </w:p>
    <w:p w14:paraId="115BB2D0"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The "AI-Powered Resume Generator and Analyzer" project addresses these needs by providing an integrated, full-stack web platform that combines modern frontend and backend development with AI capabilities. The application serves two primary user groups: job seekers who wish to create professional resumes, and individuals who wish to evaluate and optimize their existing resumes against specific job requirements.</w:t>
      </w:r>
    </w:p>
    <w:p w14:paraId="2C832016" w14:textId="77777777" w:rsidR="009817A7" w:rsidRDefault="009817A7">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05E79F39" w14:textId="11E58099"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1.2 Motivation</w:t>
      </w:r>
    </w:p>
    <w:p w14:paraId="21D3F007"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The motivation for this project stems from several real-world challenges observed in the recruitment and job-seeking ecosystem:</w:t>
      </w:r>
    </w:p>
    <w:p w14:paraId="5AABF75C"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High ATS Rejection Rate: Research by Harvard Business School (2021) revealed that 88% of employers report that qualified candidates are rejected by ATS systems due to non-standard formatting or missing keywords. This highlights the urgent need for AI-driven resume optimization tools.</w:t>
      </w:r>
    </w:p>
    <w:p w14:paraId="123D74D1"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Lack of Personalized Feedback: Most job seekers do not receive any feedback on why their resumes were rejected. An intelligent analyzer can fill this gap by providing actionable, personalized suggestions.</w:t>
      </w:r>
    </w:p>
    <w:p w14:paraId="5AB73B15"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Time-Consuming Manual Process: Creating a professional resume from scratch requires significant time and design expertise. An AI-assisted generator with templates and live preview can dramatically reduce this effort.</w:t>
      </w:r>
    </w:p>
    <w:p w14:paraId="42628792"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Growing AI Capabilities: The availability of powerful language models such as Google Gemini makes it feasible to build sophisticated text analysis and generation pipelines as part of a web application at reasonable cost.</w:t>
      </w:r>
    </w:p>
    <w:p w14:paraId="58F7B7F1"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Market Opportunity: The global online recruitment market was valued at USD 28.68 billion in 2023 and is projected to reach USD 56.64 billion by 2030, demonstrating significant demand for tools in this space.</w:t>
      </w:r>
    </w:p>
    <w:p w14:paraId="32587277" w14:textId="73960C46" w:rsidR="005B4F5C" w:rsidRPr="005028A3"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Educational Value: Building this system requires integration of diverse technologies including full-stack web development, cloud services, file processing, and AI APIs — making it an excellent learning and demonstration project.</w:t>
      </w:r>
    </w:p>
    <w:p w14:paraId="5E61E099" w14:textId="2A7B2704" w:rsidR="005028A3" w:rsidRPr="005028A3" w:rsidRDefault="005028A3" w:rsidP="005B4F5C">
      <w:pPr>
        <w:pStyle w:val="ListBullet"/>
        <w:spacing w:after="60"/>
        <w:ind w:left="432"/>
        <w:rPr>
          <w:color w:val="000000" w:themeColor="text1"/>
          <w:sz w:val="24"/>
          <w:szCs w:val="24"/>
        </w:rPr>
      </w:pPr>
      <w:r w:rsidRPr="005028A3">
        <w:rPr>
          <w:rFonts w:ascii="Times New Roman" w:eastAsia="Times New Roman" w:hAnsi="Times New Roman"/>
          <w:sz w:val="24"/>
          <w:szCs w:val="24"/>
          <w:lang w:val="en-IN" w:eastAsia="en-IN" w:bidi="hi-IN"/>
        </w:rPr>
        <w:t>Career</w:t>
      </w:r>
      <w:r w:rsidRPr="005028A3">
        <w:rPr>
          <w:rFonts w:ascii="Times New Roman" w:eastAsia="Times New Roman" w:hAnsi="Times New Roman"/>
          <w:b/>
          <w:bCs/>
          <w:sz w:val="24"/>
          <w:szCs w:val="24"/>
          <w:lang w:val="en-IN" w:eastAsia="en-IN" w:bidi="hi-IN"/>
        </w:rPr>
        <w:t xml:space="preserve"> Transition Support:</w:t>
      </w:r>
      <w:r w:rsidRPr="005028A3">
        <w:rPr>
          <w:rFonts w:ascii="Times New Roman" w:eastAsia="Times New Roman" w:hAnsi="Times New Roman"/>
          <w:sz w:val="24"/>
          <w:szCs w:val="24"/>
          <w:lang w:val="en-IN" w:eastAsia="en-IN" w:bidi="hi-IN"/>
        </w:rPr>
        <w:t xml:space="preserve"> A large portion of the workforce seeks career transitions across industries post-COVID. Traditional resumes fail to bridge skill gaps effectively, motivating the need for AI tools that can reframe and reposition existing experience for new target roles.</w:t>
      </w:r>
    </w:p>
    <w:p w14:paraId="51948A10" w14:textId="7F96914C" w:rsidR="005028A3" w:rsidRPr="005028A3" w:rsidRDefault="005028A3" w:rsidP="005B4F5C">
      <w:pPr>
        <w:pStyle w:val="ListBullet"/>
        <w:spacing w:after="60"/>
        <w:ind w:left="432"/>
        <w:rPr>
          <w:color w:val="000000" w:themeColor="text1"/>
          <w:sz w:val="24"/>
          <w:szCs w:val="24"/>
        </w:rPr>
      </w:pPr>
      <w:r w:rsidRPr="005028A3">
        <w:rPr>
          <w:rFonts w:ascii="Times New Roman" w:eastAsia="Times New Roman" w:hAnsi="Times New Roman"/>
          <w:sz w:val="24"/>
          <w:szCs w:val="24"/>
          <w:lang w:val="en-IN" w:eastAsia="en-IN" w:bidi="hi-IN"/>
        </w:rPr>
        <w:t>Bias</w:t>
      </w:r>
      <w:r w:rsidRPr="005028A3">
        <w:rPr>
          <w:rFonts w:ascii="Times New Roman" w:eastAsia="Times New Roman" w:hAnsi="Times New Roman"/>
          <w:b/>
          <w:bCs/>
          <w:sz w:val="24"/>
          <w:szCs w:val="24"/>
          <w:lang w:val="en-IN" w:eastAsia="en-IN" w:bidi="hi-IN"/>
        </w:rPr>
        <w:t xml:space="preserve"> Reduction in Self-Assessment:</w:t>
      </w:r>
      <w:r w:rsidRPr="005028A3">
        <w:rPr>
          <w:rFonts w:ascii="Times New Roman" w:eastAsia="Times New Roman" w:hAnsi="Times New Roman"/>
          <w:sz w:val="24"/>
          <w:szCs w:val="24"/>
          <w:lang w:val="en-IN" w:eastAsia="en-IN" w:bidi="hi-IN"/>
        </w:rPr>
        <w:t xml:space="preserve"> Job seekers often struggle to objectively evaluate their own resumes due to cognitive bias. An AI-powered </w:t>
      </w:r>
      <w:proofErr w:type="spellStart"/>
      <w:r w:rsidRPr="005028A3">
        <w:rPr>
          <w:rFonts w:ascii="Times New Roman" w:eastAsia="Times New Roman" w:hAnsi="Times New Roman"/>
          <w:sz w:val="24"/>
          <w:szCs w:val="24"/>
          <w:lang w:val="en-IN" w:eastAsia="en-IN" w:bidi="hi-IN"/>
        </w:rPr>
        <w:t>analyzer</w:t>
      </w:r>
      <w:proofErr w:type="spellEnd"/>
      <w:r w:rsidRPr="005028A3">
        <w:rPr>
          <w:rFonts w:ascii="Times New Roman" w:eastAsia="Times New Roman" w:hAnsi="Times New Roman"/>
          <w:sz w:val="24"/>
          <w:szCs w:val="24"/>
          <w:lang w:val="en-IN" w:eastAsia="en-IN" w:bidi="hi-IN"/>
        </w:rPr>
        <w:t xml:space="preserve"> provides neutral, data-driven feedback that human self-review cannot replicate, motivating adoption of such tools.</w:t>
      </w:r>
    </w:p>
    <w:p w14:paraId="4CD73718" w14:textId="1C1A80A3" w:rsidR="005028A3" w:rsidRDefault="005028A3" w:rsidP="005028A3">
      <w:pPr>
        <w:pStyle w:val="ListBullet"/>
        <w:spacing w:after="60"/>
        <w:ind w:left="432"/>
        <w:rPr>
          <w:rFonts w:ascii="Times New Roman" w:eastAsia="Times New Roman" w:hAnsi="Times New Roman"/>
          <w:sz w:val="24"/>
          <w:szCs w:val="24"/>
          <w:lang w:val="en-IN" w:eastAsia="en-IN" w:bidi="hi-IN"/>
        </w:rPr>
      </w:pPr>
      <w:r w:rsidRPr="005028A3">
        <w:rPr>
          <w:rFonts w:ascii="Times New Roman" w:eastAsia="Times New Roman" w:hAnsi="Times New Roman"/>
          <w:sz w:val="24"/>
          <w:szCs w:val="24"/>
          <w:lang w:val="en-IN" w:eastAsia="en-IN" w:bidi="hi-IN"/>
        </w:rPr>
        <w:t>Rise</w:t>
      </w:r>
      <w:r w:rsidRPr="005028A3">
        <w:rPr>
          <w:rFonts w:ascii="Times New Roman" w:eastAsia="Times New Roman" w:hAnsi="Times New Roman"/>
          <w:b/>
          <w:bCs/>
          <w:sz w:val="24"/>
          <w:szCs w:val="24"/>
          <w:lang w:val="en-IN" w:eastAsia="en-IN" w:bidi="hi-IN"/>
        </w:rPr>
        <w:t xml:space="preserve"> of Remote &amp; Global Hiring:</w:t>
      </w:r>
      <w:r w:rsidRPr="005028A3">
        <w:rPr>
          <w:rFonts w:ascii="Times New Roman" w:eastAsia="Times New Roman" w:hAnsi="Times New Roman"/>
          <w:sz w:val="24"/>
          <w:szCs w:val="24"/>
          <w:lang w:val="en-IN" w:eastAsia="en-IN" w:bidi="hi-IN"/>
        </w:rPr>
        <w:t xml:space="preserve"> With remote work normalization, candidates now compete globally rather than locally. This exponentially increases competition and raises the bar for resume quality, creating strong motivation for intelligent resume optimization tools.</w:t>
      </w:r>
    </w:p>
    <w:p w14:paraId="62637208" w14:textId="20166569" w:rsidR="005028A3" w:rsidRPr="005028A3" w:rsidRDefault="005028A3" w:rsidP="005028A3">
      <w:pPr>
        <w:spacing w:after="160" w:line="259" w:lineRule="auto"/>
        <w:rPr>
          <w:rFonts w:ascii="Times New Roman" w:eastAsia="Times New Roman" w:hAnsi="Times New Roman" w:cstheme="minorBidi"/>
          <w:sz w:val="24"/>
          <w:szCs w:val="24"/>
          <w:lang w:val="en-IN" w:eastAsia="en-IN" w:bidi="hi-IN"/>
        </w:rPr>
      </w:pPr>
      <w:r>
        <w:rPr>
          <w:rFonts w:ascii="Times New Roman" w:eastAsia="Times New Roman" w:hAnsi="Times New Roman"/>
          <w:sz w:val="24"/>
          <w:szCs w:val="24"/>
          <w:lang w:val="en-IN" w:eastAsia="en-IN" w:bidi="hi-IN"/>
        </w:rPr>
        <w:br w:type="page"/>
      </w:r>
    </w:p>
    <w:p w14:paraId="062C17E0" w14:textId="77777777"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1.3 Problem Overview</w:t>
      </w:r>
    </w:p>
    <w:p w14:paraId="649C9B47"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The core problem addressed by this project can be described at two levels:</w:t>
      </w:r>
    </w:p>
    <w:p w14:paraId="66FDE7C1"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From the job seeker's perspective: Many qualified candidates fail to present their skills effectively due to poor resume structure, formatting issues, lack of relevant keywords, and unfamiliarity with industry expectations. Without professional resume writing services (which are expensive) or expert guidance, these candidates struggle to optimize their applications.</w:t>
      </w:r>
    </w:p>
    <w:p w14:paraId="35B0C5B5"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From the recruiter's perspective: Organizations receive hundreds to thousands of applications per job opening. Manual screening is inefficient, expensive, and prone to bias. Automated tools that can objectively score and rank resumes against job descriptions offer significant value.</w:t>
      </w:r>
    </w:p>
    <w:p w14:paraId="599D8E7D"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Existing solutions are either too expensive (professional resume writing services), too generic (simple template editors), or too isolated (standalone analyzers without generation capability). This project aims to provide a comprehensive, integrated, and intelligent solution accessible to all users through a web browser.</w:t>
      </w:r>
    </w:p>
    <w:p w14:paraId="42052657" w14:textId="77777777" w:rsidR="005028A3" w:rsidRDefault="005028A3">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0C70342B" w14:textId="163D2019"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1.4 Scope of the Project</w:t>
      </w:r>
    </w:p>
    <w:p w14:paraId="478E1888"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The scope of this project encompasses the following areas:</w:t>
      </w:r>
    </w:p>
    <w:p w14:paraId="314FFB1D"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Development of a full-stack web application using the MERN (MongoDB, Express.js, React.js, Node.js) technology stack</w:t>
      </w:r>
    </w:p>
    <w:p w14:paraId="64615BFA"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Implementation of a Resume Generator module with multiple professional templates, live preview, AI-assisted optimization, and export capabilities (PDF and DOCX formats)</w:t>
      </w:r>
    </w:p>
    <w:p w14:paraId="06127ADD"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Implementation of a Resume Analyzer module that accepts PDF resume uploads, processes them using AI, and provides comprehensive scoring and feedback</w:t>
      </w:r>
    </w:p>
    <w:p w14:paraId="0E001920"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Integration of Google Gemini AI for natural language processing, resume content optimization, scoring, and job role recommendation</w:t>
      </w:r>
    </w:p>
    <w:p w14:paraId="34D093E1"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User authentication and authorization using JWT tokens</w:t>
      </w:r>
    </w:p>
    <w:p w14:paraId="40C5DB81"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 xml:space="preserve">Profile image management with background removal using </w:t>
      </w: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xml:space="preserve"> cloud service</w:t>
      </w:r>
    </w:p>
    <w:p w14:paraId="0182C99F" w14:textId="48C73B51" w:rsidR="005B4F5C" w:rsidRPr="005028A3"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 xml:space="preserve">Cloud deployment using </w:t>
      </w:r>
      <w:proofErr w:type="spellStart"/>
      <w:r w:rsidRPr="005B4F5C">
        <w:rPr>
          <w:rFonts w:ascii="Times New Roman" w:hAnsi="Times New Roman"/>
          <w:color w:val="000000" w:themeColor="text1"/>
          <w:sz w:val="24"/>
          <w:szCs w:val="24"/>
        </w:rPr>
        <w:t>Vercel</w:t>
      </w:r>
      <w:proofErr w:type="spellEnd"/>
      <w:r w:rsidRPr="005B4F5C">
        <w:rPr>
          <w:rFonts w:ascii="Times New Roman" w:hAnsi="Times New Roman"/>
          <w:color w:val="000000" w:themeColor="text1"/>
          <w:sz w:val="24"/>
          <w:szCs w:val="24"/>
        </w:rPr>
        <w:t xml:space="preserve"> for both frontend and backend services</w:t>
      </w:r>
    </w:p>
    <w:p w14:paraId="1E3B8166" w14:textId="07053D78" w:rsidR="005028A3" w:rsidRPr="005028A3" w:rsidRDefault="005028A3" w:rsidP="005B4F5C">
      <w:pPr>
        <w:pStyle w:val="ListBullet"/>
        <w:spacing w:after="60"/>
        <w:ind w:left="432"/>
        <w:rPr>
          <w:color w:val="000000" w:themeColor="text1"/>
          <w:sz w:val="24"/>
          <w:szCs w:val="24"/>
        </w:rPr>
      </w:pPr>
      <w:r w:rsidRPr="005028A3">
        <w:rPr>
          <w:rFonts w:ascii="Times New Roman" w:eastAsia="Times New Roman" w:hAnsi="Times New Roman"/>
          <w:sz w:val="24"/>
          <w:szCs w:val="24"/>
          <w:lang w:val="en-IN" w:eastAsia="en-IN" w:bidi="hi-IN"/>
        </w:rPr>
        <w:t>The scope includes support for diverse user profiles — freshers, experienced professionals, and career switchers — each requiring different resume structures, section emphasis, and keyword strategies that the system accommodates through flexible templates and AI guidance.</w:t>
      </w:r>
    </w:p>
    <w:p w14:paraId="6F13D6A5" w14:textId="57598EA6" w:rsidR="005028A3" w:rsidRPr="005028A3" w:rsidRDefault="005028A3" w:rsidP="005B4F5C">
      <w:pPr>
        <w:pStyle w:val="ListBullet"/>
        <w:spacing w:after="60"/>
        <w:ind w:left="432"/>
        <w:rPr>
          <w:color w:val="000000" w:themeColor="text1"/>
          <w:sz w:val="24"/>
          <w:szCs w:val="24"/>
        </w:rPr>
      </w:pPr>
      <w:r w:rsidRPr="005028A3">
        <w:rPr>
          <w:rFonts w:ascii="Times New Roman" w:eastAsia="Times New Roman" w:hAnsi="Times New Roman"/>
          <w:sz w:val="24"/>
          <w:szCs w:val="24"/>
          <w:lang w:val="en-IN" w:eastAsia="en-IN" w:bidi="hi-IN"/>
        </w:rPr>
        <w:t xml:space="preserve">The project scope encompasses implementation of data security measures including </w:t>
      </w:r>
      <w:proofErr w:type="spellStart"/>
      <w:r w:rsidRPr="005028A3">
        <w:rPr>
          <w:rFonts w:ascii="Times New Roman" w:eastAsia="Times New Roman" w:hAnsi="Times New Roman"/>
          <w:sz w:val="24"/>
          <w:szCs w:val="24"/>
          <w:lang w:val="en-IN" w:eastAsia="en-IN" w:bidi="hi-IN"/>
        </w:rPr>
        <w:t>bcrypt</w:t>
      </w:r>
      <w:proofErr w:type="spellEnd"/>
      <w:r w:rsidRPr="005028A3">
        <w:rPr>
          <w:rFonts w:ascii="Times New Roman" w:eastAsia="Times New Roman" w:hAnsi="Times New Roman"/>
          <w:sz w:val="24"/>
          <w:szCs w:val="24"/>
          <w:lang w:val="en-IN" w:eastAsia="en-IN" w:bidi="hi-IN"/>
        </w:rPr>
        <w:t xml:space="preserve"> password hashing, JWT-based session management, HTTPS-enforced communication, and MongoDB Atlas role-based access controls to protect sensitive user resume data.</w:t>
      </w:r>
    </w:p>
    <w:p w14:paraId="21C25671" w14:textId="70CF55C8" w:rsidR="005028A3" w:rsidRPr="005028A3" w:rsidRDefault="005028A3" w:rsidP="005B4F5C">
      <w:pPr>
        <w:pStyle w:val="ListBullet"/>
        <w:spacing w:after="60"/>
        <w:ind w:left="432"/>
        <w:rPr>
          <w:color w:val="000000" w:themeColor="text1"/>
          <w:sz w:val="24"/>
          <w:szCs w:val="24"/>
        </w:rPr>
      </w:pPr>
      <w:r w:rsidRPr="005028A3">
        <w:rPr>
          <w:rFonts w:ascii="Times New Roman" w:eastAsia="Times New Roman" w:hAnsi="Times New Roman"/>
          <w:sz w:val="24"/>
          <w:szCs w:val="24"/>
          <w:lang w:val="en-IN" w:eastAsia="en-IN" w:bidi="hi-IN"/>
        </w:rPr>
        <w:t>The scope includes the ability for users to maintain and manage multiple versions of their resumes simultaneously — each tailored to a different job role or industry — with individual edit, delete, and share capabilities per resume document.</w:t>
      </w:r>
    </w:p>
    <w:p w14:paraId="5D1AE000" w14:textId="5D38FBD7" w:rsidR="005028A3" w:rsidRPr="005B4F5C" w:rsidRDefault="005028A3" w:rsidP="005B4F5C">
      <w:pPr>
        <w:pStyle w:val="ListBullet"/>
        <w:spacing w:after="60"/>
        <w:ind w:left="432"/>
        <w:rPr>
          <w:color w:val="000000" w:themeColor="text1"/>
          <w:sz w:val="24"/>
          <w:szCs w:val="24"/>
        </w:rPr>
      </w:pPr>
      <w:r w:rsidRPr="005028A3">
        <w:rPr>
          <w:rFonts w:ascii="Times New Roman" w:eastAsia="Times New Roman" w:hAnsi="Times New Roman"/>
          <w:sz w:val="24"/>
          <w:szCs w:val="24"/>
          <w:lang w:val="en-IN" w:eastAsia="en-IN" w:bidi="hi-IN"/>
        </w:rPr>
        <w:t>The scope covers ensuring the application is fully responsive and functional across major browsers (Chrome, Firefox, Safari, Edge) and across device types including desktops, laptops, tablets, and mobile phones, without requiring any software installation.</w:t>
      </w:r>
    </w:p>
    <w:p w14:paraId="117D7F81"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Responsive UI design using React.js and Tailwind CSS</w:t>
      </w:r>
    </w:p>
    <w:p w14:paraId="169127D2"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The project does not include direct integration with job portals, employer-side systems, or payment processing. It is designed as a standalone web application for educational and portfolio demonstration purposes.</w:t>
      </w:r>
    </w:p>
    <w:p w14:paraId="7D5605EC" w14:textId="77777777" w:rsidR="005028A3" w:rsidRDefault="005028A3" w:rsidP="005B4F5C">
      <w:pPr>
        <w:spacing w:after="0"/>
        <w:rPr>
          <w:color w:val="000000" w:themeColor="text1"/>
          <w:sz w:val="24"/>
          <w:szCs w:val="24"/>
        </w:rPr>
      </w:pPr>
    </w:p>
    <w:p w14:paraId="59B16BDB" w14:textId="6E225B51" w:rsidR="005B4F5C" w:rsidRPr="005B4F5C" w:rsidRDefault="005B4F5C" w:rsidP="005028A3">
      <w:pPr>
        <w:spacing w:after="0"/>
        <w:rPr>
          <w:color w:val="000000" w:themeColor="text1"/>
          <w:sz w:val="24"/>
          <w:szCs w:val="24"/>
        </w:rPr>
      </w:pPr>
      <w:r w:rsidRPr="005B4F5C">
        <w:rPr>
          <w:color w:val="000000" w:themeColor="text1"/>
          <w:sz w:val="24"/>
          <w:szCs w:val="24"/>
        </w:rPr>
        <w:br w:type="page"/>
      </w:r>
    </w:p>
    <w:p w14:paraId="06839A79" w14:textId="77777777" w:rsidR="005B4F5C" w:rsidRPr="009817A7" w:rsidRDefault="005B4F5C" w:rsidP="009817A7">
      <w:pPr>
        <w:pStyle w:val="Heading1"/>
        <w:numPr>
          <w:ilvl w:val="0"/>
          <w:numId w:val="0"/>
        </w:numPr>
        <w:spacing w:before="280" w:after="120"/>
        <w:jc w:val="center"/>
        <w:rPr>
          <w:color w:val="000000" w:themeColor="text1"/>
          <w:sz w:val="32"/>
        </w:rPr>
      </w:pPr>
      <w:r w:rsidRPr="009817A7">
        <w:rPr>
          <w:color w:val="000000" w:themeColor="text1"/>
          <w:sz w:val="32"/>
        </w:rPr>
        <w:lastRenderedPageBreak/>
        <w:t>CHAPTER 2</w:t>
      </w:r>
    </w:p>
    <w:p w14:paraId="01C9D0F4" w14:textId="4081BC8B" w:rsidR="005B4F5C" w:rsidRDefault="005B4F5C" w:rsidP="009817A7">
      <w:pPr>
        <w:pStyle w:val="Heading1"/>
        <w:numPr>
          <w:ilvl w:val="0"/>
          <w:numId w:val="0"/>
        </w:numPr>
        <w:spacing w:before="280" w:after="120"/>
        <w:jc w:val="center"/>
        <w:rPr>
          <w:color w:val="000000" w:themeColor="text1"/>
          <w:sz w:val="32"/>
        </w:rPr>
      </w:pPr>
      <w:r w:rsidRPr="009817A7">
        <w:rPr>
          <w:color w:val="000000" w:themeColor="text1"/>
          <w:sz w:val="32"/>
        </w:rPr>
        <w:t>OBJECTIVES AND PROBLEM STATEMENT</w:t>
      </w:r>
    </w:p>
    <w:p w14:paraId="4C2AEDBF" w14:textId="77777777" w:rsidR="009817A7" w:rsidRPr="009817A7" w:rsidRDefault="009817A7" w:rsidP="009817A7"/>
    <w:p w14:paraId="613E9E24" w14:textId="77777777" w:rsidR="005B4F5C" w:rsidRPr="005B4F5C" w:rsidRDefault="005B4F5C" w:rsidP="005B4F5C">
      <w:pPr>
        <w:pStyle w:val="Heading2"/>
        <w:spacing w:after="120"/>
        <w:rPr>
          <w:color w:val="000000" w:themeColor="text1"/>
          <w:szCs w:val="24"/>
        </w:rPr>
      </w:pPr>
      <w:r w:rsidRPr="005B4F5C">
        <w:rPr>
          <w:b/>
          <w:color w:val="000000" w:themeColor="text1"/>
          <w:szCs w:val="24"/>
        </w:rPr>
        <w:t>2.1 Problem Statement</w:t>
      </w:r>
    </w:p>
    <w:p w14:paraId="3A45B986" w14:textId="2DC8234B" w:rsidR="005B4F5C" w:rsidRDefault="005B4F5C" w:rsidP="005B4F5C">
      <w:pPr>
        <w:spacing w:after="120" w:line="360" w:lineRule="auto"/>
        <w:ind w:firstLine="432"/>
        <w:jc w:val="both"/>
        <w:rPr>
          <w:rFonts w:ascii="Times New Roman" w:hAnsi="Times New Roman"/>
          <w:color w:val="000000" w:themeColor="text1"/>
          <w:sz w:val="24"/>
          <w:szCs w:val="24"/>
        </w:rPr>
      </w:pPr>
      <w:r w:rsidRPr="005B4F5C">
        <w:rPr>
          <w:rFonts w:ascii="Times New Roman" w:hAnsi="Times New Roman"/>
          <w:color w:val="000000" w:themeColor="text1"/>
          <w:sz w:val="24"/>
          <w:szCs w:val="24"/>
        </w:rPr>
        <w:t>In the contemporary employment landscape, the process of creating an effective resume and ensuring its relevance for a specific job role has become increasingly complex. The following specific problems have been identified:</w:t>
      </w:r>
    </w:p>
    <w:p w14:paraId="71FEBC53" w14:textId="77777777" w:rsidR="007A0B6D" w:rsidRPr="005B4F5C" w:rsidRDefault="007A0B6D" w:rsidP="005B4F5C">
      <w:pPr>
        <w:spacing w:after="120" w:line="360" w:lineRule="auto"/>
        <w:ind w:firstLine="432"/>
        <w:jc w:val="both"/>
        <w:rPr>
          <w:color w:val="000000" w:themeColor="text1"/>
          <w:sz w:val="24"/>
          <w:szCs w:val="24"/>
        </w:rPr>
      </w:pPr>
    </w:p>
    <w:p w14:paraId="1FEB197B"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2.1.1 Resume Creation Challenges</w:t>
      </w:r>
    </w:p>
    <w:p w14:paraId="193D4852"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Inexperienced job seekers lack the knowledge to structure a professional, ATS-friendly resume</w:t>
      </w:r>
    </w:p>
    <w:p w14:paraId="5F0C33F3"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Designing a visually appealing and well-formatted resume requires design skills that many individuals do not possess</w:t>
      </w:r>
    </w:p>
    <w:p w14:paraId="7231DA06"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Managing multiple versions of resumes for different job applications is cumbersome without proper tooling</w:t>
      </w:r>
    </w:p>
    <w:p w14:paraId="7D8615D5" w14:textId="548BB250" w:rsidR="005B4F5C" w:rsidRPr="007A0B6D"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Incorporating the right keywords and section structure for specific industries or roles is non-trivial</w:t>
      </w:r>
    </w:p>
    <w:p w14:paraId="0E449223" w14:textId="77777777" w:rsidR="007A0B6D" w:rsidRPr="005B4F5C" w:rsidRDefault="007A0B6D" w:rsidP="005028A3">
      <w:pPr>
        <w:pStyle w:val="ListBullet"/>
        <w:numPr>
          <w:ilvl w:val="0"/>
          <w:numId w:val="0"/>
        </w:numPr>
        <w:spacing w:after="60"/>
        <w:ind w:left="432"/>
        <w:rPr>
          <w:color w:val="000000" w:themeColor="text1"/>
          <w:sz w:val="24"/>
          <w:szCs w:val="24"/>
        </w:rPr>
      </w:pPr>
    </w:p>
    <w:p w14:paraId="1C007DBF"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2.1.2 Resume Evaluation Challenges</w:t>
      </w:r>
    </w:p>
    <w:p w14:paraId="59E4DB7B"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Job seekers do not know how ATS systems evaluate their resumes, leading to preventable rejections</w:t>
      </w:r>
    </w:p>
    <w:p w14:paraId="3BC4E862"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There is no accessible, affordable tool that provides detailed, section-wise feedback on resume quality</w:t>
      </w:r>
    </w:p>
    <w:p w14:paraId="0C13C442"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Understanding which job roles best match one's current skill set requires expert guidance that is not readily available</w:t>
      </w:r>
    </w:p>
    <w:p w14:paraId="6D5CC47B"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Resume optimization is an iterative process without a clear metric for improvement</w:t>
      </w:r>
    </w:p>
    <w:p w14:paraId="31A1F887" w14:textId="77777777" w:rsidR="007A0B6D" w:rsidRDefault="007A0B6D">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1AEA9ED8" w14:textId="7E738AD5"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2.2 Objectives of the Project</w:t>
      </w:r>
    </w:p>
    <w:p w14:paraId="35DC7732"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The primary and secondary objectives of this project are defined as follows:</w:t>
      </w:r>
    </w:p>
    <w:p w14:paraId="7ABF6A27" w14:textId="77777777" w:rsidR="007A0B6D" w:rsidRDefault="007A0B6D" w:rsidP="007A0B6D">
      <w:pPr>
        <w:spacing w:after="160" w:line="259" w:lineRule="auto"/>
        <w:rPr>
          <w:rFonts w:ascii="Times New Roman" w:hAnsi="Times New Roman"/>
          <w:b/>
          <w:color w:val="000000" w:themeColor="text1"/>
          <w:sz w:val="24"/>
          <w:szCs w:val="24"/>
        </w:rPr>
      </w:pPr>
    </w:p>
    <w:p w14:paraId="65D591E1" w14:textId="29A6B01F" w:rsidR="005B4F5C" w:rsidRPr="007A0B6D" w:rsidRDefault="005B4F5C" w:rsidP="007A0B6D">
      <w:pPr>
        <w:spacing w:after="160" w:line="259" w:lineRule="auto"/>
        <w:rPr>
          <w:rFonts w:ascii="Times New Roman" w:hAnsi="Times New Roman"/>
          <w:b/>
          <w:color w:val="000000" w:themeColor="text1"/>
          <w:sz w:val="24"/>
          <w:szCs w:val="24"/>
        </w:rPr>
      </w:pPr>
      <w:r w:rsidRPr="005B4F5C">
        <w:rPr>
          <w:rFonts w:ascii="Times New Roman" w:hAnsi="Times New Roman"/>
          <w:b/>
          <w:color w:val="000000" w:themeColor="text1"/>
          <w:sz w:val="24"/>
          <w:szCs w:val="24"/>
        </w:rPr>
        <w:t>2.2.1 Primary Objectives</w:t>
      </w:r>
    </w:p>
    <w:p w14:paraId="4D4A40F9" w14:textId="77777777" w:rsidR="005B4F5C" w:rsidRPr="005B4F5C" w:rsidRDefault="005B4F5C" w:rsidP="005B4F5C">
      <w:pPr>
        <w:pStyle w:val="ListNumber"/>
        <w:spacing w:after="60"/>
        <w:rPr>
          <w:color w:val="000000" w:themeColor="text1"/>
          <w:sz w:val="24"/>
          <w:szCs w:val="24"/>
        </w:rPr>
      </w:pPr>
      <w:r w:rsidRPr="005B4F5C">
        <w:rPr>
          <w:rFonts w:ascii="Times New Roman" w:hAnsi="Times New Roman"/>
          <w:color w:val="000000" w:themeColor="text1"/>
          <w:sz w:val="24"/>
          <w:szCs w:val="24"/>
        </w:rPr>
        <w:t>To design and implement a full-stack web application that enables users to create, customize, and download professional resumes using AI-assisted templates and live preview functionality.</w:t>
      </w:r>
    </w:p>
    <w:p w14:paraId="34AB814D" w14:textId="77777777" w:rsidR="005B4F5C" w:rsidRPr="005B4F5C" w:rsidRDefault="005B4F5C" w:rsidP="005B4F5C">
      <w:pPr>
        <w:pStyle w:val="ListNumber"/>
        <w:spacing w:after="60"/>
        <w:rPr>
          <w:color w:val="000000" w:themeColor="text1"/>
          <w:sz w:val="24"/>
          <w:szCs w:val="24"/>
        </w:rPr>
      </w:pPr>
      <w:r w:rsidRPr="005B4F5C">
        <w:rPr>
          <w:rFonts w:ascii="Times New Roman" w:hAnsi="Times New Roman"/>
          <w:color w:val="000000" w:themeColor="text1"/>
          <w:sz w:val="24"/>
          <w:szCs w:val="24"/>
        </w:rPr>
        <w:t>To develop an AI-powered resume analysis engine that accepts PDF resumes, extracts their content, and evaluates them against user-specified job roles or descriptions.</w:t>
      </w:r>
    </w:p>
    <w:p w14:paraId="328C2F94" w14:textId="77777777" w:rsidR="005B4F5C" w:rsidRPr="005B4F5C" w:rsidRDefault="005B4F5C" w:rsidP="005B4F5C">
      <w:pPr>
        <w:pStyle w:val="ListNumber"/>
        <w:spacing w:after="60"/>
        <w:rPr>
          <w:color w:val="000000" w:themeColor="text1"/>
          <w:sz w:val="24"/>
          <w:szCs w:val="24"/>
        </w:rPr>
      </w:pPr>
      <w:r w:rsidRPr="005B4F5C">
        <w:rPr>
          <w:rFonts w:ascii="Times New Roman" w:hAnsi="Times New Roman"/>
          <w:color w:val="000000" w:themeColor="text1"/>
          <w:sz w:val="24"/>
          <w:szCs w:val="24"/>
        </w:rPr>
        <w:t>To integrate Google Gemini AI to provide intelligent resume optimization suggestions, section-wise scoring, and personalized improvement recommendations.</w:t>
      </w:r>
    </w:p>
    <w:p w14:paraId="470A1AFB" w14:textId="77777777" w:rsidR="005B4F5C" w:rsidRPr="005B4F5C" w:rsidRDefault="005B4F5C" w:rsidP="005B4F5C">
      <w:pPr>
        <w:pStyle w:val="ListNumber"/>
        <w:spacing w:after="60"/>
        <w:rPr>
          <w:color w:val="000000" w:themeColor="text1"/>
          <w:sz w:val="24"/>
          <w:szCs w:val="24"/>
        </w:rPr>
      </w:pPr>
      <w:r w:rsidRPr="005B4F5C">
        <w:rPr>
          <w:rFonts w:ascii="Times New Roman" w:hAnsi="Times New Roman"/>
          <w:color w:val="000000" w:themeColor="text1"/>
          <w:sz w:val="24"/>
          <w:szCs w:val="24"/>
        </w:rPr>
        <w:t>To implement a comprehensive user management system including authentication, profile management, and resume history.</w:t>
      </w:r>
    </w:p>
    <w:p w14:paraId="69B9DD55" w14:textId="77777777" w:rsidR="005B4F5C" w:rsidRPr="005B4F5C" w:rsidRDefault="005B4F5C" w:rsidP="005B4F5C">
      <w:pPr>
        <w:pStyle w:val="ListNumber"/>
        <w:spacing w:after="60"/>
        <w:rPr>
          <w:color w:val="000000" w:themeColor="text1"/>
          <w:sz w:val="24"/>
          <w:szCs w:val="24"/>
        </w:rPr>
      </w:pPr>
      <w:r w:rsidRPr="005B4F5C">
        <w:rPr>
          <w:rFonts w:ascii="Times New Roman" w:hAnsi="Times New Roman"/>
          <w:color w:val="000000" w:themeColor="text1"/>
          <w:sz w:val="24"/>
          <w:szCs w:val="24"/>
        </w:rPr>
        <w:t>To deploy the application on a cloud platform ensuring accessibility, scalability, and reliability.</w:t>
      </w:r>
    </w:p>
    <w:p w14:paraId="5C89B30C" w14:textId="77777777" w:rsidR="007A0B6D" w:rsidRDefault="007A0B6D" w:rsidP="005B4F5C">
      <w:pPr>
        <w:spacing w:before="200" w:after="120"/>
        <w:rPr>
          <w:rFonts w:ascii="Times New Roman" w:hAnsi="Times New Roman"/>
          <w:b/>
          <w:color w:val="000000" w:themeColor="text1"/>
          <w:sz w:val="24"/>
          <w:szCs w:val="24"/>
        </w:rPr>
      </w:pPr>
    </w:p>
    <w:p w14:paraId="1A6CF107" w14:textId="5ED2EAE1"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2.2.2 Secondary Objectives</w:t>
      </w:r>
    </w:p>
    <w:p w14:paraId="606769A4" w14:textId="77777777" w:rsidR="005B4F5C" w:rsidRPr="005B4F5C" w:rsidRDefault="005B4F5C" w:rsidP="005B4F5C">
      <w:pPr>
        <w:pStyle w:val="ListNumber"/>
        <w:spacing w:after="60"/>
        <w:rPr>
          <w:color w:val="000000" w:themeColor="text1"/>
          <w:sz w:val="24"/>
          <w:szCs w:val="24"/>
        </w:rPr>
      </w:pPr>
      <w:r w:rsidRPr="005B4F5C">
        <w:rPr>
          <w:rFonts w:ascii="Times New Roman" w:hAnsi="Times New Roman"/>
          <w:color w:val="000000" w:themeColor="text1"/>
          <w:sz w:val="24"/>
          <w:szCs w:val="24"/>
        </w:rPr>
        <w:t>To implement multiple resume templates to accommodate different industries and professional levels.</w:t>
      </w:r>
    </w:p>
    <w:p w14:paraId="7A4C9915" w14:textId="77777777" w:rsidR="005B4F5C" w:rsidRPr="005B4F5C" w:rsidRDefault="005B4F5C" w:rsidP="005B4F5C">
      <w:pPr>
        <w:pStyle w:val="ListNumber"/>
        <w:spacing w:after="60"/>
        <w:rPr>
          <w:color w:val="000000" w:themeColor="text1"/>
          <w:sz w:val="24"/>
          <w:szCs w:val="24"/>
        </w:rPr>
      </w:pPr>
      <w:r w:rsidRPr="005B4F5C">
        <w:rPr>
          <w:rFonts w:ascii="Times New Roman" w:hAnsi="Times New Roman"/>
          <w:color w:val="000000" w:themeColor="text1"/>
          <w:sz w:val="24"/>
          <w:szCs w:val="24"/>
        </w:rPr>
        <w:t>To provide live shareable resume links, enabling users to share their resumes online without requiring a download.</w:t>
      </w:r>
    </w:p>
    <w:p w14:paraId="6799B908" w14:textId="77777777" w:rsidR="005B4F5C" w:rsidRPr="005B4F5C" w:rsidRDefault="005B4F5C" w:rsidP="005B4F5C">
      <w:pPr>
        <w:pStyle w:val="ListNumber"/>
        <w:spacing w:after="60"/>
        <w:rPr>
          <w:color w:val="000000" w:themeColor="text1"/>
          <w:sz w:val="24"/>
          <w:szCs w:val="24"/>
        </w:rPr>
      </w:pPr>
      <w:r w:rsidRPr="005B4F5C">
        <w:rPr>
          <w:rFonts w:ascii="Times New Roman" w:hAnsi="Times New Roman"/>
          <w:color w:val="000000" w:themeColor="text1"/>
          <w:sz w:val="24"/>
          <w:szCs w:val="24"/>
        </w:rPr>
        <w:t xml:space="preserve">To integrate </w:t>
      </w: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xml:space="preserve"> for profile photo management, including AI-powered background removal.</w:t>
      </w:r>
    </w:p>
    <w:p w14:paraId="0F5C523C" w14:textId="77777777" w:rsidR="005B4F5C" w:rsidRPr="005B4F5C" w:rsidRDefault="005B4F5C" w:rsidP="005B4F5C">
      <w:pPr>
        <w:pStyle w:val="ListNumber"/>
        <w:spacing w:after="60"/>
        <w:rPr>
          <w:color w:val="000000" w:themeColor="text1"/>
          <w:sz w:val="24"/>
          <w:szCs w:val="24"/>
        </w:rPr>
      </w:pPr>
      <w:r w:rsidRPr="005B4F5C">
        <w:rPr>
          <w:rFonts w:ascii="Times New Roman" w:hAnsi="Times New Roman"/>
          <w:color w:val="000000" w:themeColor="text1"/>
          <w:sz w:val="24"/>
          <w:szCs w:val="24"/>
        </w:rPr>
        <w:t>To implement export functionality supporting both PDF and DOCX formats.</w:t>
      </w:r>
    </w:p>
    <w:p w14:paraId="63CB719B" w14:textId="77777777" w:rsidR="005B4F5C" w:rsidRPr="005B4F5C" w:rsidRDefault="005B4F5C" w:rsidP="005B4F5C">
      <w:pPr>
        <w:pStyle w:val="ListNumber"/>
        <w:spacing w:after="60"/>
        <w:rPr>
          <w:color w:val="000000" w:themeColor="text1"/>
          <w:sz w:val="24"/>
          <w:szCs w:val="24"/>
        </w:rPr>
      </w:pPr>
      <w:r w:rsidRPr="005B4F5C">
        <w:rPr>
          <w:rFonts w:ascii="Times New Roman" w:hAnsi="Times New Roman"/>
          <w:color w:val="000000" w:themeColor="text1"/>
          <w:sz w:val="24"/>
          <w:szCs w:val="24"/>
        </w:rPr>
        <w:t>To ensure the application is responsive and accessible across different devices and screen sizes.</w:t>
      </w:r>
    </w:p>
    <w:p w14:paraId="5F647019" w14:textId="77777777" w:rsidR="007A0B6D" w:rsidRDefault="007A0B6D">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0ED22ECA" w14:textId="1C5852A8" w:rsidR="005B4F5C" w:rsidRDefault="005B4F5C" w:rsidP="005B4F5C">
      <w:pPr>
        <w:pStyle w:val="Heading2"/>
        <w:spacing w:after="120"/>
        <w:rPr>
          <w:b/>
          <w:color w:val="000000" w:themeColor="text1"/>
          <w:szCs w:val="24"/>
        </w:rPr>
      </w:pPr>
      <w:r w:rsidRPr="005B4F5C">
        <w:rPr>
          <w:b/>
          <w:color w:val="000000" w:themeColor="text1"/>
          <w:szCs w:val="24"/>
        </w:rPr>
        <w:lastRenderedPageBreak/>
        <w:t>2.3 Expected Outcomes</w:t>
      </w:r>
    </w:p>
    <w:p w14:paraId="0367AD82" w14:textId="3B7809BA" w:rsidR="007A0B6D" w:rsidRDefault="007A0B6D" w:rsidP="007A0B6D"/>
    <w:p w14:paraId="0719F293" w14:textId="77777777" w:rsidR="007A0B6D" w:rsidRPr="007A0B6D" w:rsidRDefault="007A0B6D" w:rsidP="007A0B6D"/>
    <w:tbl>
      <w:tblPr>
        <w:tblStyle w:val="FooterChar"/>
        <w:tblW w:w="0" w:type="auto"/>
        <w:jc w:val="center"/>
        <w:tblLook w:val="04A0" w:firstRow="1" w:lastRow="0" w:firstColumn="1" w:lastColumn="0" w:noHBand="0" w:noVBand="1"/>
      </w:tblPr>
      <w:tblGrid>
        <w:gridCol w:w="2577"/>
        <w:gridCol w:w="3378"/>
        <w:gridCol w:w="2685"/>
      </w:tblGrid>
      <w:tr w:rsidR="005B4F5C" w:rsidRPr="005B4F5C" w14:paraId="4350C607" w14:textId="77777777" w:rsidTr="009817A7">
        <w:trPr>
          <w:jc w:val="center"/>
        </w:trPr>
        <w:tc>
          <w:tcPr>
            <w:tcW w:w="2880" w:type="dxa"/>
            <w:shd w:val="clear" w:color="auto" w:fill="2E75B6"/>
          </w:tcPr>
          <w:p w14:paraId="3059A8F1"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Outcome</w:t>
            </w:r>
          </w:p>
        </w:tc>
        <w:tc>
          <w:tcPr>
            <w:tcW w:w="4320" w:type="dxa"/>
            <w:shd w:val="clear" w:color="auto" w:fill="2E75B6"/>
          </w:tcPr>
          <w:p w14:paraId="7AB2E9CF"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Description</w:t>
            </w:r>
          </w:p>
        </w:tc>
        <w:tc>
          <w:tcPr>
            <w:tcW w:w="3312" w:type="dxa"/>
            <w:shd w:val="clear" w:color="auto" w:fill="2E75B6"/>
          </w:tcPr>
          <w:p w14:paraId="3CC0963F"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Measurable Metric</w:t>
            </w:r>
          </w:p>
        </w:tc>
      </w:tr>
      <w:tr w:rsidR="005B4F5C" w:rsidRPr="005B4F5C" w14:paraId="0BACBB45" w14:textId="77777777" w:rsidTr="009817A7">
        <w:trPr>
          <w:jc w:val="center"/>
        </w:trPr>
        <w:tc>
          <w:tcPr>
            <w:tcW w:w="2880" w:type="dxa"/>
            <w:shd w:val="clear" w:color="auto" w:fill="EBF3FB"/>
          </w:tcPr>
          <w:p w14:paraId="0CC9DDE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Working Resume Generator</w:t>
            </w:r>
          </w:p>
        </w:tc>
        <w:tc>
          <w:tcPr>
            <w:tcW w:w="4320" w:type="dxa"/>
            <w:shd w:val="clear" w:color="auto" w:fill="EBF3FB"/>
          </w:tcPr>
          <w:p w14:paraId="375294D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Users can create and download resumes</w:t>
            </w:r>
          </w:p>
        </w:tc>
        <w:tc>
          <w:tcPr>
            <w:tcW w:w="3312" w:type="dxa"/>
            <w:shd w:val="clear" w:color="auto" w:fill="EBF3FB"/>
          </w:tcPr>
          <w:p w14:paraId="76252FE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End-to-end creation in &lt; 10 min</w:t>
            </w:r>
          </w:p>
        </w:tc>
      </w:tr>
      <w:tr w:rsidR="005B4F5C" w:rsidRPr="005B4F5C" w14:paraId="5221B09F" w14:textId="77777777" w:rsidTr="009817A7">
        <w:trPr>
          <w:jc w:val="center"/>
        </w:trPr>
        <w:tc>
          <w:tcPr>
            <w:tcW w:w="2880" w:type="dxa"/>
            <w:shd w:val="clear" w:color="auto" w:fill="FFFFFF"/>
          </w:tcPr>
          <w:p w14:paraId="7C98F8A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 Resume Optimization</w:t>
            </w:r>
          </w:p>
        </w:tc>
        <w:tc>
          <w:tcPr>
            <w:tcW w:w="4320" w:type="dxa"/>
            <w:shd w:val="clear" w:color="auto" w:fill="FFFFFF"/>
          </w:tcPr>
          <w:p w14:paraId="13879CB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Gemini suggests improvements to content</w:t>
            </w:r>
          </w:p>
        </w:tc>
        <w:tc>
          <w:tcPr>
            <w:tcW w:w="3312" w:type="dxa"/>
            <w:shd w:val="clear" w:color="auto" w:fill="FFFFFF"/>
          </w:tcPr>
          <w:p w14:paraId="5494237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Relevance score improvement ≥ 20%</w:t>
            </w:r>
          </w:p>
        </w:tc>
      </w:tr>
      <w:tr w:rsidR="005B4F5C" w:rsidRPr="005B4F5C" w14:paraId="5C0EF58B" w14:textId="77777777" w:rsidTr="009817A7">
        <w:trPr>
          <w:jc w:val="center"/>
        </w:trPr>
        <w:tc>
          <w:tcPr>
            <w:tcW w:w="2880" w:type="dxa"/>
            <w:shd w:val="clear" w:color="auto" w:fill="EBF3FB"/>
          </w:tcPr>
          <w:p w14:paraId="7181B18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Resume Analyzer with Score</w:t>
            </w:r>
          </w:p>
        </w:tc>
        <w:tc>
          <w:tcPr>
            <w:tcW w:w="4320" w:type="dxa"/>
            <w:shd w:val="clear" w:color="auto" w:fill="EBF3FB"/>
          </w:tcPr>
          <w:p w14:paraId="17848C3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Uploaded PDF gets scored 0–100</w:t>
            </w:r>
          </w:p>
        </w:tc>
        <w:tc>
          <w:tcPr>
            <w:tcW w:w="3312" w:type="dxa"/>
            <w:shd w:val="clear" w:color="auto" w:fill="EBF3FB"/>
          </w:tcPr>
          <w:p w14:paraId="530403B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Score accuracy validated against HR experts</w:t>
            </w:r>
          </w:p>
        </w:tc>
      </w:tr>
      <w:tr w:rsidR="005B4F5C" w:rsidRPr="005B4F5C" w14:paraId="1E7E4E96" w14:textId="77777777" w:rsidTr="009817A7">
        <w:trPr>
          <w:jc w:val="center"/>
        </w:trPr>
        <w:tc>
          <w:tcPr>
            <w:tcW w:w="2880" w:type="dxa"/>
            <w:shd w:val="clear" w:color="auto" w:fill="FFFFFF"/>
          </w:tcPr>
          <w:p w14:paraId="44EEB79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Job Recommendations</w:t>
            </w:r>
          </w:p>
        </w:tc>
        <w:tc>
          <w:tcPr>
            <w:tcW w:w="4320" w:type="dxa"/>
            <w:shd w:val="clear" w:color="auto" w:fill="FFFFFF"/>
          </w:tcPr>
          <w:p w14:paraId="150579B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 suggests suitable job roles</w:t>
            </w:r>
          </w:p>
        </w:tc>
        <w:tc>
          <w:tcPr>
            <w:tcW w:w="3312" w:type="dxa"/>
            <w:shd w:val="clear" w:color="auto" w:fill="FFFFFF"/>
          </w:tcPr>
          <w:p w14:paraId="0E1A356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5 relevant roles per analysis</w:t>
            </w:r>
          </w:p>
        </w:tc>
      </w:tr>
      <w:tr w:rsidR="005B4F5C" w:rsidRPr="005B4F5C" w14:paraId="5B5C6700" w14:textId="77777777" w:rsidTr="009817A7">
        <w:trPr>
          <w:jc w:val="center"/>
        </w:trPr>
        <w:tc>
          <w:tcPr>
            <w:tcW w:w="2880" w:type="dxa"/>
            <w:shd w:val="clear" w:color="auto" w:fill="EBF3FB"/>
          </w:tcPr>
          <w:p w14:paraId="6E99987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Multi-format Export</w:t>
            </w:r>
          </w:p>
        </w:tc>
        <w:tc>
          <w:tcPr>
            <w:tcW w:w="4320" w:type="dxa"/>
            <w:shd w:val="clear" w:color="auto" w:fill="EBF3FB"/>
          </w:tcPr>
          <w:p w14:paraId="157C2F5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PDF and DOCX downloads work correctly</w:t>
            </w:r>
          </w:p>
        </w:tc>
        <w:tc>
          <w:tcPr>
            <w:tcW w:w="3312" w:type="dxa"/>
            <w:shd w:val="clear" w:color="auto" w:fill="EBF3FB"/>
          </w:tcPr>
          <w:p w14:paraId="583098A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Zero formatting errors in exports</w:t>
            </w:r>
          </w:p>
        </w:tc>
      </w:tr>
      <w:tr w:rsidR="005B4F5C" w:rsidRPr="005B4F5C" w14:paraId="5708B4AF" w14:textId="77777777" w:rsidTr="009817A7">
        <w:trPr>
          <w:jc w:val="center"/>
        </w:trPr>
        <w:tc>
          <w:tcPr>
            <w:tcW w:w="2880" w:type="dxa"/>
            <w:shd w:val="clear" w:color="auto" w:fill="FFFFFF"/>
          </w:tcPr>
          <w:p w14:paraId="02E8574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Authentication</w:t>
            </w:r>
          </w:p>
        </w:tc>
        <w:tc>
          <w:tcPr>
            <w:tcW w:w="4320" w:type="dxa"/>
            <w:shd w:val="clear" w:color="auto" w:fill="FFFFFF"/>
          </w:tcPr>
          <w:p w14:paraId="2668DDF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Secure login and data management</w:t>
            </w:r>
          </w:p>
        </w:tc>
        <w:tc>
          <w:tcPr>
            <w:tcW w:w="3312" w:type="dxa"/>
            <w:shd w:val="clear" w:color="auto" w:fill="FFFFFF"/>
          </w:tcPr>
          <w:p w14:paraId="201815C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JWT-based auth, </w:t>
            </w:r>
            <w:proofErr w:type="spellStart"/>
            <w:r w:rsidRPr="005B4F5C">
              <w:rPr>
                <w:rFonts w:ascii="Times New Roman" w:hAnsi="Times New Roman"/>
                <w:color w:val="000000" w:themeColor="text1"/>
                <w:sz w:val="24"/>
                <w:szCs w:val="24"/>
              </w:rPr>
              <w:t>bcrypt</w:t>
            </w:r>
            <w:proofErr w:type="spellEnd"/>
            <w:r w:rsidRPr="005B4F5C">
              <w:rPr>
                <w:rFonts w:ascii="Times New Roman" w:hAnsi="Times New Roman"/>
                <w:color w:val="000000" w:themeColor="text1"/>
                <w:sz w:val="24"/>
                <w:szCs w:val="24"/>
              </w:rPr>
              <w:t xml:space="preserve"> password hashing</w:t>
            </w:r>
          </w:p>
        </w:tc>
      </w:tr>
      <w:tr w:rsidR="005B4F5C" w:rsidRPr="005B4F5C" w14:paraId="32AE9D69" w14:textId="77777777" w:rsidTr="009817A7">
        <w:trPr>
          <w:jc w:val="center"/>
        </w:trPr>
        <w:tc>
          <w:tcPr>
            <w:tcW w:w="2880" w:type="dxa"/>
            <w:shd w:val="clear" w:color="auto" w:fill="EBF3FB"/>
          </w:tcPr>
          <w:p w14:paraId="0408704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Cloud Deployment</w:t>
            </w:r>
          </w:p>
        </w:tc>
        <w:tc>
          <w:tcPr>
            <w:tcW w:w="4320" w:type="dxa"/>
            <w:shd w:val="clear" w:color="auto" w:fill="EBF3FB"/>
          </w:tcPr>
          <w:p w14:paraId="52C8DB7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App live on </w:t>
            </w:r>
            <w:proofErr w:type="spellStart"/>
            <w:r w:rsidRPr="005B4F5C">
              <w:rPr>
                <w:rFonts w:ascii="Times New Roman" w:hAnsi="Times New Roman"/>
                <w:color w:val="000000" w:themeColor="text1"/>
                <w:sz w:val="24"/>
                <w:szCs w:val="24"/>
              </w:rPr>
              <w:t>Vercel</w:t>
            </w:r>
            <w:proofErr w:type="spellEnd"/>
          </w:p>
        </w:tc>
        <w:tc>
          <w:tcPr>
            <w:tcW w:w="3312" w:type="dxa"/>
            <w:shd w:val="clear" w:color="auto" w:fill="EBF3FB"/>
          </w:tcPr>
          <w:p w14:paraId="7E98457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Uptime ≥ 99%, page load &lt; 3s</w:t>
            </w:r>
          </w:p>
        </w:tc>
      </w:tr>
    </w:tbl>
    <w:p w14:paraId="6FD98641" w14:textId="77777777" w:rsidR="005B4F5C" w:rsidRPr="005B4F5C" w:rsidRDefault="005B4F5C" w:rsidP="005B4F5C">
      <w:pPr>
        <w:rPr>
          <w:color w:val="000000" w:themeColor="text1"/>
          <w:sz w:val="24"/>
          <w:szCs w:val="24"/>
        </w:rPr>
      </w:pPr>
    </w:p>
    <w:p w14:paraId="070065E6" w14:textId="77777777" w:rsidR="005B4F5C" w:rsidRPr="005B4F5C" w:rsidRDefault="005B4F5C" w:rsidP="005B4F5C">
      <w:pPr>
        <w:spacing w:after="0"/>
        <w:rPr>
          <w:color w:val="000000" w:themeColor="text1"/>
          <w:sz w:val="24"/>
          <w:szCs w:val="24"/>
        </w:rPr>
      </w:pPr>
      <w:r w:rsidRPr="005B4F5C">
        <w:rPr>
          <w:color w:val="000000" w:themeColor="text1"/>
          <w:sz w:val="24"/>
          <w:szCs w:val="24"/>
        </w:rPr>
        <w:br w:type="page"/>
      </w:r>
    </w:p>
    <w:p w14:paraId="3551ECD1" w14:textId="77777777" w:rsidR="005B4F5C" w:rsidRPr="007A0B6D" w:rsidRDefault="005B4F5C" w:rsidP="007A0B6D">
      <w:pPr>
        <w:pStyle w:val="Heading1"/>
        <w:numPr>
          <w:ilvl w:val="0"/>
          <w:numId w:val="0"/>
        </w:numPr>
        <w:spacing w:before="280" w:after="120"/>
        <w:jc w:val="center"/>
        <w:rPr>
          <w:color w:val="000000" w:themeColor="text1"/>
          <w:sz w:val="32"/>
        </w:rPr>
      </w:pPr>
      <w:r w:rsidRPr="007A0B6D">
        <w:rPr>
          <w:color w:val="000000" w:themeColor="text1"/>
          <w:sz w:val="32"/>
        </w:rPr>
        <w:lastRenderedPageBreak/>
        <w:t>CHAPTER 3</w:t>
      </w:r>
    </w:p>
    <w:p w14:paraId="7220DEA9" w14:textId="2444551F" w:rsidR="005B4F5C" w:rsidRDefault="005B4F5C" w:rsidP="007A0B6D">
      <w:pPr>
        <w:pStyle w:val="Heading1"/>
        <w:numPr>
          <w:ilvl w:val="0"/>
          <w:numId w:val="0"/>
        </w:numPr>
        <w:spacing w:before="280" w:after="120"/>
        <w:jc w:val="center"/>
        <w:rPr>
          <w:color w:val="000000" w:themeColor="text1"/>
          <w:sz w:val="32"/>
        </w:rPr>
      </w:pPr>
      <w:r w:rsidRPr="007A0B6D">
        <w:rPr>
          <w:color w:val="000000" w:themeColor="text1"/>
          <w:sz w:val="32"/>
        </w:rPr>
        <w:t>SOFTWARE AND HARDWARE REQUIREMENTS</w:t>
      </w:r>
    </w:p>
    <w:p w14:paraId="6C824CFE" w14:textId="77777777" w:rsidR="007A0B6D" w:rsidRPr="007A0B6D" w:rsidRDefault="007A0B6D" w:rsidP="007A0B6D"/>
    <w:p w14:paraId="720AF52C" w14:textId="77777777" w:rsidR="005B4F5C" w:rsidRPr="005B4F5C" w:rsidRDefault="005B4F5C" w:rsidP="005B4F5C">
      <w:pPr>
        <w:pStyle w:val="Heading2"/>
        <w:spacing w:after="120"/>
        <w:rPr>
          <w:color w:val="000000" w:themeColor="text1"/>
          <w:szCs w:val="24"/>
        </w:rPr>
      </w:pPr>
      <w:r w:rsidRPr="005B4F5C">
        <w:rPr>
          <w:b/>
          <w:color w:val="000000" w:themeColor="text1"/>
          <w:szCs w:val="24"/>
        </w:rPr>
        <w:t>3.1 Hardware Requirements</w:t>
      </w:r>
    </w:p>
    <w:p w14:paraId="296C9BE3"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following hardware specifications are required for development, testing, and deployment of the AI-Powered Resume Generator and Analyzer system:</w:t>
      </w:r>
    </w:p>
    <w:p w14:paraId="46A51387"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3.1.1 Development Machine Requirements</w:t>
      </w:r>
    </w:p>
    <w:tbl>
      <w:tblPr>
        <w:tblStyle w:val="FooterChar"/>
        <w:tblW w:w="0" w:type="auto"/>
        <w:jc w:val="center"/>
        <w:tblLook w:val="04A0" w:firstRow="1" w:lastRow="0" w:firstColumn="1" w:lastColumn="0" w:noHBand="0" w:noVBand="1"/>
      </w:tblPr>
      <w:tblGrid>
        <w:gridCol w:w="2410"/>
        <w:gridCol w:w="2936"/>
        <w:gridCol w:w="3294"/>
      </w:tblGrid>
      <w:tr w:rsidR="005B4F5C" w:rsidRPr="005B4F5C" w14:paraId="7B074671" w14:textId="77777777" w:rsidTr="009817A7">
        <w:trPr>
          <w:jc w:val="center"/>
        </w:trPr>
        <w:tc>
          <w:tcPr>
            <w:tcW w:w="2880" w:type="dxa"/>
            <w:shd w:val="clear" w:color="auto" w:fill="2E75B6"/>
          </w:tcPr>
          <w:p w14:paraId="45EB077F"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Component</w:t>
            </w:r>
          </w:p>
        </w:tc>
        <w:tc>
          <w:tcPr>
            <w:tcW w:w="3600" w:type="dxa"/>
            <w:shd w:val="clear" w:color="auto" w:fill="2E75B6"/>
          </w:tcPr>
          <w:p w14:paraId="648B6ABA"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Minimum Specification</w:t>
            </w:r>
          </w:p>
        </w:tc>
        <w:tc>
          <w:tcPr>
            <w:tcW w:w="4032" w:type="dxa"/>
            <w:shd w:val="clear" w:color="auto" w:fill="2E75B6"/>
          </w:tcPr>
          <w:p w14:paraId="538A485F"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Recommended Specification</w:t>
            </w:r>
          </w:p>
        </w:tc>
      </w:tr>
      <w:tr w:rsidR="005B4F5C" w:rsidRPr="005B4F5C" w14:paraId="0BFC1BD0" w14:textId="77777777" w:rsidTr="009817A7">
        <w:trPr>
          <w:jc w:val="center"/>
        </w:trPr>
        <w:tc>
          <w:tcPr>
            <w:tcW w:w="2880" w:type="dxa"/>
            <w:shd w:val="clear" w:color="auto" w:fill="EBF3FB"/>
          </w:tcPr>
          <w:p w14:paraId="6126466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Processor</w:t>
            </w:r>
          </w:p>
        </w:tc>
        <w:tc>
          <w:tcPr>
            <w:tcW w:w="3600" w:type="dxa"/>
            <w:shd w:val="clear" w:color="auto" w:fill="EBF3FB"/>
          </w:tcPr>
          <w:p w14:paraId="14679FE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Intel Core i5 (8th Gen) / AMD Ryzen 5</w:t>
            </w:r>
          </w:p>
        </w:tc>
        <w:tc>
          <w:tcPr>
            <w:tcW w:w="4032" w:type="dxa"/>
            <w:shd w:val="clear" w:color="auto" w:fill="EBF3FB"/>
          </w:tcPr>
          <w:p w14:paraId="666D58F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Intel Core i7 (11th Gen) / AMD Ryzen 7</w:t>
            </w:r>
          </w:p>
        </w:tc>
      </w:tr>
      <w:tr w:rsidR="005B4F5C" w:rsidRPr="005B4F5C" w14:paraId="3AD95D80" w14:textId="77777777" w:rsidTr="009817A7">
        <w:trPr>
          <w:jc w:val="center"/>
        </w:trPr>
        <w:tc>
          <w:tcPr>
            <w:tcW w:w="2880" w:type="dxa"/>
            <w:shd w:val="clear" w:color="auto" w:fill="FFFFFF"/>
          </w:tcPr>
          <w:p w14:paraId="61C3A0A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RAM</w:t>
            </w:r>
          </w:p>
        </w:tc>
        <w:tc>
          <w:tcPr>
            <w:tcW w:w="3600" w:type="dxa"/>
            <w:shd w:val="clear" w:color="auto" w:fill="FFFFFF"/>
          </w:tcPr>
          <w:p w14:paraId="28F5FE7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8 GB DDR4</w:t>
            </w:r>
          </w:p>
        </w:tc>
        <w:tc>
          <w:tcPr>
            <w:tcW w:w="4032" w:type="dxa"/>
            <w:shd w:val="clear" w:color="auto" w:fill="FFFFFF"/>
          </w:tcPr>
          <w:p w14:paraId="002F8A4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16 GB DDR4 or higher</w:t>
            </w:r>
          </w:p>
        </w:tc>
      </w:tr>
      <w:tr w:rsidR="005B4F5C" w:rsidRPr="005B4F5C" w14:paraId="198C0C00" w14:textId="77777777" w:rsidTr="009817A7">
        <w:trPr>
          <w:jc w:val="center"/>
        </w:trPr>
        <w:tc>
          <w:tcPr>
            <w:tcW w:w="2880" w:type="dxa"/>
            <w:shd w:val="clear" w:color="auto" w:fill="EBF3FB"/>
          </w:tcPr>
          <w:p w14:paraId="3FE4D3D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Storage</w:t>
            </w:r>
          </w:p>
        </w:tc>
        <w:tc>
          <w:tcPr>
            <w:tcW w:w="3600" w:type="dxa"/>
            <w:shd w:val="clear" w:color="auto" w:fill="EBF3FB"/>
          </w:tcPr>
          <w:p w14:paraId="489EB26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256 GB SSD</w:t>
            </w:r>
          </w:p>
        </w:tc>
        <w:tc>
          <w:tcPr>
            <w:tcW w:w="4032" w:type="dxa"/>
            <w:shd w:val="clear" w:color="auto" w:fill="EBF3FB"/>
          </w:tcPr>
          <w:p w14:paraId="0B2EB2B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512 GB </w:t>
            </w:r>
            <w:proofErr w:type="spellStart"/>
            <w:r w:rsidRPr="005B4F5C">
              <w:rPr>
                <w:rFonts w:ascii="Times New Roman" w:hAnsi="Times New Roman"/>
                <w:color w:val="000000" w:themeColor="text1"/>
                <w:sz w:val="24"/>
                <w:szCs w:val="24"/>
              </w:rPr>
              <w:t>NVMe</w:t>
            </w:r>
            <w:proofErr w:type="spellEnd"/>
            <w:r w:rsidRPr="005B4F5C">
              <w:rPr>
                <w:rFonts w:ascii="Times New Roman" w:hAnsi="Times New Roman"/>
                <w:color w:val="000000" w:themeColor="text1"/>
                <w:sz w:val="24"/>
                <w:szCs w:val="24"/>
              </w:rPr>
              <w:t xml:space="preserve"> SSD</w:t>
            </w:r>
          </w:p>
        </w:tc>
      </w:tr>
      <w:tr w:rsidR="005B4F5C" w:rsidRPr="005B4F5C" w14:paraId="4B649AA9" w14:textId="77777777" w:rsidTr="009817A7">
        <w:trPr>
          <w:jc w:val="center"/>
        </w:trPr>
        <w:tc>
          <w:tcPr>
            <w:tcW w:w="2880" w:type="dxa"/>
            <w:shd w:val="clear" w:color="auto" w:fill="FFFFFF"/>
          </w:tcPr>
          <w:p w14:paraId="2CB521D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Display</w:t>
            </w:r>
          </w:p>
        </w:tc>
        <w:tc>
          <w:tcPr>
            <w:tcW w:w="3600" w:type="dxa"/>
            <w:shd w:val="clear" w:color="auto" w:fill="FFFFFF"/>
          </w:tcPr>
          <w:p w14:paraId="3BDFCD4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1366 x 768 px</w:t>
            </w:r>
          </w:p>
        </w:tc>
        <w:tc>
          <w:tcPr>
            <w:tcW w:w="4032" w:type="dxa"/>
            <w:shd w:val="clear" w:color="auto" w:fill="FFFFFF"/>
          </w:tcPr>
          <w:p w14:paraId="13D41CE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1920 x 1080 px (Full HD)</w:t>
            </w:r>
          </w:p>
        </w:tc>
      </w:tr>
      <w:tr w:rsidR="005B4F5C" w:rsidRPr="005B4F5C" w14:paraId="01947673" w14:textId="77777777" w:rsidTr="009817A7">
        <w:trPr>
          <w:jc w:val="center"/>
        </w:trPr>
        <w:tc>
          <w:tcPr>
            <w:tcW w:w="2880" w:type="dxa"/>
            <w:shd w:val="clear" w:color="auto" w:fill="EBF3FB"/>
          </w:tcPr>
          <w:p w14:paraId="6D8E24B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Network</w:t>
            </w:r>
          </w:p>
        </w:tc>
        <w:tc>
          <w:tcPr>
            <w:tcW w:w="3600" w:type="dxa"/>
            <w:shd w:val="clear" w:color="auto" w:fill="EBF3FB"/>
          </w:tcPr>
          <w:p w14:paraId="0122E90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10 Mbps Broadband</w:t>
            </w:r>
          </w:p>
        </w:tc>
        <w:tc>
          <w:tcPr>
            <w:tcW w:w="4032" w:type="dxa"/>
            <w:shd w:val="clear" w:color="auto" w:fill="EBF3FB"/>
          </w:tcPr>
          <w:p w14:paraId="3352911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50+ Mbps Broadband</w:t>
            </w:r>
          </w:p>
        </w:tc>
      </w:tr>
      <w:tr w:rsidR="005B4F5C" w:rsidRPr="005B4F5C" w14:paraId="581626E5" w14:textId="77777777" w:rsidTr="009817A7">
        <w:trPr>
          <w:jc w:val="center"/>
        </w:trPr>
        <w:tc>
          <w:tcPr>
            <w:tcW w:w="2880" w:type="dxa"/>
            <w:shd w:val="clear" w:color="auto" w:fill="FFFFFF"/>
          </w:tcPr>
          <w:p w14:paraId="3790D20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GPU</w:t>
            </w:r>
          </w:p>
        </w:tc>
        <w:tc>
          <w:tcPr>
            <w:tcW w:w="3600" w:type="dxa"/>
            <w:shd w:val="clear" w:color="auto" w:fill="FFFFFF"/>
          </w:tcPr>
          <w:p w14:paraId="49D5901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Integrated Graphics</w:t>
            </w:r>
          </w:p>
        </w:tc>
        <w:tc>
          <w:tcPr>
            <w:tcW w:w="4032" w:type="dxa"/>
            <w:shd w:val="clear" w:color="auto" w:fill="FFFFFF"/>
          </w:tcPr>
          <w:p w14:paraId="2105017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Discrete GPU (optional, for rendering)</w:t>
            </w:r>
          </w:p>
        </w:tc>
      </w:tr>
      <w:tr w:rsidR="005B4F5C" w:rsidRPr="005B4F5C" w14:paraId="695C957E" w14:textId="77777777" w:rsidTr="009817A7">
        <w:trPr>
          <w:jc w:val="center"/>
        </w:trPr>
        <w:tc>
          <w:tcPr>
            <w:tcW w:w="2880" w:type="dxa"/>
            <w:shd w:val="clear" w:color="auto" w:fill="EBF3FB"/>
          </w:tcPr>
          <w:p w14:paraId="64DEF1E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OS</w:t>
            </w:r>
          </w:p>
        </w:tc>
        <w:tc>
          <w:tcPr>
            <w:tcW w:w="3600" w:type="dxa"/>
            <w:shd w:val="clear" w:color="auto" w:fill="EBF3FB"/>
          </w:tcPr>
          <w:p w14:paraId="57F365D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Windows 10 / Ubuntu 20.04 / macOS 11</w:t>
            </w:r>
          </w:p>
        </w:tc>
        <w:tc>
          <w:tcPr>
            <w:tcW w:w="4032" w:type="dxa"/>
            <w:shd w:val="clear" w:color="auto" w:fill="EBF3FB"/>
          </w:tcPr>
          <w:p w14:paraId="2F97B08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Windows 11 / Ubuntu 22.04 / macOS 13+</w:t>
            </w:r>
          </w:p>
        </w:tc>
      </w:tr>
    </w:tbl>
    <w:p w14:paraId="1FDFEA2D" w14:textId="77777777" w:rsidR="005B4F5C" w:rsidRPr="005B4F5C" w:rsidRDefault="005B4F5C" w:rsidP="005B4F5C">
      <w:pPr>
        <w:rPr>
          <w:color w:val="000000" w:themeColor="text1"/>
          <w:sz w:val="24"/>
          <w:szCs w:val="24"/>
        </w:rPr>
      </w:pPr>
    </w:p>
    <w:p w14:paraId="6C278D4C"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3.1.2 Server / Deployment Requirements (</w:t>
      </w:r>
      <w:proofErr w:type="spellStart"/>
      <w:r w:rsidRPr="005B4F5C">
        <w:rPr>
          <w:rFonts w:ascii="Times New Roman" w:hAnsi="Times New Roman"/>
          <w:b/>
          <w:color w:val="000000" w:themeColor="text1"/>
          <w:sz w:val="24"/>
          <w:szCs w:val="24"/>
        </w:rPr>
        <w:t>Vercel</w:t>
      </w:r>
      <w:proofErr w:type="spellEnd"/>
      <w:r w:rsidRPr="005B4F5C">
        <w:rPr>
          <w:rFonts w:ascii="Times New Roman" w:hAnsi="Times New Roman"/>
          <w:b/>
          <w:color w:val="000000" w:themeColor="text1"/>
          <w:sz w:val="24"/>
          <w:szCs w:val="24"/>
        </w:rPr>
        <w:t xml:space="preserve"> Cloud)</w:t>
      </w:r>
    </w:p>
    <w:p w14:paraId="44648B5A"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 xml:space="preserve">Since the application is deployed on </w:t>
      </w:r>
      <w:proofErr w:type="spellStart"/>
      <w:r w:rsidRPr="005B4F5C">
        <w:rPr>
          <w:rFonts w:ascii="Times New Roman" w:hAnsi="Times New Roman"/>
          <w:color w:val="000000" w:themeColor="text1"/>
          <w:sz w:val="24"/>
          <w:szCs w:val="24"/>
        </w:rPr>
        <w:t>Vercel</w:t>
      </w:r>
      <w:proofErr w:type="spellEnd"/>
      <w:r w:rsidRPr="005B4F5C">
        <w:rPr>
          <w:rFonts w:ascii="Times New Roman" w:hAnsi="Times New Roman"/>
          <w:color w:val="000000" w:themeColor="text1"/>
          <w:sz w:val="24"/>
          <w:szCs w:val="24"/>
        </w:rPr>
        <w:t xml:space="preserve"> (a cloud-based platform), dedicated physical server hardware is not required. </w:t>
      </w:r>
      <w:proofErr w:type="spellStart"/>
      <w:r w:rsidRPr="005B4F5C">
        <w:rPr>
          <w:rFonts w:ascii="Times New Roman" w:hAnsi="Times New Roman"/>
          <w:color w:val="000000" w:themeColor="text1"/>
          <w:sz w:val="24"/>
          <w:szCs w:val="24"/>
        </w:rPr>
        <w:t>Vercel</w:t>
      </w:r>
      <w:proofErr w:type="spellEnd"/>
      <w:r w:rsidRPr="005B4F5C">
        <w:rPr>
          <w:rFonts w:ascii="Times New Roman" w:hAnsi="Times New Roman"/>
          <w:color w:val="000000" w:themeColor="text1"/>
          <w:sz w:val="24"/>
          <w:szCs w:val="24"/>
        </w:rPr>
        <w:t xml:space="preserve"> provides serverless functions with the following characteristics:</w:t>
      </w:r>
    </w:p>
    <w:p w14:paraId="6042E784"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Automatic scaling based on traffic load</w:t>
      </w:r>
    </w:p>
    <w:p w14:paraId="01B89B68"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Global CDN (Content Delivery Network) for static assets</w:t>
      </w:r>
    </w:p>
    <w:p w14:paraId="222EA034"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Edge runtime support for low-latency API responses</w:t>
      </w:r>
    </w:p>
    <w:p w14:paraId="71C49FF1"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MongoDB Atlas cloud database (no on-premise server needed)</w:t>
      </w:r>
    </w:p>
    <w:p w14:paraId="1F38C21C" w14:textId="451DDAB6" w:rsidR="005B4F5C" w:rsidRDefault="005B4F5C" w:rsidP="005B4F5C">
      <w:pPr>
        <w:pStyle w:val="Heading2"/>
        <w:spacing w:after="120"/>
        <w:rPr>
          <w:b/>
          <w:color w:val="000000" w:themeColor="text1"/>
          <w:szCs w:val="24"/>
        </w:rPr>
      </w:pPr>
      <w:r w:rsidRPr="005B4F5C">
        <w:rPr>
          <w:b/>
          <w:color w:val="000000" w:themeColor="text1"/>
          <w:szCs w:val="24"/>
        </w:rPr>
        <w:lastRenderedPageBreak/>
        <w:t>3.2 Software Requirements</w:t>
      </w:r>
    </w:p>
    <w:p w14:paraId="255C62D1" w14:textId="77777777" w:rsidR="00BE61BC" w:rsidRPr="00BE61BC" w:rsidRDefault="00BE61BC" w:rsidP="00BE61BC"/>
    <w:tbl>
      <w:tblPr>
        <w:tblStyle w:val="FooterChar"/>
        <w:tblW w:w="0" w:type="auto"/>
        <w:jc w:val="center"/>
        <w:tblLook w:val="04A0" w:firstRow="1" w:lastRow="0" w:firstColumn="1" w:lastColumn="0" w:noHBand="0" w:noVBand="1"/>
      </w:tblPr>
      <w:tblGrid>
        <w:gridCol w:w="1961"/>
        <w:gridCol w:w="2313"/>
        <w:gridCol w:w="1277"/>
        <w:gridCol w:w="3089"/>
      </w:tblGrid>
      <w:tr w:rsidR="005B4F5C" w:rsidRPr="005B4F5C" w14:paraId="30208DAF" w14:textId="77777777" w:rsidTr="00BE61BC">
        <w:trPr>
          <w:jc w:val="center"/>
        </w:trPr>
        <w:tc>
          <w:tcPr>
            <w:tcW w:w="1961" w:type="dxa"/>
            <w:shd w:val="clear" w:color="auto" w:fill="2E75B6"/>
          </w:tcPr>
          <w:p w14:paraId="5F7B72D4"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Category</w:t>
            </w:r>
          </w:p>
        </w:tc>
        <w:tc>
          <w:tcPr>
            <w:tcW w:w="2313" w:type="dxa"/>
            <w:shd w:val="clear" w:color="auto" w:fill="2E75B6"/>
          </w:tcPr>
          <w:p w14:paraId="1DF113DF"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Technology / Tool</w:t>
            </w:r>
          </w:p>
        </w:tc>
        <w:tc>
          <w:tcPr>
            <w:tcW w:w="1277" w:type="dxa"/>
            <w:shd w:val="clear" w:color="auto" w:fill="2E75B6"/>
          </w:tcPr>
          <w:p w14:paraId="44941838"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Version</w:t>
            </w:r>
          </w:p>
        </w:tc>
        <w:tc>
          <w:tcPr>
            <w:tcW w:w="3089" w:type="dxa"/>
            <w:shd w:val="clear" w:color="auto" w:fill="2E75B6"/>
          </w:tcPr>
          <w:p w14:paraId="0071FDC1"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Purpose</w:t>
            </w:r>
          </w:p>
        </w:tc>
      </w:tr>
      <w:tr w:rsidR="005B4F5C" w:rsidRPr="005B4F5C" w14:paraId="1840C866" w14:textId="77777777" w:rsidTr="00BE61BC">
        <w:trPr>
          <w:jc w:val="center"/>
        </w:trPr>
        <w:tc>
          <w:tcPr>
            <w:tcW w:w="1961" w:type="dxa"/>
            <w:shd w:val="clear" w:color="auto" w:fill="EBF3FB"/>
          </w:tcPr>
          <w:p w14:paraId="6BE851B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Runtime</w:t>
            </w:r>
          </w:p>
        </w:tc>
        <w:tc>
          <w:tcPr>
            <w:tcW w:w="2313" w:type="dxa"/>
            <w:shd w:val="clear" w:color="auto" w:fill="EBF3FB"/>
          </w:tcPr>
          <w:p w14:paraId="4A94728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Node.js</w:t>
            </w:r>
          </w:p>
        </w:tc>
        <w:tc>
          <w:tcPr>
            <w:tcW w:w="1277" w:type="dxa"/>
            <w:shd w:val="clear" w:color="auto" w:fill="EBF3FB"/>
          </w:tcPr>
          <w:p w14:paraId="3BF9689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v18.x LTS</w:t>
            </w:r>
          </w:p>
        </w:tc>
        <w:tc>
          <w:tcPr>
            <w:tcW w:w="3089" w:type="dxa"/>
            <w:shd w:val="clear" w:color="auto" w:fill="EBF3FB"/>
          </w:tcPr>
          <w:p w14:paraId="6A2E961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JavaScript server-side runtime</w:t>
            </w:r>
          </w:p>
        </w:tc>
      </w:tr>
      <w:tr w:rsidR="005B4F5C" w:rsidRPr="005B4F5C" w14:paraId="3C39978A" w14:textId="77777777" w:rsidTr="00BE61BC">
        <w:trPr>
          <w:jc w:val="center"/>
        </w:trPr>
        <w:tc>
          <w:tcPr>
            <w:tcW w:w="1961" w:type="dxa"/>
            <w:shd w:val="clear" w:color="auto" w:fill="FFFFFF"/>
          </w:tcPr>
          <w:p w14:paraId="0854B4F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Package Manager</w:t>
            </w:r>
          </w:p>
        </w:tc>
        <w:tc>
          <w:tcPr>
            <w:tcW w:w="2313" w:type="dxa"/>
            <w:shd w:val="clear" w:color="auto" w:fill="FFFFFF"/>
          </w:tcPr>
          <w:p w14:paraId="34AE4AC2" w14:textId="77777777" w:rsidR="005B4F5C" w:rsidRPr="005B4F5C" w:rsidRDefault="005B4F5C" w:rsidP="009817A7">
            <w:pPr>
              <w:rPr>
                <w:color w:val="000000" w:themeColor="text1"/>
                <w:sz w:val="24"/>
                <w:szCs w:val="24"/>
              </w:rPr>
            </w:pPr>
            <w:proofErr w:type="spellStart"/>
            <w:r w:rsidRPr="005B4F5C">
              <w:rPr>
                <w:rFonts w:ascii="Times New Roman" w:hAnsi="Times New Roman"/>
                <w:color w:val="000000" w:themeColor="text1"/>
                <w:sz w:val="24"/>
                <w:szCs w:val="24"/>
              </w:rPr>
              <w:t>npm</w:t>
            </w:r>
            <w:proofErr w:type="spellEnd"/>
          </w:p>
        </w:tc>
        <w:tc>
          <w:tcPr>
            <w:tcW w:w="1277" w:type="dxa"/>
            <w:shd w:val="clear" w:color="auto" w:fill="FFFFFF"/>
          </w:tcPr>
          <w:p w14:paraId="1D76B9B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v9.x</w:t>
            </w:r>
          </w:p>
        </w:tc>
        <w:tc>
          <w:tcPr>
            <w:tcW w:w="3089" w:type="dxa"/>
            <w:shd w:val="clear" w:color="auto" w:fill="FFFFFF"/>
          </w:tcPr>
          <w:p w14:paraId="6EBF4EA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Dependency management</w:t>
            </w:r>
          </w:p>
        </w:tc>
      </w:tr>
      <w:tr w:rsidR="005B4F5C" w:rsidRPr="005B4F5C" w14:paraId="7B4505EF" w14:textId="77777777" w:rsidTr="00BE61BC">
        <w:trPr>
          <w:jc w:val="center"/>
        </w:trPr>
        <w:tc>
          <w:tcPr>
            <w:tcW w:w="1961" w:type="dxa"/>
            <w:shd w:val="clear" w:color="auto" w:fill="EBF3FB"/>
          </w:tcPr>
          <w:p w14:paraId="0877639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Frontend Framework</w:t>
            </w:r>
          </w:p>
        </w:tc>
        <w:tc>
          <w:tcPr>
            <w:tcW w:w="2313" w:type="dxa"/>
            <w:shd w:val="clear" w:color="auto" w:fill="EBF3FB"/>
          </w:tcPr>
          <w:p w14:paraId="6733BB1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React.js</w:t>
            </w:r>
          </w:p>
        </w:tc>
        <w:tc>
          <w:tcPr>
            <w:tcW w:w="1277" w:type="dxa"/>
            <w:shd w:val="clear" w:color="auto" w:fill="EBF3FB"/>
          </w:tcPr>
          <w:p w14:paraId="469D668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v18.x</w:t>
            </w:r>
          </w:p>
        </w:tc>
        <w:tc>
          <w:tcPr>
            <w:tcW w:w="3089" w:type="dxa"/>
            <w:shd w:val="clear" w:color="auto" w:fill="EBF3FB"/>
          </w:tcPr>
          <w:p w14:paraId="1F72341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UI component library</w:t>
            </w:r>
          </w:p>
        </w:tc>
      </w:tr>
      <w:tr w:rsidR="005B4F5C" w:rsidRPr="005B4F5C" w14:paraId="45178477" w14:textId="77777777" w:rsidTr="00BE61BC">
        <w:trPr>
          <w:jc w:val="center"/>
        </w:trPr>
        <w:tc>
          <w:tcPr>
            <w:tcW w:w="1961" w:type="dxa"/>
            <w:shd w:val="clear" w:color="auto" w:fill="FFFFFF"/>
          </w:tcPr>
          <w:p w14:paraId="220188C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CSS Framework</w:t>
            </w:r>
          </w:p>
        </w:tc>
        <w:tc>
          <w:tcPr>
            <w:tcW w:w="2313" w:type="dxa"/>
            <w:shd w:val="clear" w:color="auto" w:fill="FFFFFF"/>
          </w:tcPr>
          <w:p w14:paraId="2FE903F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Tailwind CSS</w:t>
            </w:r>
          </w:p>
        </w:tc>
        <w:tc>
          <w:tcPr>
            <w:tcW w:w="1277" w:type="dxa"/>
            <w:shd w:val="clear" w:color="auto" w:fill="FFFFFF"/>
          </w:tcPr>
          <w:p w14:paraId="194949F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v3.x</w:t>
            </w:r>
          </w:p>
        </w:tc>
        <w:tc>
          <w:tcPr>
            <w:tcW w:w="3089" w:type="dxa"/>
            <w:shd w:val="clear" w:color="auto" w:fill="FFFFFF"/>
          </w:tcPr>
          <w:p w14:paraId="2BA71D3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Utility-first styling</w:t>
            </w:r>
          </w:p>
        </w:tc>
      </w:tr>
      <w:tr w:rsidR="005B4F5C" w:rsidRPr="005B4F5C" w14:paraId="480D397A" w14:textId="77777777" w:rsidTr="00BE61BC">
        <w:trPr>
          <w:jc w:val="center"/>
        </w:trPr>
        <w:tc>
          <w:tcPr>
            <w:tcW w:w="1961" w:type="dxa"/>
            <w:shd w:val="clear" w:color="auto" w:fill="EBF3FB"/>
          </w:tcPr>
          <w:p w14:paraId="3241B4C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Backend Framework</w:t>
            </w:r>
          </w:p>
        </w:tc>
        <w:tc>
          <w:tcPr>
            <w:tcW w:w="2313" w:type="dxa"/>
            <w:shd w:val="clear" w:color="auto" w:fill="EBF3FB"/>
          </w:tcPr>
          <w:p w14:paraId="1DC01CB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Express.js</w:t>
            </w:r>
          </w:p>
        </w:tc>
        <w:tc>
          <w:tcPr>
            <w:tcW w:w="1277" w:type="dxa"/>
            <w:shd w:val="clear" w:color="auto" w:fill="EBF3FB"/>
          </w:tcPr>
          <w:p w14:paraId="6E197E3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v4.x</w:t>
            </w:r>
          </w:p>
        </w:tc>
        <w:tc>
          <w:tcPr>
            <w:tcW w:w="3089" w:type="dxa"/>
            <w:shd w:val="clear" w:color="auto" w:fill="EBF3FB"/>
          </w:tcPr>
          <w:p w14:paraId="630B6AC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RESTful API server</w:t>
            </w:r>
          </w:p>
        </w:tc>
      </w:tr>
      <w:tr w:rsidR="005B4F5C" w:rsidRPr="005B4F5C" w14:paraId="10E424AA" w14:textId="77777777" w:rsidTr="00BE61BC">
        <w:trPr>
          <w:jc w:val="center"/>
        </w:trPr>
        <w:tc>
          <w:tcPr>
            <w:tcW w:w="1961" w:type="dxa"/>
            <w:shd w:val="clear" w:color="auto" w:fill="FFFFFF"/>
          </w:tcPr>
          <w:p w14:paraId="3E62D29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Database</w:t>
            </w:r>
          </w:p>
        </w:tc>
        <w:tc>
          <w:tcPr>
            <w:tcW w:w="2313" w:type="dxa"/>
            <w:shd w:val="clear" w:color="auto" w:fill="FFFFFF"/>
          </w:tcPr>
          <w:p w14:paraId="7035B97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MongoDB</w:t>
            </w:r>
          </w:p>
        </w:tc>
        <w:tc>
          <w:tcPr>
            <w:tcW w:w="1277" w:type="dxa"/>
            <w:shd w:val="clear" w:color="auto" w:fill="FFFFFF"/>
          </w:tcPr>
          <w:p w14:paraId="581885B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v6.x</w:t>
            </w:r>
          </w:p>
        </w:tc>
        <w:tc>
          <w:tcPr>
            <w:tcW w:w="3089" w:type="dxa"/>
            <w:shd w:val="clear" w:color="auto" w:fill="FFFFFF"/>
          </w:tcPr>
          <w:p w14:paraId="3FCF5B0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NoSQL document database</w:t>
            </w:r>
          </w:p>
        </w:tc>
      </w:tr>
      <w:tr w:rsidR="005B4F5C" w:rsidRPr="005B4F5C" w14:paraId="074502B3" w14:textId="77777777" w:rsidTr="00BE61BC">
        <w:trPr>
          <w:jc w:val="center"/>
        </w:trPr>
        <w:tc>
          <w:tcPr>
            <w:tcW w:w="1961" w:type="dxa"/>
            <w:shd w:val="clear" w:color="auto" w:fill="EBF3FB"/>
          </w:tcPr>
          <w:p w14:paraId="1B5F50A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ODM</w:t>
            </w:r>
          </w:p>
        </w:tc>
        <w:tc>
          <w:tcPr>
            <w:tcW w:w="2313" w:type="dxa"/>
            <w:shd w:val="clear" w:color="auto" w:fill="EBF3FB"/>
          </w:tcPr>
          <w:p w14:paraId="32A691D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Mongoose</w:t>
            </w:r>
          </w:p>
        </w:tc>
        <w:tc>
          <w:tcPr>
            <w:tcW w:w="1277" w:type="dxa"/>
            <w:shd w:val="clear" w:color="auto" w:fill="EBF3FB"/>
          </w:tcPr>
          <w:p w14:paraId="3B35467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v7.x</w:t>
            </w:r>
          </w:p>
        </w:tc>
        <w:tc>
          <w:tcPr>
            <w:tcW w:w="3089" w:type="dxa"/>
            <w:shd w:val="clear" w:color="auto" w:fill="EBF3FB"/>
          </w:tcPr>
          <w:p w14:paraId="05DCEB8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MongoDB object modeling</w:t>
            </w:r>
          </w:p>
        </w:tc>
      </w:tr>
      <w:tr w:rsidR="005B4F5C" w:rsidRPr="005B4F5C" w14:paraId="7A18A2AA" w14:textId="77777777" w:rsidTr="00BE61BC">
        <w:trPr>
          <w:jc w:val="center"/>
        </w:trPr>
        <w:tc>
          <w:tcPr>
            <w:tcW w:w="1961" w:type="dxa"/>
            <w:shd w:val="clear" w:color="auto" w:fill="FFFFFF"/>
          </w:tcPr>
          <w:p w14:paraId="7D85404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 API</w:t>
            </w:r>
          </w:p>
        </w:tc>
        <w:tc>
          <w:tcPr>
            <w:tcW w:w="2313" w:type="dxa"/>
            <w:shd w:val="clear" w:color="auto" w:fill="FFFFFF"/>
          </w:tcPr>
          <w:p w14:paraId="7BFFC6E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Google Gemini API</w:t>
            </w:r>
          </w:p>
        </w:tc>
        <w:tc>
          <w:tcPr>
            <w:tcW w:w="1277" w:type="dxa"/>
            <w:shd w:val="clear" w:color="auto" w:fill="FFFFFF"/>
          </w:tcPr>
          <w:p w14:paraId="1E7F3190" w14:textId="77777777" w:rsidR="005B4F5C" w:rsidRPr="005B4F5C" w:rsidRDefault="005B4F5C" w:rsidP="009817A7">
            <w:pPr>
              <w:rPr>
                <w:color w:val="000000" w:themeColor="text1"/>
                <w:sz w:val="24"/>
                <w:szCs w:val="24"/>
              </w:rPr>
            </w:pPr>
            <w:proofErr w:type="spellStart"/>
            <w:r w:rsidRPr="005B4F5C">
              <w:rPr>
                <w:rFonts w:ascii="Times New Roman" w:hAnsi="Times New Roman"/>
                <w:color w:val="000000" w:themeColor="text1"/>
                <w:sz w:val="24"/>
                <w:szCs w:val="24"/>
              </w:rPr>
              <w:t>gemini</w:t>
            </w:r>
            <w:proofErr w:type="spellEnd"/>
            <w:r w:rsidRPr="005B4F5C">
              <w:rPr>
                <w:rFonts w:ascii="Times New Roman" w:hAnsi="Times New Roman"/>
                <w:color w:val="000000" w:themeColor="text1"/>
                <w:sz w:val="24"/>
                <w:szCs w:val="24"/>
              </w:rPr>
              <w:t>-pro</w:t>
            </w:r>
          </w:p>
        </w:tc>
        <w:tc>
          <w:tcPr>
            <w:tcW w:w="3089" w:type="dxa"/>
            <w:shd w:val="clear" w:color="auto" w:fill="FFFFFF"/>
          </w:tcPr>
          <w:p w14:paraId="109D357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 text generation &amp; analysis</w:t>
            </w:r>
          </w:p>
        </w:tc>
      </w:tr>
      <w:tr w:rsidR="005B4F5C" w:rsidRPr="005B4F5C" w14:paraId="53A3C384" w14:textId="77777777" w:rsidTr="00BE61BC">
        <w:trPr>
          <w:jc w:val="center"/>
        </w:trPr>
        <w:tc>
          <w:tcPr>
            <w:tcW w:w="1961" w:type="dxa"/>
            <w:shd w:val="clear" w:color="auto" w:fill="EBF3FB"/>
          </w:tcPr>
          <w:p w14:paraId="1E2559C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File Upload</w:t>
            </w:r>
          </w:p>
        </w:tc>
        <w:tc>
          <w:tcPr>
            <w:tcW w:w="2313" w:type="dxa"/>
            <w:shd w:val="clear" w:color="auto" w:fill="EBF3FB"/>
          </w:tcPr>
          <w:p w14:paraId="19F30C07" w14:textId="77777777" w:rsidR="005B4F5C" w:rsidRPr="005B4F5C" w:rsidRDefault="005B4F5C" w:rsidP="009817A7">
            <w:pPr>
              <w:rPr>
                <w:color w:val="000000" w:themeColor="text1"/>
                <w:sz w:val="24"/>
                <w:szCs w:val="24"/>
              </w:rPr>
            </w:pPr>
            <w:proofErr w:type="spellStart"/>
            <w:r w:rsidRPr="005B4F5C">
              <w:rPr>
                <w:rFonts w:ascii="Times New Roman" w:hAnsi="Times New Roman"/>
                <w:color w:val="000000" w:themeColor="text1"/>
                <w:sz w:val="24"/>
                <w:szCs w:val="24"/>
              </w:rPr>
              <w:t>Multer</w:t>
            </w:r>
            <w:proofErr w:type="spellEnd"/>
          </w:p>
        </w:tc>
        <w:tc>
          <w:tcPr>
            <w:tcW w:w="1277" w:type="dxa"/>
            <w:shd w:val="clear" w:color="auto" w:fill="EBF3FB"/>
          </w:tcPr>
          <w:p w14:paraId="1C213A5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v1.4.x</w:t>
            </w:r>
          </w:p>
        </w:tc>
        <w:tc>
          <w:tcPr>
            <w:tcW w:w="3089" w:type="dxa"/>
            <w:shd w:val="clear" w:color="auto" w:fill="EBF3FB"/>
          </w:tcPr>
          <w:p w14:paraId="41C8E91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PDF/image upload middleware</w:t>
            </w:r>
          </w:p>
        </w:tc>
      </w:tr>
      <w:tr w:rsidR="005B4F5C" w:rsidRPr="005B4F5C" w14:paraId="6F9996AC" w14:textId="77777777" w:rsidTr="00BE61BC">
        <w:trPr>
          <w:jc w:val="center"/>
        </w:trPr>
        <w:tc>
          <w:tcPr>
            <w:tcW w:w="1961" w:type="dxa"/>
            <w:shd w:val="clear" w:color="auto" w:fill="FFFFFF"/>
          </w:tcPr>
          <w:p w14:paraId="4C9091D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PDF Processing</w:t>
            </w:r>
          </w:p>
        </w:tc>
        <w:tc>
          <w:tcPr>
            <w:tcW w:w="2313" w:type="dxa"/>
            <w:shd w:val="clear" w:color="auto" w:fill="FFFFFF"/>
          </w:tcPr>
          <w:p w14:paraId="6136EA3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pdf-parse</w:t>
            </w:r>
          </w:p>
        </w:tc>
        <w:tc>
          <w:tcPr>
            <w:tcW w:w="1277" w:type="dxa"/>
            <w:shd w:val="clear" w:color="auto" w:fill="FFFFFF"/>
          </w:tcPr>
          <w:p w14:paraId="12C46AB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v1.1.x</w:t>
            </w:r>
          </w:p>
        </w:tc>
        <w:tc>
          <w:tcPr>
            <w:tcW w:w="3089" w:type="dxa"/>
            <w:shd w:val="clear" w:color="auto" w:fill="FFFFFF"/>
          </w:tcPr>
          <w:p w14:paraId="143FD34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Extract text from PDF files</w:t>
            </w:r>
          </w:p>
        </w:tc>
      </w:tr>
      <w:tr w:rsidR="005B4F5C" w:rsidRPr="005B4F5C" w14:paraId="0B66087A" w14:textId="77777777" w:rsidTr="00BE61BC">
        <w:trPr>
          <w:jc w:val="center"/>
        </w:trPr>
        <w:tc>
          <w:tcPr>
            <w:tcW w:w="1961" w:type="dxa"/>
            <w:shd w:val="clear" w:color="auto" w:fill="EBF3FB"/>
          </w:tcPr>
          <w:p w14:paraId="723627B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Authentication</w:t>
            </w:r>
          </w:p>
        </w:tc>
        <w:tc>
          <w:tcPr>
            <w:tcW w:w="2313" w:type="dxa"/>
            <w:shd w:val="clear" w:color="auto" w:fill="EBF3FB"/>
          </w:tcPr>
          <w:p w14:paraId="229D77A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JSON Web Token (JWT)</w:t>
            </w:r>
          </w:p>
        </w:tc>
        <w:tc>
          <w:tcPr>
            <w:tcW w:w="1277" w:type="dxa"/>
            <w:shd w:val="clear" w:color="auto" w:fill="EBF3FB"/>
          </w:tcPr>
          <w:p w14:paraId="0E04577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v9.x</w:t>
            </w:r>
          </w:p>
        </w:tc>
        <w:tc>
          <w:tcPr>
            <w:tcW w:w="3089" w:type="dxa"/>
            <w:shd w:val="clear" w:color="auto" w:fill="EBF3FB"/>
          </w:tcPr>
          <w:p w14:paraId="579BB47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authentication tokens</w:t>
            </w:r>
          </w:p>
        </w:tc>
      </w:tr>
    </w:tbl>
    <w:p w14:paraId="35ECD02A" w14:textId="4249A632" w:rsidR="00BE61BC" w:rsidRDefault="00BE61BC" w:rsidP="00BE61BC">
      <w:pPr>
        <w:pStyle w:val="Heading2"/>
        <w:numPr>
          <w:ilvl w:val="0"/>
          <w:numId w:val="0"/>
        </w:numPr>
        <w:spacing w:after="120"/>
        <w:ind w:left="432"/>
        <w:rPr>
          <w:iCs w:val="0"/>
          <w:color w:val="000000" w:themeColor="text1"/>
          <w:szCs w:val="24"/>
        </w:rPr>
      </w:pPr>
    </w:p>
    <w:p w14:paraId="1E79A0C3" w14:textId="77777777" w:rsidR="00BE61BC" w:rsidRDefault="00BE61BC">
      <w:pPr>
        <w:spacing w:after="160" w:line="259" w:lineRule="auto"/>
        <w:rPr>
          <w:rFonts w:ascii="Times New Roman" w:hAnsi="Times New Roman" w:cs="Arial"/>
          <w:color w:val="000000" w:themeColor="text1"/>
          <w:kern w:val="32"/>
          <w:sz w:val="24"/>
          <w:szCs w:val="24"/>
        </w:rPr>
      </w:pPr>
      <w:r>
        <w:rPr>
          <w:iCs/>
          <w:color w:val="000000" w:themeColor="text1"/>
          <w:szCs w:val="24"/>
        </w:rPr>
        <w:br w:type="page"/>
      </w:r>
    </w:p>
    <w:p w14:paraId="01F8D680" w14:textId="77777777" w:rsidR="00BE61BC" w:rsidRDefault="00BE61BC" w:rsidP="00BE61BC">
      <w:pPr>
        <w:pStyle w:val="Heading2"/>
        <w:numPr>
          <w:ilvl w:val="0"/>
          <w:numId w:val="0"/>
        </w:numPr>
        <w:spacing w:after="120"/>
        <w:ind w:left="432"/>
        <w:rPr>
          <w:iCs w:val="0"/>
          <w:color w:val="000000" w:themeColor="text1"/>
          <w:szCs w:val="24"/>
        </w:rPr>
      </w:pPr>
    </w:p>
    <w:p w14:paraId="2447912A" w14:textId="6898C7E8" w:rsidR="00BE61BC" w:rsidRDefault="00BE61BC" w:rsidP="00BE61BC"/>
    <w:tbl>
      <w:tblPr>
        <w:tblStyle w:val="FooterChar"/>
        <w:tblW w:w="0" w:type="auto"/>
        <w:jc w:val="center"/>
        <w:tblLook w:val="04A0" w:firstRow="1" w:lastRow="0" w:firstColumn="1" w:lastColumn="0" w:noHBand="0" w:noVBand="1"/>
      </w:tblPr>
      <w:tblGrid>
        <w:gridCol w:w="1970"/>
        <w:gridCol w:w="2304"/>
        <w:gridCol w:w="1238"/>
        <w:gridCol w:w="3128"/>
      </w:tblGrid>
      <w:tr w:rsidR="00BE61BC" w:rsidRPr="005B4F5C" w14:paraId="3D6AC7AE" w14:textId="77777777" w:rsidTr="00BE61BC">
        <w:trPr>
          <w:jc w:val="center"/>
        </w:trPr>
        <w:tc>
          <w:tcPr>
            <w:tcW w:w="1970" w:type="dxa"/>
            <w:shd w:val="clear" w:color="auto" w:fill="EBF3FB"/>
          </w:tcPr>
          <w:p w14:paraId="712CB65F" w14:textId="70609380" w:rsidR="00BE61BC" w:rsidRPr="005B4F5C" w:rsidRDefault="00BE61BC" w:rsidP="00BE61BC">
            <w:pPr>
              <w:rPr>
                <w:color w:val="000000" w:themeColor="text1"/>
                <w:sz w:val="24"/>
                <w:szCs w:val="24"/>
              </w:rPr>
            </w:pPr>
            <w:r w:rsidRPr="005B4F5C">
              <w:rPr>
                <w:rFonts w:ascii="Times New Roman" w:hAnsi="Times New Roman"/>
                <w:b/>
                <w:color w:val="000000" w:themeColor="text1"/>
                <w:sz w:val="24"/>
                <w:szCs w:val="24"/>
              </w:rPr>
              <w:t>Category</w:t>
            </w:r>
          </w:p>
        </w:tc>
        <w:tc>
          <w:tcPr>
            <w:tcW w:w="2304" w:type="dxa"/>
            <w:shd w:val="clear" w:color="auto" w:fill="EBF3FB"/>
          </w:tcPr>
          <w:p w14:paraId="5B5D4283" w14:textId="6FB9A6B9" w:rsidR="00BE61BC" w:rsidRPr="005B4F5C" w:rsidRDefault="00BE61BC" w:rsidP="00BE61BC">
            <w:pPr>
              <w:rPr>
                <w:color w:val="000000" w:themeColor="text1"/>
                <w:sz w:val="24"/>
                <w:szCs w:val="24"/>
              </w:rPr>
            </w:pPr>
            <w:r w:rsidRPr="005B4F5C">
              <w:rPr>
                <w:rFonts w:ascii="Times New Roman" w:hAnsi="Times New Roman"/>
                <w:b/>
                <w:color w:val="000000" w:themeColor="text1"/>
                <w:sz w:val="24"/>
                <w:szCs w:val="24"/>
              </w:rPr>
              <w:t>Technology / Tool</w:t>
            </w:r>
          </w:p>
        </w:tc>
        <w:tc>
          <w:tcPr>
            <w:tcW w:w="1238" w:type="dxa"/>
            <w:shd w:val="clear" w:color="auto" w:fill="EBF3FB"/>
          </w:tcPr>
          <w:p w14:paraId="23CD79ED" w14:textId="2314627B" w:rsidR="00BE61BC" w:rsidRPr="005B4F5C" w:rsidRDefault="00BE61BC" w:rsidP="00BE61BC">
            <w:pPr>
              <w:rPr>
                <w:color w:val="000000" w:themeColor="text1"/>
                <w:sz w:val="24"/>
                <w:szCs w:val="24"/>
              </w:rPr>
            </w:pPr>
            <w:r w:rsidRPr="005B4F5C">
              <w:rPr>
                <w:rFonts w:ascii="Times New Roman" w:hAnsi="Times New Roman"/>
                <w:b/>
                <w:color w:val="000000" w:themeColor="text1"/>
                <w:sz w:val="24"/>
                <w:szCs w:val="24"/>
              </w:rPr>
              <w:t>Version</w:t>
            </w:r>
          </w:p>
        </w:tc>
        <w:tc>
          <w:tcPr>
            <w:tcW w:w="3128" w:type="dxa"/>
            <w:shd w:val="clear" w:color="auto" w:fill="EBF3FB"/>
          </w:tcPr>
          <w:p w14:paraId="1CCB46E0" w14:textId="4E94AB58" w:rsidR="00BE61BC" w:rsidRPr="005B4F5C" w:rsidRDefault="00BE61BC" w:rsidP="00BE61BC">
            <w:pPr>
              <w:rPr>
                <w:color w:val="000000" w:themeColor="text1"/>
                <w:sz w:val="24"/>
                <w:szCs w:val="24"/>
              </w:rPr>
            </w:pPr>
            <w:r w:rsidRPr="005B4F5C">
              <w:rPr>
                <w:rFonts w:ascii="Times New Roman" w:hAnsi="Times New Roman"/>
                <w:b/>
                <w:color w:val="000000" w:themeColor="text1"/>
                <w:sz w:val="24"/>
                <w:szCs w:val="24"/>
              </w:rPr>
              <w:t>Purpose</w:t>
            </w:r>
          </w:p>
        </w:tc>
      </w:tr>
      <w:tr w:rsidR="00BE61BC" w:rsidRPr="005B4F5C" w14:paraId="1DB448D1" w14:textId="77777777" w:rsidTr="00BE61BC">
        <w:trPr>
          <w:jc w:val="center"/>
        </w:trPr>
        <w:tc>
          <w:tcPr>
            <w:tcW w:w="1970" w:type="dxa"/>
            <w:shd w:val="clear" w:color="auto" w:fill="FFFFFF"/>
          </w:tcPr>
          <w:p w14:paraId="447B42EA"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Password Hashing</w:t>
            </w:r>
          </w:p>
        </w:tc>
        <w:tc>
          <w:tcPr>
            <w:tcW w:w="2304" w:type="dxa"/>
            <w:shd w:val="clear" w:color="auto" w:fill="FFFFFF"/>
          </w:tcPr>
          <w:p w14:paraId="47C2E9A4" w14:textId="77777777" w:rsidR="00BE61BC" w:rsidRPr="005B4F5C" w:rsidRDefault="00BE61BC" w:rsidP="00327EE0">
            <w:pPr>
              <w:rPr>
                <w:color w:val="000000" w:themeColor="text1"/>
                <w:sz w:val="24"/>
                <w:szCs w:val="24"/>
              </w:rPr>
            </w:pPr>
            <w:proofErr w:type="spellStart"/>
            <w:r w:rsidRPr="005B4F5C">
              <w:rPr>
                <w:rFonts w:ascii="Times New Roman" w:hAnsi="Times New Roman"/>
                <w:color w:val="000000" w:themeColor="text1"/>
                <w:sz w:val="24"/>
                <w:szCs w:val="24"/>
              </w:rPr>
              <w:t>bcryptjs</w:t>
            </w:r>
            <w:proofErr w:type="spellEnd"/>
          </w:p>
        </w:tc>
        <w:tc>
          <w:tcPr>
            <w:tcW w:w="1238" w:type="dxa"/>
            <w:shd w:val="clear" w:color="auto" w:fill="FFFFFF"/>
          </w:tcPr>
          <w:p w14:paraId="1B8A223B"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v2.4.x</w:t>
            </w:r>
          </w:p>
        </w:tc>
        <w:tc>
          <w:tcPr>
            <w:tcW w:w="3128" w:type="dxa"/>
            <w:shd w:val="clear" w:color="auto" w:fill="FFFFFF"/>
          </w:tcPr>
          <w:p w14:paraId="1D4FE942"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Secure password storage</w:t>
            </w:r>
          </w:p>
        </w:tc>
      </w:tr>
      <w:tr w:rsidR="00BE61BC" w:rsidRPr="005B4F5C" w14:paraId="6E5E3BF5" w14:textId="77777777" w:rsidTr="00BE61BC">
        <w:trPr>
          <w:jc w:val="center"/>
        </w:trPr>
        <w:tc>
          <w:tcPr>
            <w:tcW w:w="1970" w:type="dxa"/>
            <w:shd w:val="clear" w:color="auto" w:fill="EBF3FB"/>
          </w:tcPr>
          <w:p w14:paraId="285A4A7A"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Image Service</w:t>
            </w:r>
          </w:p>
        </w:tc>
        <w:tc>
          <w:tcPr>
            <w:tcW w:w="2304" w:type="dxa"/>
            <w:shd w:val="clear" w:color="auto" w:fill="EBF3FB"/>
          </w:tcPr>
          <w:p w14:paraId="2AE7E7EA" w14:textId="77777777" w:rsidR="00BE61BC" w:rsidRPr="005B4F5C" w:rsidRDefault="00BE61BC" w:rsidP="00327EE0">
            <w:pPr>
              <w:rPr>
                <w:color w:val="000000" w:themeColor="text1"/>
                <w:sz w:val="24"/>
                <w:szCs w:val="24"/>
              </w:rPr>
            </w:pPr>
            <w:proofErr w:type="spellStart"/>
            <w:r w:rsidRPr="005B4F5C">
              <w:rPr>
                <w:rFonts w:ascii="Times New Roman" w:hAnsi="Times New Roman"/>
                <w:color w:val="000000" w:themeColor="text1"/>
                <w:sz w:val="24"/>
                <w:szCs w:val="24"/>
              </w:rPr>
              <w:t>ImageKit</w:t>
            </w:r>
            <w:proofErr w:type="spellEnd"/>
          </w:p>
        </w:tc>
        <w:tc>
          <w:tcPr>
            <w:tcW w:w="1238" w:type="dxa"/>
            <w:shd w:val="clear" w:color="auto" w:fill="EBF3FB"/>
          </w:tcPr>
          <w:p w14:paraId="1DB8BB53"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SDK v4.x</w:t>
            </w:r>
          </w:p>
        </w:tc>
        <w:tc>
          <w:tcPr>
            <w:tcW w:w="3128" w:type="dxa"/>
            <w:shd w:val="clear" w:color="auto" w:fill="EBF3FB"/>
          </w:tcPr>
          <w:p w14:paraId="52F72549"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Image upload + BG removal</w:t>
            </w:r>
          </w:p>
        </w:tc>
      </w:tr>
      <w:tr w:rsidR="00BE61BC" w:rsidRPr="005B4F5C" w14:paraId="3C8330E9" w14:textId="77777777" w:rsidTr="00BE61BC">
        <w:trPr>
          <w:jc w:val="center"/>
        </w:trPr>
        <w:tc>
          <w:tcPr>
            <w:tcW w:w="1970" w:type="dxa"/>
            <w:shd w:val="clear" w:color="auto" w:fill="FFFFFF"/>
          </w:tcPr>
          <w:p w14:paraId="302F090F"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PDF Generation</w:t>
            </w:r>
          </w:p>
        </w:tc>
        <w:tc>
          <w:tcPr>
            <w:tcW w:w="2304" w:type="dxa"/>
            <w:shd w:val="clear" w:color="auto" w:fill="FFFFFF"/>
          </w:tcPr>
          <w:p w14:paraId="177B6363"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 xml:space="preserve">html2pdf.js / </w:t>
            </w:r>
            <w:proofErr w:type="spellStart"/>
            <w:r w:rsidRPr="005B4F5C">
              <w:rPr>
                <w:rFonts w:ascii="Times New Roman" w:hAnsi="Times New Roman"/>
                <w:color w:val="000000" w:themeColor="text1"/>
                <w:sz w:val="24"/>
                <w:szCs w:val="24"/>
              </w:rPr>
              <w:t>jsPDF</w:t>
            </w:r>
            <w:proofErr w:type="spellEnd"/>
          </w:p>
        </w:tc>
        <w:tc>
          <w:tcPr>
            <w:tcW w:w="1238" w:type="dxa"/>
            <w:shd w:val="clear" w:color="auto" w:fill="FFFFFF"/>
          </w:tcPr>
          <w:p w14:paraId="73A085C2"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v1.5.x</w:t>
            </w:r>
          </w:p>
        </w:tc>
        <w:tc>
          <w:tcPr>
            <w:tcW w:w="3128" w:type="dxa"/>
            <w:shd w:val="clear" w:color="auto" w:fill="FFFFFF"/>
          </w:tcPr>
          <w:p w14:paraId="7038578A"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Export resume as PDF</w:t>
            </w:r>
          </w:p>
        </w:tc>
      </w:tr>
      <w:tr w:rsidR="00BE61BC" w:rsidRPr="005B4F5C" w14:paraId="4F9DA57E" w14:textId="77777777" w:rsidTr="00BE61BC">
        <w:trPr>
          <w:jc w:val="center"/>
        </w:trPr>
        <w:tc>
          <w:tcPr>
            <w:tcW w:w="1970" w:type="dxa"/>
            <w:shd w:val="clear" w:color="auto" w:fill="EBF3FB"/>
          </w:tcPr>
          <w:p w14:paraId="0FF82427"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DOCX Generation</w:t>
            </w:r>
          </w:p>
        </w:tc>
        <w:tc>
          <w:tcPr>
            <w:tcW w:w="2304" w:type="dxa"/>
            <w:shd w:val="clear" w:color="auto" w:fill="EBF3FB"/>
          </w:tcPr>
          <w:p w14:paraId="3D8FA6EA"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docx.js</w:t>
            </w:r>
          </w:p>
        </w:tc>
        <w:tc>
          <w:tcPr>
            <w:tcW w:w="1238" w:type="dxa"/>
            <w:shd w:val="clear" w:color="auto" w:fill="EBF3FB"/>
          </w:tcPr>
          <w:p w14:paraId="4B032211"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v8.x</w:t>
            </w:r>
          </w:p>
        </w:tc>
        <w:tc>
          <w:tcPr>
            <w:tcW w:w="3128" w:type="dxa"/>
            <w:shd w:val="clear" w:color="auto" w:fill="EBF3FB"/>
          </w:tcPr>
          <w:p w14:paraId="523ED5D1"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Export resume as Word doc</w:t>
            </w:r>
          </w:p>
        </w:tc>
      </w:tr>
      <w:tr w:rsidR="00BE61BC" w:rsidRPr="005B4F5C" w14:paraId="78E7DF9F" w14:textId="77777777" w:rsidTr="00BE61BC">
        <w:trPr>
          <w:jc w:val="center"/>
        </w:trPr>
        <w:tc>
          <w:tcPr>
            <w:tcW w:w="1970" w:type="dxa"/>
            <w:shd w:val="clear" w:color="auto" w:fill="FFFFFF"/>
          </w:tcPr>
          <w:p w14:paraId="6DE2A232"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HTTP Client</w:t>
            </w:r>
          </w:p>
        </w:tc>
        <w:tc>
          <w:tcPr>
            <w:tcW w:w="2304" w:type="dxa"/>
            <w:shd w:val="clear" w:color="auto" w:fill="FFFFFF"/>
          </w:tcPr>
          <w:p w14:paraId="2A7546AF" w14:textId="77777777" w:rsidR="00BE61BC" w:rsidRPr="005B4F5C" w:rsidRDefault="00BE61BC" w:rsidP="00327EE0">
            <w:pPr>
              <w:rPr>
                <w:color w:val="000000" w:themeColor="text1"/>
                <w:sz w:val="24"/>
                <w:szCs w:val="24"/>
              </w:rPr>
            </w:pPr>
            <w:proofErr w:type="spellStart"/>
            <w:r w:rsidRPr="005B4F5C">
              <w:rPr>
                <w:rFonts w:ascii="Times New Roman" w:hAnsi="Times New Roman"/>
                <w:color w:val="000000" w:themeColor="text1"/>
                <w:sz w:val="24"/>
                <w:szCs w:val="24"/>
              </w:rPr>
              <w:t>Axios</w:t>
            </w:r>
            <w:proofErr w:type="spellEnd"/>
          </w:p>
        </w:tc>
        <w:tc>
          <w:tcPr>
            <w:tcW w:w="1238" w:type="dxa"/>
            <w:shd w:val="clear" w:color="auto" w:fill="FFFFFF"/>
          </w:tcPr>
          <w:p w14:paraId="70257E6A"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v1.x</w:t>
            </w:r>
          </w:p>
        </w:tc>
        <w:tc>
          <w:tcPr>
            <w:tcW w:w="3128" w:type="dxa"/>
            <w:shd w:val="clear" w:color="auto" w:fill="FFFFFF"/>
          </w:tcPr>
          <w:p w14:paraId="696F965A"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API calls from frontend</w:t>
            </w:r>
          </w:p>
        </w:tc>
      </w:tr>
      <w:tr w:rsidR="00BE61BC" w:rsidRPr="005B4F5C" w14:paraId="1A2EEC29" w14:textId="77777777" w:rsidTr="00BE61BC">
        <w:trPr>
          <w:jc w:val="center"/>
        </w:trPr>
        <w:tc>
          <w:tcPr>
            <w:tcW w:w="1970" w:type="dxa"/>
            <w:shd w:val="clear" w:color="auto" w:fill="EBF3FB"/>
          </w:tcPr>
          <w:p w14:paraId="727ACA4C"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CORS</w:t>
            </w:r>
          </w:p>
        </w:tc>
        <w:tc>
          <w:tcPr>
            <w:tcW w:w="2304" w:type="dxa"/>
            <w:shd w:val="clear" w:color="auto" w:fill="EBF3FB"/>
          </w:tcPr>
          <w:p w14:paraId="6BAFC968" w14:textId="77777777" w:rsidR="00BE61BC" w:rsidRPr="005B4F5C" w:rsidRDefault="00BE61BC" w:rsidP="00327EE0">
            <w:pPr>
              <w:rPr>
                <w:color w:val="000000" w:themeColor="text1"/>
                <w:sz w:val="24"/>
                <w:szCs w:val="24"/>
              </w:rPr>
            </w:pPr>
            <w:proofErr w:type="spellStart"/>
            <w:r w:rsidRPr="005B4F5C">
              <w:rPr>
                <w:rFonts w:ascii="Times New Roman" w:hAnsi="Times New Roman"/>
                <w:color w:val="000000" w:themeColor="text1"/>
                <w:sz w:val="24"/>
                <w:szCs w:val="24"/>
              </w:rPr>
              <w:t>cors</w:t>
            </w:r>
            <w:proofErr w:type="spellEnd"/>
            <w:r w:rsidRPr="005B4F5C">
              <w:rPr>
                <w:rFonts w:ascii="Times New Roman" w:hAnsi="Times New Roman"/>
                <w:color w:val="000000" w:themeColor="text1"/>
                <w:sz w:val="24"/>
                <w:szCs w:val="24"/>
              </w:rPr>
              <w:t xml:space="preserve"> (</w:t>
            </w:r>
            <w:proofErr w:type="spellStart"/>
            <w:r w:rsidRPr="005B4F5C">
              <w:rPr>
                <w:rFonts w:ascii="Times New Roman" w:hAnsi="Times New Roman"/>
                <w:color w:val="000000" w:themeColor="text1"/>
                <w:sz w:val="24"/>
                <w:szCs w:val="24"/>
              </w:rPr>
              <w:t>npm</w:t>
            </w:r>
            <w:proofErr w:type="spellEnd"/>
            <w:r w:rsidRPr="005B4F5C">
              <w:rPr>
                <w:rFonts w:ascii="Times New Roman" w:hAnsi="Times New Roman"/>
                <w:color w:val="000000" w:themeColor="text1"/>
                <w:sz w:val="24"/>
                <w:szCs w:val="24"/>
              </w:rPr>
              <w:t>)</w:t>
            </w:r>
          </w:p>
        </w:tc>
        <w:tc>
          <w:tcPr>
            <w:tcW w:w="1238" w:type="dxa"/>
            <w:shd w:val="clear" w:color="auto" w:fill="EBF3FB"/>
          </w:tcPr>
          <w:p w14:paraId="51CE881A"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v2.8.x</w:t>
            </w:r>
          </w:p>
        </w:tc>
        <w:tc>
          <w:tcPr>
            <w:tcW w:w="3128" w:type="dxa"/>
            <w:shd w:val="clear" w:color="auto" w:fill="EBF3FB"/>
          </w:tcPr>
          <w:p w14:paraId="7B4827E1"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Cross-origin resource sharing</w:t>
            </w:r>
          </w:p>
        </w:tc>
      </w:tr>
      <w:tr w:rsidR="00BE61BC" w:rsidRPr="005B4F5C" w14:paraId="509EDE59" w14:textId="77777777" w:rsidTr="00BE61BC">
        <w:trPr>
          <w:jc w:val="center"/>
        </w:trPr>
        <w:tc>
          <w:tcPr>
            <w:tcW w:w="1970" w:type="dxa"/>
            <w:shd w:val="clear" w:color="auto" w:fill="FFFFFF"/>
          </w:tcPr>
          <w:p w14:paraId="15269978"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Code Editor</w:t>
            </w:r>
          </w:p>
        </w:tc>
        <w:tc>
          <w:tcPr>
            <w:tcW w:w="2304" w:type="dxa"/>
            <w:shd w:val="clear" w:color="auto" w:fill="FFFFFF"/>
          </w:tcPr>
          <w:p w14:paraId="04DA4965"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VS Code</w:t>
            </w:r>
          </w:p>
        </w:tc>
        <w:tc>
          <w:tcPr>
            <w:tcW w:w="1238" w:type="dxa"/>
            <w:shd w:val="clear" w:color="auto" w:fill="FFFFFF"/>
          </w:tcPr>
          <w:p w14:paraId="453E4F07"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v1.85+</w:t>
            </w:r>
          </w:p>
        </w:tc>
        <w:tc>
          <w:tcPr>
            <w:tcW w:w="3128" w:type="dxa"/>
            <w:shd w:val="clear" w:color="auto" w:fill="FFFFFF"/>
          </w:tcPr>
          <w:p w14:paraId="026AA73F"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Development IDE</w:t>
            </w:r>
          </w:p>
        </w:tc>
      </w:tr>
      <w:tr w:rsidR="00BE61BC" w:rsidRPr="005B4F5C" w14:paraId="3348ADA4" w14:textId="77777777" w:rsidTr="00BE61BC">
        <w:trPr>
          <w:jc w:val="center"/>
        </w:trPr>
        <w:tc>
          <w:tcPr>
            <w:tcW w:w="1970" w:type="dxa"/>
            <w:shd w:val="clear" w:color="auto" w:fill="EBF3FB"/>
          </w:tcPr>
          <w:p w14:paraId="79C4DA97"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API Testing</w:t>
            </w:r>
          </w:p>
        </w:tc>
        <w:tc>
          <w:tcPr>
            <w:tcW w:w="2304" w:type="dxa"/>
            <w:shd w:val="clear" w:color="auto" w:fill="EBF3FB"/>
          </w:tcPr>
          <w:p w14:paraId="1002D708"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Postman</w:t>
            </w:r>
          </w:p>
        </w:tc>
        <w:tc>
          <w:tcPr>
            <w:tcW w:w="1238" w:type="dxa"/>
            <w:shd w:val="clear" w:color="auto" w:fill="EBF3FB"/>
          </w:tcPr>
          <w:p w14:paraId="58001144"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v10.x</w:t>
            </w:r>
          </w:p>
        </w:tc>
        <w:tc>
          <w:tcPr>
            <w:tcW w:w="3128" w:type="dxa"/>
            <w:shd w:val="clear" w:color="auto" w:fill="EBF3FB"/>
          </w:tcPr>
          <w:p w14:paraId="15A342DC"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REST API testing</w:t>
            </w:r>
          </w:p>
        </w:tc>
      </w:tr>
      <w:tr w:rsidR="00BE61BC" w:rsidRPr="005B4F5C" w14:paraId="1E58BC25" w14:textId="77777777" w:rsidTr="00BE61BC">
        <w:trPr>
          <w:jc w:val="center"/>
        </w:trPr>
        <w:tc>
          <w:tcPr>
            <w:tcW w:w="1970" w:type="dxa"/>
            <w:shd w:val="clear" w:color="auto" w:fill="FFFFFF"/>
          </w:tcPr>
          <w:p w14:paraId="063A3D81"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Version Control</w:t>
            </w:r>
          </w:p>
        </w:tc>
        <w:tc>
          <w:tcPr>
            <w:tcW w:w="2304" w:type="dxa"/>
            <w:shd w:val="clear" w:color="auto" w:fill="FFFFFF"/>
          </w:tcPr>
          <w:p w14:paraId="035637F0"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Git + GitHub</w:t>
            </w:r>
          </w:p>
        </w:tc>
        <w:tc>
          <w:tcPr>
            <w:tcW w:w="1238" w:type="dxa"/>
            <w:shd w:val="clear" w:color="auto" w:fill="FFFFFF"/>
          </w:tcPr>
          <w:p w14:paraId="1DAC9CE6"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v2.x</w:t>
            </w:r>
          </w:p>
        </w:tc>
        <w:tc>
          <w:tcPr>
            <w:tcW w:w="3128" w:type="dxa"/>
            <w:shd w:val="clear" w:color="auto" w:fill="FFFFFF"/>
          </w:tcPr>
          <w:p w14:paraId="020BEB91"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Source code management</w:t>
            </w:r>
          </w:p>
        </w:tc>
      </w:tr>
      <w:tr w:rsidR="00BE61BC" w:rsidRPr="005B4F5C" w14:paraId="45936099" w14:textId="77777777" w:rsidTr="00BE61BC">
        <w:trPr>
          <w:jc w:val="center"/>
        </w:trPr>
        <w:tc>
          <w:tcPr>
            <w:tcW w:w="1970" w:type="dxa"/>
            <w:shd w:val="clear" w:color="auto" w:fill="EBF3FB"/>
          </w:tcPr>
          <w:p w14:paraId="4D36A033"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Deployment</w:t>
            </w:r>
          </w:p>
        </w:tc>
        <w:tc>
          <w:tcPr>
            <w:tcW w:w="2304" w:type="dxa"/>
            <w:shd w:val="clear" w:color="auto" w:fill="EBF3FB"/>
          </w:tcPr>
          <w:p w14:paraId="43AC9D51" w14:textId="77777777" w:rsidR="00BE61BC" w:rsidRPr="005B4F5C" w:rsidRDefault="00BE61BC" w:rsidP="00327EE0">
            <w:pPr>
              <w:rPr>
                <w:color w:val="000000" w:themeColor="text1"/>
                <w:sz w:val="24"/>
                <w:szCs w:val="24"/>
              </w:rPr>
            </w:pPr>
            <w:proofErr w:type="spellStart"/>
            <w:r w:rsidRPr="005B4F5C">
              <w:rPr>
                <w:rFonts w:ascii="Times New Roman" w:hAnsi="Times New Roman"/>
                <w:color w:val="000000" w:themeColor="text1"/>
                <w:sz w:val="24"/>
                <w:szCs w:val="24"/>
              </w:rPr>
              <w:t>Vercel</w:t>
            </w:r>
            <w:proofErr w:type="spellEnd"/>
          </w:p>
        </w:tc>
        <w:tc>
          <w:tcPr>
            <w:tcW w:w="1238" w:type="dxa"/>
            <w:shd w:val="clear" w:color="auto" w:fill="EBF3FB"/>
          </w:tcPr>
          <w:p w14:paraId="501C0FA1"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Latest</w:t>
            </w:r>
          </w:p>
        </w:tc>
        <w:tc>
          <w:tcPr>
            <w:tcW w:w="3128" w:type="dxa"/>
            <w:shd w:val="clear" w:color="auto" w:fill="EBF3FB"/>
          </w:tcPr>
          <w:p w14:paraId="5F908035"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Frontend &amp; backend hosting</w:t>
            </w:r>
          </w:p>
        </w:tc>
      </w:tr>
      <w:tr w:rsidR="00BE61BC" w:rsidRPr="005B4F5C" w14:paraId="3ED31C86" w14:textId="77777777" w:rsidTr="00BE61BC">
        <w:trPr>
          <w:jc w:val="center"/>
        </w:trPr>
        <w:tc>
          <w:tcPr>
            <w:tcW w:w="1970" w:type="dxa"/>
            <w:shd w:val="clear" w:color="auto" w:fill="FFFFFF"/>
          </w:tcPr>
          <w:p w14:paraId="41EDA446"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DB Hosting</w:t>
            </w:r>
          </w:p>
        </w:tc>
        <w:tc>
          <w:tcPr>
            <w:tcW w:w="2304" w:type="dxa"/>
            <w:shd w:val="clear" w:color="auto" w:fill="FFFFFF"/>
          </w:tcPr>
          <w:p w14:paraId="54C3F156"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MongoDB Atlas</w:t>
            </w:r>
          </w:p>
        </w:tc>
        <w:tc>
          <w:tcPr>
            <w:tcW w:w="1238" w:type="dxa"/>
            <w:shd w:val="clear" w:color="auto" w:fill="FFFFFF"/>
          </w:tcPr>
          <w:p w14:paraId="7C0E5D42"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M0 Free Tier</w:t>
            </w:r>
          </w:p>
        </w:tc>
        <w:tc>
          <w:tcPr>
            <w:tcW w:w="3128" w:type="dxa"/>
            <w:shd w:val="clear" w:color="auto" w:fill="FFFFFF"/>
          </w:tcPr>
          <w:p w14:paraId="4E1CB831"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Cloud database hosting</w:t>
            </w:r>
          </w:p>
        </w:tc>
      </w:tr>
      <w:tr w:rsidR="00BE61BC" w:rsidRPr="005B4F5C" w14:paraId="77F22E41" w14:textId="77777777" w:rsidTr="00BE61BC">
        <w:trPr>
          <w:jc w:val="center"/>
        </w:trPr>
        <w:tc>
          <w:tcPr>
            <w:tcW w:w="1970" w:type="dxa"/>
            <w:shd w:val="clear" w:color="auto" w:fill="EBF3FB"/>
          </w:tcPr>
          <w:p w14:paraId="43FA09A9"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Browser</w:t>
            </w:r>
          </w:p>
        </w:tc>
        <w:tc>
          <w:tcPr>
            <w:tcW w:w="2304" w:type="dxa"/>
            <w:shd w:val="clear" w:color="auto" w:fill="EBF3FB"/>
          </w:tcPr>
          <w:p w14:paraId="6A516F16"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Google Chrome</w:t>
            </w:r>
          </w:p>
        </w:tc>
        <w:tc>
          <w:tcPr>
            <w:tcW w:w="1238" w:type="dxa"/>
            <w:shd w:val="clear" w:color="auto" w:fill="EBF3FB"/>
          </w:tcPr>
          <w:p w14:paraId="511F7EE6"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v120+</w:t>
            </w:r>
          </w:p>
        </w:tc>
        <w:tc>
          <w:tcPr>
            <w:tcW w:w="3128" w:type="dxa"/>
            <w:shd w:val="clear" w:color="auto" w:fill="EBF3FB"/>
          </w:tcPr>
          <w:p w14:paraId="40542A93" w14:textId="77777777" w:rsidR="00BE61BC" w:rsidRPr="005B4F5C" w:rsidRDefault="00BE61BC" w:rsidP="00327EE0">
            <w:pPr>
              <w:rPr>
                <w:color w:val="000000" w:themeColor="text1"/>
                <w:sz w:val="24"/>
                <w:szCs w:val="24"/>
              </w:rPr>
            </w:pPr>
            <w:r w:rsidRPr="005B4F5C">
              <w:rPr>
                <w:rFonts w:ascii="Times New Roman" w:hAnsi="Times New Roman"/>
                <w:color w:val="000000" w:themeColor="text1"/>
                <w:sz w:val="24"/>
                <w:szCs w:val="24"/>
              </w:rPr>
              <w:t>Testing &amp; development</w:t>
            </w:r>
          </w:p>
        </w:tc>
      </w:tr>
    </w:tbl>
    <w:p w14:paraId="4839EC58" w14:textId="77777777" w:rsidR="00BE61BC" w:rsidRPr="00BE61BC" w:rsidRDefault="00BE61BC" w:rsidP="00BE61BC"/>
    <w:p w14:paraId="5B9FB6FB" w14:textId="77777777" w:rsidR="00BE61BC" w:rsidRDefault="00BE61BC">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15A18477" w14:textId="387E2D61"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3.3 System Requirements Specification (SRS)</w:t>
      </w:r>
    </w:p>
    <w:p w14:paraId="70638F36"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Software Requirements Specification defines the complete behavior and constraints of the system. It serves as a contract between the development team and stakeholders, ensuring all requirements are clearly documented before development begins.</w:t>
      </w:r>
    </w:p>
    <w:p w14:paraId="3679FD7C"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3.3.1 System Overview</w:t>
      </w:r>
    </w:p>
    <w:p w14:paraId="00FE430F"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 xml:space="preserve">The AI-Powered Resume Generator and Analyzer is a client-server web application. The client (React.js SPA) communicates with the backend (Node.js/Express.js REST API) over HTTPS. The backend interfaces with MongoDB Atlas for data persistence, Google Gemini API for AI processing, and </w:t>
      </w: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xml:space="preserve"> for media management. PDF files uploaded by users are processed server-side using </w:t>
      </w:r>
      <w:proofErr w:type="spellStart"/>
      <w:r w:rsidRPr="005B4F5C">
        <w:rPr>
          <w:rFonts w:ascii="Times New Roman" w:hAnsi="Times New Roman"/>
          <w:color w:val="000000" w:themeColor="text1"/>
          <w:sz w:val="24"/>
          <w:szCs w:val="24"/>
        </w:rPr>
        <w:t>Multer</w:t>
      </w:r>
      <w:proofErr w:type="spellEnd"/>
      <w:r w:rsidRPr="005B4F5C">
        <w:rPr>
          <w:rFonts w:ascii="Times New Roman" w:hAnsi="Times New Roman"/>
          <w:color w:val="000000" w:themeColor="text1"/>
          <w:sz w:val="24"/>
          <w:szCs w:val="24"/>
        </w:rPr>
        <w:t xml:space="preserve"> and pdf-parse.</w:t>
      </w:r>
    </w:p>
    <w:p w14:paraId="355F5517" w14:textId="77777777" w:rsidR="005B4F5C" w:rsidRPr="005B4F5C" w:rsidRDefault="005B4F5C" w:rsidP="005B4F5C">
      <w:pPr>
        <w:pStyle w:val="Heading2"/>
        <w:spacing w:after="120"/>
        <w:rPr>
          <w:color w:val="000000" w:themeColor="text1"/>
          <w:szCs w:val="24"/>
        </w:rPr>
      </w:pPr>
      <w:r w:rsidRPr="005B4F5C">
        <w:rPr>
          <w:b/>
          <w:color w:val="000000" w:themeColor="text1"/>
          <w:szCs w:val="24"/>
        </w:rPr>
        <w:t>3.4 Functional Requirements</w:t>
      </w:r>
    </w:p>
    <w:p w14:paraId="25502781"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3.4.1 User Management Module</w:t>
      </w:r>
    </w:p>
    <w:tbl>
      <w:tblPr>
        <w:tblStyle w:val="FooterChar"/>
        <w:tblW w:w="0" w:type="auto"/>
        <w:jc w:val="center"/>
        <w:tblLook w:val="04A0" w:firstRow="1" w:lastRow="0" w:firstColumn="1" w:lastColumn="0" w:noHBand="0" w:noVBand="1"/>
      </w:tblPr>
      <w:tblGrid>
        <w:gridCol w:w="1069"/>
        <w:gridCol w:w="5611"/>
        <w:gridCol w:w="1960"/>
      </w:tblGrid>
      <w:tr w:rsidR="005B4F5C" w:rsidRPr="005B4F5C" w14:paraId="0ABA7991" w14:textId="77777777" w:rsidTr="009817A7">
        <w:trPr>
          <w:jc w:val="center"/>
        </w:trPr>
        <w:tc>
          <w:tcPr>
            <w:tcW w:w="1152" w:type="dxa"/>
            <w:shd w:val="clear" w:color="auto" w:fill="2E75B6"/>
          </w:tcPr>
          <w:p w14:paraId="0F083E2B"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FR ID</w:t>
            </w:r>
          </w:p>
        </w:tc>
        <w:tc>
          <w:tcPr>
            <w:tcW w:w="6480" w:type="dxa"/>
            <w:shd w:val="clear" w:color="auto" w:fill="2E75B6"/>
          </w:tcPr>
          <w:p w14:paraId="4A45BF97"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Requirement</w:t>
            </w:r>
          </w:p>
        </w:tc>
        <w:tc>
          <w:tcPr>
            <w:tcW w:w="2160" w:type="dxa"/>
            <w:shd w:val="clear" w:color="auto" w:fill="2E75B6"/>
          </w:tcPr>
          <w:p w14:paraId="70D3DC61"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Priority</w:t>
            </w:r>
          </w:p>
        </w:tc>
      </w:tr>
      <w:tr w:rsidR="005B4F5C" w:rsidRPr="005B4F5C" w14:paraId="59958CBA" w14:textId="77777777" w:rsidTr="009817A7">
        <w:trPr>
          <w:jc w:val="center"/>
        </w:trPr>
        <w:tc>
          <w:tcPr>
            <w:tcW w:w="1152" w:type="dxa"/>
            <w:shd w:val="clear" w:color="auto" w:fill="EBF3FB"/>
          </w:tcPr>
          <w:p w14:paraId="2ED65AC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FR-UM-01</w:t>
            </w:r>
          </w:p>
        </w:tc>
        <w:tc>
          <w:tcPr>
            <w:tcW w:w="6480" w:type="dxa"/>
            <w:shd w:val="clear" w:color="auto" w:fill="EBF3FB"/>
          </w:tcPr>
          <w:p w14:paraId="7064AF5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register using email and password</w:t>
            </w:r>
          </w:p>
        </w:tc>
        <w:tc>
          <w:tcPr>
            <w:tcW w:w="2160" w:type="dxa"/>
            <w:shd w:val="clear" w:color="auto" w:fill="EBF3FB"/>
          </w:tcPr>
          <w:p w14:paraId="61A6DDB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5C648896" w14:textId="77777777" w:rsidTr="009817A7">
        <w:trPr>
          <w:jc w:val="center"/>
        </w:trPr>
        <w:tc>
          <w:tcPr>
            <w:tcW w:w="1152" w:type="dxa"/>
            <w:shd w:val="clear" w:color="auto" w:fill="FFFFFF"/>
          </w:tcPr>
          <w:p w14:paraId="5944991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FR-UM-02</w:t>
            </w:r>
          </w:p>
        </w:tc>
        <w:tc>
          <w:tcPr>
            <w:tcW w:w="6480" w:type="dxa"/>
            <w:shd w:val="clear" w:color="auto" w:fill="FFFFFF"/>
          </w:tcPr>
          <w:p w14:paraId="37B1887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validate email format and enforce password strength</w:t>
            </w:r>
          </w:p>
        </w:tc>
        <w:tc>
          <w:tcPr>
            <w:tcW w:w="2160" w:type="dxa"/>
            <w:shd w:val="clear" w:color="auto" w:fill="FFFFFF"/>
          </w:tcPr>
          <w:p w14:paraId="30CDA5F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3A2BEF67" w14:textId="77777777" w:rsidTr="009817A7">
        <w:trPr>
          <w:jc w:val="center"/>
        </w:trPr>
        <w:tc>
          <w:tcPr>
            <w:tcW w:w="1152" w:type="dxa"/>
            <w:shd w:val="clear" w:color="auto" w:fill="EBF3FB"/>
          </w:tcPr>
          <w:p w14:paraId="17D8C18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FR-UM-03</w:t>
            </w:r>
          </w:p>
        </w:tc>
        <w:tc>
          <w:tcPr>
            <w:tcW w:w="6480" w:type="dxa"/>
            <w:shd w:val="clear" w:color="auto" w:fill="EBF3FB"/>
          </w:tcPr>
          <w:p w14:paraId="718431A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log in using registered credentials</w:t>
            </w:r>
          </w:p>
        </w:tc>
        <w:tc>
          <w:tcPr>
            <w:tcW w:w="2160" w:type="dxa"/>
            <w:shd w:val="clear" w:color="auto" w:fill="EBF3FB"/>
          </w:tcPr>
          <w:p w14:paraId="7770B71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441D7603" w14:textId="77777777" w:rsidTr="009817A7">
        <w:trPr>
          <w:jc w:val="center"/>
        </w:trPr>
        <w:tc>
          <w:tcPr>
            <w:tcW w:w="1152" w:type="dxa"/>
            <w:shd w:val="clear" w:color="auto" w:fill="FFFFFF"/>
          </w:tcPr>
          <w:p w14:paraId="428C0F5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FR-UM-04</w:t>
            </w:r>
          </w:p>
        </w:tc>
        <w:tc>
          <w:tcPr>
            <w:tcW w:w="6480" w:type="dxa"/>
            <w:shd w:val="clear" w:color="auto" w:fill="FFFFFF"/>
          </w:tcPr>
          <w:p w14:paraId="123677E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issue JWT token upon successful login (24h expiry)</w:t>
            </w:r>
          </w:p>
        </w:tc>
        <w:tc>
          <w:tcPr>
            <w:tcW w:w="2160" w:type="dxa"/>
            <w:shd w:val="clear" w:color="auto" w:fill="FFFFFF"/>
          </w:tcPr>
          <w:p w14:paraId="4EA2518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509EAE0C" w14:textId="77777777" w:rsidTr="009817A7">
        <w:trPr>
          <w:jc w:val="center"/>
        </w:trPr>
        <w:tc>
          <w:tcPr>
            <w:tcW w:w="1152" w:type="dxa"/>
            <w:shd w:val="clear" w:color="auto" w:fill="EBF3FB"/>
          </w:tcPr>
          <w:p w14:paraId="39453B1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FR-UM-05</w:t>
            </w:r>
          </w:p>
        </w:tc>
        <w:tc>
          <w:tcPr>
            <w:tcW w:w="6480" w:type="dxa"/>
            <w:shd w:val="clear" w:color="auto" w:fill="EBF3FB"/>
          </w:tcPr>
          <w:p w14:paraId="2FF9A23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upload and manage profile photo</w:t>
            </w:r>
          </w:p>
        </w:tc>
        <w:tc>
          <w:tcPr>
            <w:tcW w:w="2160" w:type="dxa"/>
            <w:shd w:val="clear" w:color="auto" w:fill="EBF3FB"/>
          </w:tcPr>
          <w:p w14:paraId="16D0502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Medium</w:t>
            </w:r>
          </w:p>
        </w:tc>
      </w:tr>
      <w:tr w:rsidR="005B4F5C" w:rsidRPr="005B4F5C" w14:paraId="4F1BCC0F" w14:textId="77777777" w:rsidTr="009817A7">
        <w:trPr>
          <w:jc w:val="center"/>
        </w:trPr>
        <w:tc>
          <w:tcPr>
            <w:tcW w:w="1152" w:type="dxa"/>
            <w:shd w:val="clear" w:color="auto" w:fill="FFFFFF"/>
          </w:tcPr>
          <w:p w14:paraId="7287D4B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FR-UM-06</w:t>
            </w:r>
          </w:p>
        </w:tc>
        <w:tc>
          <w:tcPr>
            <w:tcW w:w="6480" w:type="dxa"/>
            <w:shd w:val="clear" w:color="auto" w:fill="FFFFFF"/>
          </w:tcPr>
          <w:p w14:paraId="5FF7EF2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support AI background removal for profile images</w:t>
            </w:r>
          </w:p>
        </w:tc>
        <w:tc>
          <w:tcPr>
            <w:tcW w:w="2160" w:type="dxa"/>
            <w:shd w:val="clear" w:color="auto" w:fill="FFFFFF"/>
          </w:tcPr>
          <w:p w14:paraId="459DBB0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Medium</w:t>
            </w:r>
          </w:p>
        </w:tc>
      </w:tr>
      <w:tr w:rsidR="005B4F5C" w:rsidRPr="005B4F5C" w14:paraId="2F35F418" w14:textId="77777777" w:rsidTr="009817A7">
        <w:trPr>
          <w:jc w:val="center"/>
        </w:trPr>
        <w:tc>
          <w:tcPr>
            <w:tcW w:w="1152" w:type="dxa"/>
            <w:shd w:val="clear" w:color="auto" w:fill="EBF3FB"/>
          </w:tcPr>
          <w:p w14:paraId="78704C3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FR-UM-07</w:t>
            </w:r>
          </w:p>
        </w:tc>
        <w:tc>
          <w:tcPr>
            <w:tcW w:w="6480" w:type="dxa"/>
            <w:shd w:val="clear" w:color="auto" w:fill="EBF3FB"/>
          </w:tcPr>
          <w:p w14:paraId="0728C1F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update profile information</w:t>
            </w:r>
          </w:p>
        </w:tc>
        <w:tc>
          <w:tcPr>
            <w:tcW w:w="2160" w:type="dxa"/>
            <w:shd w:val="clear" w:color="auto" w:fill="EBF3FB"/>
          </w:tcPr>
          <w:p w14:paraId="41A6988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Medium</w:t>
            </w:r>
          </w:p>
        </w:tc>
      </w:tr>
      <w:tr w:rsidR="005B4F5C" w:rsidRPr="005B4F5C" w14:paraId="135314F3" w14:textId="77777777" w:rsidTr="009817A7">
        <w:trPr>
          <w:jc w:val="center"/>
        </w:trPr>
        <w:tc>
          <w:tcPr>
            <w:tcW w:w="1152" w:type="dxa"/>
            <w:shd w:val="clear" w:color="auto" w:fill="FFFFFF"/>
          </w:tcPr>
          <w:p w14:paraId="43E2050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FR-UM-08</w:t>
            </w:r>
          </w:p>
        </w:tc>
        <w:tc>
          <w:tcPr>
            <w:tcW w:w="6480" w:type="dxa"/>
            <w:shd w:val="clear" w:color="auto" w:fill="FFFFFF"/>
          </w:tcPr>
          <w:p w14:paraId="50E79BE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log out and invalidate session</w:t>
            </w:r>
          </w:p>
        </w:tc>
        <w:tc>
          <w:tcPr>
            <w:tcW w:w="2160" w:type="dxa"/>
            <w:shd w:val="clear" w:color="auto" w:fill="FFFFFF"/>
          </w:tcPr>
          <w:p w14:paraId="60540BB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bl>
    <w:p w14:paraId="75576619" w14:textId="77777777" w:rsidR="005B4F5C" w:rsidRPr="005B4F5C" w:rsidRDefault="005B4F5C" w:rsidP="005B4F5C">
      <w:pPr>
        <w:rPr>
          <w:color w:val="000000" w:themeColor="text1"/>
          <w:sz w:val="24"/>
          <w:szCs w:val="24"/>
        </w:rPr>
      </w:pPr>
    </w:p>
    <w:p w14:paraId="34F4B349"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3.4.2 Resume Generator Module</w:t>
      </w:r>
    </w:p>
    <w:tbl>
      <w:tblPr>
        <w:tblStyle w:val="FooterChar"/>
        <w:tblW w:w="0" w:type="auto"/>
        <w:jc w:val="center"/>
        <w:tblLook w:val="04A0" w:firstRow="1" w:lastRow="0" w:firstColumn="1" w:lastColumn="0" w:noHBand="0" w:noVBand="1"/>
      </w:tblPr>
      <w:tblGrid>
        <w:gridCol w:w="1060"/>
        <w:gridCol w:w="5618"/>
        <w:gridCol w:w="1962"/>
      </w:tblGrid>
      <w:tr w:rsidR="005B4F5C" w:rsidRPr="005B4F5C" w14:paraId="04645942" w14:textId="77777777" w:rsidTr="009817A7">
        <w:trPr>
          <w:jc w:val="center"/>
        </w:trPr>
        <w:tc>
          <w:tcPr>
            <w:tcW w:w="1152" w:type="dxa"/>
            <w:shd w:val="clear" w:color="auto" w:fill="2E75B6"/>
          </w:tcPr>
          <w:p w14:paraId="2A8EC812"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FR ID</w:t>
            </w:r>
          </w:p>
        </w:tc>
        <w:tc>
          <w:tcPr>
            <w:tcW w:w="6480" w:type="dxa"/>
            <w:shd w:val="clear" w:color="auto" w:fill="2E75B6"/>
          </w:tcPr>
          <w:p w14:paraId="429E1821"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Requirement</w:t>
            </w:r>
          </w:p>
        </w:tc>
        <w:tc>
          <w:tcPr>
            <w:tcW w:w="2160" w:type="dxa"/>
            <w:shd w:val="clear" w:color="auto" w:fill="2E75B6"/>
          </w:tcPr>
          <w:p w14:paraId="46108FAA"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Priority</w:t>
            </w:r>
          </w:p>
        </w:tc>
      </w:tr>
      <w:tr w:rsidR="005B4F5C" w:rsidRPr="005B4F5C" w14:paraId="78AAFB7C" w14:textId="77777777" w:rsidTr="009817A7">
        <w:trPr>
          <w:jc w:val="center"/>
        </w:trPr>
        <w:tc>
          <w:tcPr>
            <w:tcW w:w="1152" w:type="dxa"/>
            <w:shd w:val="clear" w:color="auto" w:fill="EBF3FB"/>
          </w:tcPr>
          <w:p w14:paraId="18C0ED0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FR-RG-01</w:t>
            </w:r>
          </w:p>
        </w:tc>
        <w:tc>
          <w:tcPr>
            <w:tcW w:w="6480" w:type="dxa"/>
            <w:shd w:val="clear" w:color="auto" w:fill="EBF3FB"/>
          </w:tcPr>
          <w:p w14:paraId="3C52EEC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create a new resume from scratch</w:t>
            </w:r>
          </w:p>
        </w:tc>
        <w:tc>
          <w:tcPr>
            <w:tcW w:w="2160" w:type="dxa"/>
            <w:shd w:val="clear" w:color="auto" w:fill="EBF3FB"/>
          </w:tcPr>
          <w:p w14:paraId="549F271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7F7F3032" w14:textId="77777777" w:rsidTr="009817A7">
        <w:trPr>
          <w:jc w:val="center"/>
        </w:trPr>
        <w:tc>
          <w:tcPr>
            <w:tcW w:w="1152" w:type="dxa"/>
            <w:shd w:val="clear" w:color="auto" w:fill="FFFFFF"/>
          </w:tcPr>
          <w:p w14:paraId="527EC05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FR-RG-02</w:t>
            </w:r>
          </w:p>
        </w:tc>
        <w:tc>
          <w:tcPr>
            <w:tcW w:w="6480" w:type="dxa"/>
            <w:shd w:val="clear" w:color="auto" w:fill="FFFFFF"/>
          </w:tcPr>
          <w:p w14:paraId="63A623B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provide at least 5 professional resume templates</w:t>
            </w:r>
          </w:p>
        </w:tc>
        <w:tc>
          <w:tcPr>
            <w:tcW w:w="2160" w:type="dxa"/>
            <w:shd w:val="clear" w:color="auto" w:fill="FFFFFF"/>
          </w:tcPr>
          <w:p w14:paraId="77B540A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4A5E60E7" w14:textId="77777777" w:rsidTr="009817A7">
        <w:trPr>
          <w:jc w:val="center"/>
        </w:trPr>
        <w:tc>
          <w:tcPr>
            <w:tcW w:w="1152" w:type="dxa"/>
            <w:shd w:val="clear" w:color="auto" w:fill="EBF3FB"/>
          </w:tcPr>
          <w:p w14:paraId="4D68D80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FR-RG-03</w:t>
            </w:r>
          </w:p>
        </w:tc>
        <w:tc>
          <w:tcPr>
            <w:tcW w:w="6480" w:type="dxa"/>
            <w:shd w:val="clear" w:color="auto" w:fill="EBF3FB"/>
          </w:tcPr>
          <w:p w14:paraId="4A34C46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display a real-time live preview of the resume</w:t>
            </w:r>
          </w:p>
        </w:tc>
        <w:tc>
          <w:tcPr>
            <w:tcW w:w="2160" w:type="dxa"/>
            <w:shd w:val="clear" w:color="auto" w:fill="EBF3FB"/>
          </w:tcPr>
          <w:p w14:paraId="6560B72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6CF0322F" w14:textId="77777777" w:rsidTr="009817A7">
        <w:trPr>
          <w:jc w:val="center"/>
        </w:trPr>
        <w:tc>
          <w:tcPr>
            <w:tcW w:w="1152" w:type="dxa"/>
            <w:shd w:val="clear" w:color="auto" w:fill="FFFFFF"/>
          </w:tcPr>
          <w:p w14:paraId="21B857A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FR-RG-04</w:t>
            </w:r>
          </w:p>
        </w:tc>
        <w:tc>
          <w:tcPr>
            <w:tcW w:w="6480" w:type="dxa"/>
            <w:shd w:val="clear" w:color="auto" w:fill="FFFFFF"/>
          </w:tcPr>
          <w:p w14:paraId="38089F4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add, edit, and delete resume sections</w:t>
            </w:r>
          </w:p>
        </w:tc>
        <w:tc>
          <w:tcPr>
            <w:tcW w:w="2160" w:type="dxa"/>
            <w:shd w:val="clear" w:color="auto" w:fill="FFFFFF"/>
          </w:tcPr>
          <w:p w14:paraId="3DD3444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05A1652F" w14:textId="77777777" w:rsidTr="009817A7">
        <w:trPr>
          <w:jc w:val="center"/>
        </w:trPr>
        <w:tc>
          <w:tcPr>
            <w:tcW w:w="1152" w:type="dxa"/>
            <w:shd w:val="clear" w:color="auto" w:fill="EBF3FB"/>
          </w:tcPr>
          <w:p w14:paraId="55C22AB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FR-RG-05</w:t>
            </w:r>
          </w:p>
        </w:tc>
        <w:tc>
          <w:tcPr>
            <w:tcW w:w="6480" w:type="dxa"/>
            <w:shd w:val="clear" w:color="auto" w:fill="EBF3FB"/>
          </w:tcPr>
          <w:p w14:paraId="14ED68D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allow AI-powered content optimization via Gemini</w:t>
            </w:r>
          </w:p>
        </w:tc>
        <w:tc>
          <w:tcPr>
            <w:tcW w:w="2160" w:type="dxa"/>
            <w:shd w:val="clear" w:color="auto" w:fill="EBF3FB"/>
          </w:tcPr>
          <w:p w14:paraId="72DC39C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75A30795" w14:textId="77777777" w:rsidTr="009817A7">
        <w:trPr>
          <w:jc w:val="center"/>
        </w:trPr>
        <w:tc>
          <w:tcPr>
            <w:tcW w:w="1152" w:type="dxa"/>
            <w:shd w:val="clear" w:color="auto" w:fill="FFFFFF"/>
          </w:tcPr>
          <w:p w14:paraId="1BB3601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FR-RG-06</w:t>
            </w:r>
          </w:p>
        </w:tc>
        <w:tc>
          <w:tcPr>
            <w:tcW w:w="6480" w:type="dxa"/>
            <w:shd w:val="clear" w:color="auto" w:fill="FFFFFF"/>
          </w:tcPr>
          <w:p w14:paraId="4B7B208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export resume in PDF format</w:t>
            </w:r>
          </w:p>
        </w:tc>
        <w:tc>
          <w:tcPr>
            <w:tcW w:w="2160" w:type="dxa"/>
            <w:shd w:val="clear" w:color="auto" w:fill="FFFFFF"/>
          </w:tcPr>
          <w:p w14:paraId="4D9C061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623E1AB4" w14:textId="77777777" w:rsidTr="009817A7">
        <w:trPr>
          <w:jc w:val="center"/>
        </w:trPr>
        <w:tc>
          <w:tcPr>
            <w:tcW w:w="1152" w:type="dxa"/>
            <w:shd w:val="clear" w:color="auto" w:fill="EBF3FB"/>
          </w:tcPr>
          <w:p w14:paraId="0A66CDC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FR-RG-07</w:t>
            </w:r>
          </w:p>
        </w:tc>
        <w:tc>
          <w:tcPr>
            <w:tcW w:w="6480" w:type="dxa"/>
            <w:shd w:val="clear" w:color="auto" w:fill="EBF3FB"/>
          </w:tcPr>
          <w:p w14:paraId="24F1EFE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export resume in DOCX format</w:t>
            </w:r>
          </w:p>
        </w:tc>
        <w:tc>
          <w:tcPr>
            <w:tcW w:w="2160" w:type="dxa"/>
            <w:shd w:val="clear" w:color="auto" w:fill="EBF3FB"/>
          </w:tcPr>
          <w:p w14:paraId="708CBD1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1CD8BABB" w14:textId="77777777" w:rsidTr="009817A7">
        <w:trPr>
          <w:jc w:val="center"/>
        </w:trPr>
        <w:tc>
          <w:tcPr>
            <w:tcW w:w="1152" w:type="dxa"/>
            <w:shd w:val="clear" w:color="auto" w:fill="FFFFFF"/>
          </w:tcPr>
          <w:p w14:paraId="03934A0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FR-RG-08</w:t>
            </w:r>
          </w:p>
        </w:tc>
        <w:tc>
          <w:tcPr>
            <w:tcW w:w="6480" w:type="dxa"/>
            <w:shd w:val="clear" w:color="auto" w:fill="FFFFFF"/>
          </w:tcPr>
          <w:p w14:paraId="448BB1D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generate a unique shareable link for each resume</w:t>
            </w:r>
          </w:p>
        </w:tc>
        <w:tc>
          <w:tcPr>
            <w:tcW w:w="2160" w:type="dxa"/>
            <w:shd w:val="clear" w:color="auto" w:fill="FFFFFF"/>
          </w:tcPr>
          <w:p w14:paraId="3E31F03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Medium</w:t>
            </w:r>
          </w:p>
        </w:tc>
      </w:tr>
      <w:tr w:rsidR="005B4F5C" w:rsidRPr="005B4F5C" w14:paraId="6BCD4B66" w14:textId="77777777" w:rsidTr="009817A7">
        <w:trPr>
          <w:jc w:val="center"/>
        </w:trPr>
        <w:tc>
          <w:tcPr>
            <w:tcW w:w="1152" w:type="dxa"/>
            <w:shd w:val="clear" w:color="auto" w:fill="EBF3FB"/>
          </w:tcPr>
          <w:p w14:paraId="4180687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FR-RG-09</w:t>
            </w:r>
          </w:p>
        </w:tc>
        <w:tc>
          <w:tcPr>
            <w:tcW w:w="6480" w:type="dxa"/>
            <w:shd w:val="clear" w:color="auto" w:fill="EBF3FB"/>
          </w:tcPr>
          <w:p w14:paraId="76351AA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manage (view, edit, delete) saved resumes</w:t>
            </w:r>
          </w:p>
        </w:tc>
        <w:tc>
          <w:tcPr>
            <w:tcW w:w="2160" w:type="dxa"/>
            <w:shd w:val="clear" w:color="auto" w:fill="EBF3FB"/>
          </w:tcPr>
          <w:p w14:paraId="6E4BC4E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12316BA6" w14:textId="77777777" w:rsidTr="009817A7">
        <w:trPr>
          <w:jc w:val="center"/>
        </w:trPr>
        <w:tc>
          <w:tcPr>
            <w:tcW w:w="1152" w:type="dxa"/>
            <w:shd w:val="clear" w:color="auto" w:fill="FFFFFF"/>
          </w:tcPr>
          <w:p w14:paraId="3DD2698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FR-RG-10</w:t>
            </w:r>
          </w:p>
        </w:tc>
        <w:tc>
          <w:tcPr>
            <w:tcW w:w="6480" w:type="dxa"/>
            <w:shd w:val="clear" w:color="auto" w:fill="FFFFFF"/>
          </w:tcPr>
          <w:p w14:paraId="4C2792B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save resume drafts automatically every 30 seconds</w:t>
            </w:r>
          </w:p>
        </w:tc>
        <w:tc>
          <w:tcPr>
            <w:tcW w:w="2160" w:type="dxa"/>
            <w:shd w:val="clear" w:color="auto" w:fill="FFFFFF"/>
          </w:tcPr>
          <w:p w14:paraId="25358B6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Medium</w:t>
            </w:r>
          </w:p>
        </w:tc>
      </w:tr>
    </w:tbl>
    <w:p w14:paraId="0CFB7D80" w14:textId="77777777" w:rsidR="005B4F5C" w:rsidRPr="005B4F5C" w:rsidRDefault="005B4F5C" w:rsidP="005B4F5C">
      <w:pPr>
        <w:rPr>
          <w:color w:val="000000" w:themeColor="text1"/>
          <w:sz w:val="24"/>
          <w:szCs w:val="24"/>
        </w:rPr>
      </w:pPr>
    </w:p>
    <w:p w14:paraId="2051DC04" w14:textId="77777777" w:rsidR="00BE61BC" w:rsidRDefault="00BE61BC">
      <w:pPr>
        <w:spacing w:after="160" w:line="259"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70A41D6" w14:textId="193BA5BC"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lastRenderedPageBreak/>
        <w:t>3.4.3 Resume Analyzer Module</w:t>
      </w:r>
    </w:p>
    <w:tbl>
      <w:tblPr>
        <w:tblStyle w:val="FooterChar"/>
        <w:tblW w:w="0" w:type="auto"/>
        <w:jc w:val="center"/>
        <w:tblLook w:val="04A0" w:firstRow="1" w:lastRow="0" w:firstColumn="1" w:lastColumn="0" w:noHBand="0" w:noVBand="1"/>
      </w:tblPr>
      <w:tblGrid>
        <w:gridCol w:w="1060"/>
        <w:gridCol w:w="5619"/>
        <w:gridCol w:w="1961"/>
      </w:tblGrid>
      <w:tr w:rsidR="005B4F5C" w:rsidRPr="005B4F5C" w14:paraId="477F77C8" w14:textId="77777777" w:rsidTr="009817A7">
        <w:trPr>
          <w:jc w:val="center"/>
        </w:trPr>
        <w:tc>
          <w:tcPr>
            <w:tcW w:w="1152" w:type="dxa"/>
            <w:shd w:val="clear" w:color="auto" w:fill="2E75B6"/>
          </w:tcPr>
          <w:p w14:paraId="4F8C7A45"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FR ID</w:t>
            </w:r>
          </w:p>
        </w:tc>
        <w:tc>
          <w:tcPr>
            <w:tcW w:w="6480" w:type="dxa"/>
            <w:shd w:val="clear" w:color="auto" w:fill="2E75B6"/>
          </w:tcPr>
          <w:p w14:paraId="5B3B8680"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Requirement</w:t>
            </w:r>
          </w:p>
        </w:tc>
        <w:tc>
          <w:tcPr>
            <w:tcW w:w="2160" w:type="dxa"/>
            <w:shd w:val="clear" w:color="auto" w:fill="2E75B6"/>
          </w:tcPr>
          <w:p w14:paraId="15A3C9C0"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Priority</w:t>
            </w:r>
          </w:p>
        </w:tc>
      </w:tr>
      <w:tr w:rsidR="005B4F5C" w:rsidRPr="005B4F5C" w14:paraId="656B66B3" w14:textId="77777777" w:rsidTr="009817A7">
        <w:trPr>
          <w:jc w:val="center"/>
        </w:trPr>
        <w:tc>
          <w:tcPr>
            <w:tcW w:w="1152" w:type="dxa"/>
            <w:shd w:val="clear" w:color="auto" w:fill="EBF3FB"/>
          </w:tcPr>
          <w:p w14:paraId="002313D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FR-RA-01</w:t>
            </w:r>
          </w:p>
        </w:tc>
        <w:tc>
          <w:tcPr>
            <w:tcW w:w="6480" w:type="dxa"/>
            <w:shd w:val="clear" w:color="auto" w:fill="EBF3FB"/>
          </w:tcPr>
          <w:p w14:paraId="5CBDE7D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upload a resume in PDF format</w:t>
            </w:r>
          </w:p>
        </w:tc>
        <w:tc>
          <w:tcPr>
            <w:tcW w:w="2160" w:type="dxa"/>
            <w:shd w:val="clear" w:color="auto" w:fill="EBF3FB"/>
          </w:tcPr>
          <w:p w14:paraId="7C73114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2C9CBB57" w14:textId="77777777" w:rsidTr="009817A7">
        <w:trPr>
          <w:jc w:val="center"/>
        </w:trPr>
        <w:tc>
          <w:tcPr>
            <w:tcW w:w="1152" w:type="dxa"/>
            <w:shd w:val="clear" w:color="auto" w:fill="FFFFFF"/>
          </w:tcPr>
          <w:p w14:paraId="644FD5F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FR-RA-02</w:t>
            </w:r>
          </w:p>
        </w:tc>
        <w:tc>
          <w:tcPr>
            <w:tcW w:w="6480" w:type="dxa"/>
            <w:shd w:val="clear" w:color="auto" w:fill="FFFFFF"/>
          </w:tcPr>
          <w:p w14:paraId="65D1398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extract text content from uploaded PDF</w:t>
            </w:r>
          </w:p>
        </w:tc>
        <w:tc>
          <w:tcPr>
            <w:tcW w:w="2160" w:type="dxa"/>
            <w:shd w:val="clear" w:color="auto" w:fill="FFFFFF"/>
          </w:tcPr>
          <w:p w14:paraId="2697E79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504F89C8" w14:textId="77777777" w:rsidTr="009817A7">
        <w:trPr>
          <w:jc w:val="center"/>
        </w:trPr>
        <w:tc>
          <w:tcPr>
            <w:tcW w:w="1152" w:type="dxa"/>
            <w:shd w:val="clear" w:color="auto" w:fill="EBF3FB"/>
          </w:tcPr>
          <w:p w14:paraId="13CBBB8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FR-RA-03</w:t>
            </w:r>
          </w:p>
        </w:tc>
        <w:tc>
          <w:tcPr>
            <w:tcW w:w="6480" w:type="dxa"/>
            <w:shd w:val="clear" w:color="auto" w:fill="EBF3FB"/>
          </w:tcPr>
          <w:p w14:paraId="09E598A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specify a target job title or paste JD</w:t>
            </w:r>
          </w:p>
        </w:tc>
        <w:tc>
          <w:tcPr>
            <w:tcW w:w="2160" w:type="dxa"/>
            <w:shd w:val="clear" w:color="auto" w:fill="EBF3FB"/>
          </w:tcPr>
          <w:p w14:paraId="481E5FD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21DCEC4A" w14:textId="77777777" w:rsidTr="009817A7">
        <w:trPr>
          <w:jc w:val="center"/>
        </w:trPr>
        <w:tc>
          <w:tcPr>
            <w:tcW w:w="1152" w:type="dxa"/>
            <w:shd w:val="clear" w:color="auto" w:fill="FFFFFF"/>
          </w:tcPr>
          <w:p w14:paraId="16658CD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FR-RA-04</w:t>
            </w:r>
          </w:p>
        </w:tc>
        <w:tc>
          <w:tcPr>
            <w:tcW w:w="6480" w:type="dxa"/>
            <w:shd w:val="clear" w:color="auto" w:fill="FFFFFF"/>
          </w:tcPr>
          <w:p w14:paraId="50D9872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analyze resume and generate an overall score (0–100)</w:t>
            </w:r>
          </w:p>
        </w:tc>
        <w:tc>
          <w:tcPr>
            <w:tcW w:w="2160" w:type="dxa"/>
            <w:shd w:val="clear" w:color="auto" w:fill="FFFFFF"/>
          </w:tcPr>
          <w:p w14:paraId="4423861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7DD3E0BD" w14:textId="77777777" w:rsidTr="009817A7">
        <w:trPr>
          <w:jc w:val="center"/>
        </w:trPr>
        <w:tc>
          <w:tcPr>
            <w:tcW w:w="1152" w:type="dxa"/>
            <w:shd w:val="clear" w:color="auto" w:fill="EBF3FB"/>
          </w:tcPr>
          <w:p w14:paraId="33619FF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FR-RA-05</w:t>
            </w:r>
          </w:p>
        </w:tc>
        <w:tc>
          <w:tcPr>
            <w:tcW w:w="6480" w:type="dxa"/>
            <w:shd w:val="clear" w:color="auto" w:fill="EBF3FB"/>
          </w:tcPr>
          <w:p w14:paraId="43435CD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provide section-wise scores (Skills, Experience, Education, etc.)</w:t>
            </w:r>
          </w:p>
        </w:tc>
        <w:tc>
          <w:tcPr>
            <w:tcW w:w="2160" w:type="dxa"/>
            <w:shd w:val="clear" w:color="auto" w:fill="EBF3FB"/>
          </w:tcPr>
          <w:p w14:paraId="0A4E6DB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489E048B" w14:textId="77777777" w:rsidTr="009817A7">
        <w:trPr>
          <w:jc w:val="center"/>
        </w:trPr>
        <w:tc>
          <w:tcPr>
            <w:tcW w:w="1152" w:type="dxa"/>
            <w:shd w:val="clear" w:color="auto" w:fill="FFFFFF"/>
          </w:tcPr>
          <w:p w14:paraId="4461BC0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FR-RA-06</w:t>
            </w:r>
          </w:p>
        </w:tc>
        <w:tc>
          <w:tcPr>
            <w:tcW w:w="6480" w:type="dxa"/>
            <w:shd w:val="clear" w:color="auto" w:fill="FFFFFF"/>
          </w:tcPr>
          <w:p w14:paraId="74764A4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identify strengths and weaknesses in the resume</w:t>
            </w:r>
          </w:p>
        </w:tc>
        <w:tc>
          <w:tcPr>
            <w:tcW w:w="2160" w:type="dxa"/>
            <w:shd w:val="clear" w:color="auto" w:fill="FFFFFF"/>
          </w:tcPr>
          <w:p w14:paraId="790B7BE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33854541" w14:textId="77777777" w:rsidTr="009817A7">
        <w:trPr>
          <w:jc w:val="center"/>
        </w:trPr>
        <w:tc>
          <w:tcPr>
            <w:tcW w:w="1152" w:type="dxa"/>
            <w:shd w:val="clear" w:color="auto" w:fill="EBF3FB"/>
          </w:tcPr>
          <w:p w14:paraId="7121336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FR-RA-07</w:t>
            </w:r>
          </w:p>
        </w:tc>
        <w:tc>
          <w:tcPr>
            <w:tcW w:w="6480" w:type="dxa"/>
            <w:shd w:val="clear" w:color="auto" w:fill="EBF3FB"/>
          </w:tcPr>
          <w:p w14:paraId="21BE716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suggest specific improvements for each weak section</w:t>
            </w:r>
          </w:p>
        </w:tc>
        <w:tc>
          <w:tcPr>
            <w:tcW w:w="2160" w:type="dxa"/>
            <w:shd w:val="clear" w:color="auto" w:fill="EBF3FB"/>
          </w:tcPr>
          <w:p w14:paraId="22124F9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370310BE" w14:textId="77777777" w:rsidTr="009817A7">
        <w:trPr>
          <w:jc w:val="center"/>
        </w:trPr>
        <w:tc>
          <w:tcPr>
            <w:tcW w:w="1152" w:type="dxa"/>
            <w:shd w:val="clear" w:color="auto" w:fill="FFFFFF"/>
          </w:tcPr>
          <w:p w14:paraId="1ABE94D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FR-RA-08</w:t>
            </w:r>
          </w:p>
        </w:tc>
        <w:tc>
          <w:tcPr>
            <w:tcW w:w="6480" w:type="dxa"/>
            <w:shd w:val="clear" w:color="auto" w:fill="FFFFFF"/>
          </w:tcPr>
          <w:p w14:paraId="1C601DB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recommend relevant job roles based on resume content</w:t>
            </w:r>
          </w:p>
        </w:tc>
        <w:tc>
          <w:tcPr>
            <w:tcW w:w="2160" w:type="dxa"/>
            <w:shd w:val="clear" w:color="auto" w:fill="FFFFFF"/>
          </w:tcPr>
          <w:p w14:paraId="2E60149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Medium</w:t>
            </w:r>
          </w:p>
        </w:tc>
      </w:tr>
      <w:tr w:rsidR="005B4F5C" w:rsidRPr="005B4F5C" w14:paraId="5D84D124" w14:textId="77777777" w:rsidTr="009817A7">
        <w:trPr>
          <w:jc w:val="center"/>
        </w:trPr>
        <w:tc>
          <w:tcPr>
            <w:tcW w:w="1152" w:type="dxa"/>
            <w:shd w:val="clear" w:color="auto" w:fill="EBF3FB"/>
          </w:tcPr>
          <w:p w14:paraId="0BA616B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FR-RA-09</w:t>
            </w:r>
          </w:p>
        </w:tc>
        <w:tc>
          <w:tcPr>
            <w:tcW w:w="6480" w:type="dxa"/>
            <w:shd w:val="clear" w:color="auto" w:fill="EBF3FB"/>
          </w:tcPr>
          <w:p w14:paraId="7DC29EE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highlight missing keywords compared to target JD</w:t>
            </w:r>
          </w:p>
        </w:tc>
        <w:tc>
          <w:tcPr>
            <w:tcW w:w="2160" w:type="dxa"/>
            <w:shd w:val="clear" w:color="auto" w:fill="EBF3FB"/>
          </w:tcPr>
          <w:p w14:paraId="2E57131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High</w:t>
            </w:r>
          </w:p>
        </w:tc>
      </w:tr>
      <w:tr w:rsidR="005B4F5C" w:rsidRPr="005B4F5C" w14:paraId="6D88A65C" w14:textId="77777777" w:rsidTr="009817A7">
        <w:trPr>
          <w:jc w:val="center"/>
        </w:trPr>
        <w:tc>
          <w:tcPr>
            <w:tcW w:w="1152" w:type="dxa"/>
            <w:shd w:val="clear" w:color="auto" w:fill="FFFFFF"/>
          </w:tcPr>
          <w:p w14:paraId="4B58463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FR-RA-10</w:t>
            </w:r>
          </w:p>
        </w:tc>
        <w:tc>
          <w:tcPr>
            <w:tcW w:w="6480" w:type="dxa"/>
            <w:shd w:val="clear" w:color="auto" w:fill="FFFFFF"/>
          </w:tcPr>
          <w:p w14:paraId="148A9AA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shall be able to save and view past analysis reports</w:t>
            </w:r>
          </w:p>
        </w:tc>
        <w:tc>
          <w:tcPr>
            <w:tcW w:w="2160" w:type="dxa"/>
            <w:shd w:val="clear" w:color="auto" w:fill="FFFFFF"/>
          </w:tcPr>
          <w:p w14:paraId="245BB70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Medium</w:t>
            </w:r>
          </w:p>
        </w:tc>
      </w:tr>
    </w:tbl>
    <w:p w14:paraId="2E630112" w14:textId="77777777" w:rsidR="005B4F5C" w:rsidRPr="005B4F5C" w:rsidRDefault="005B4F5C" w:rsidP="005B4F5C">
      <w:pPr>
        <w:rPr>
          <w:color w:val="000000" w:themeColor="text1"/>
          <w:sz w:val="24"/>
          <w:szCs w:val="24"/>
        </w:rPr>
      </w:pPr>
    </w:p>
    <w:p w14:paraId="5C2FB1EF" w14:textId="77777777" w:rsidR="00BE61BC" w:rsidRDefault="00BE61BC">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272CEDE0" w14:textId="7F723A33"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3.5 Non-Functional Requirements</w:t>
      </w:r>
    </w:p>
    <w:tbl>
      <w:tblPr>
        <w:tblStyle w:val="FooterChar"/>
        <w:tblW w:w="0" w:type="auto"/>
        <w:jc w:val="center"/>
        <w:tblLook w:val="04A0" w:firstRow="1" w:lastRow="0" w:firstColumn="1" w:lastColumn="0" w:noHBand="0" w:noVBand="1"/>
      </w:tblPr>
      <w:tblGrid>
        <w:gridCol w:w="1037"/>
        <w:gridCol w:w="2023"/>
        <w:gridCol w:w="5580"/>
      </w:tblGrid>
      <w:tr w:rsidR="005B4F5C" w:rsidRPr="005B4F5C" w14:paraId="30376F09" w14:textId="77777777" w:rsidTr="009817A7">
        <w:trPr>
          <w:jc w:val="center"/>
        </w:trPr>
        <w:tc>
          <w:tcPr>
            <w:tcW w:w="1152" w:type="dxa"/>
            <w:shd w:val="clear" w:color="auto" w:fill="2E75B6"/>
          </w:tcPr>
          <w:p w14:paraId="01AE7828"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NFR ID</w:t>
            </w:r>
          </w:p>
        </w:tc>
        <w:tc>
          <w:tcPr>
            <w:tcW w:w="2160" w:type="dxa"/>
            <w:shd w:val="clear" w:color="auto" w:fill="2E75B6"/>
          </w:tcPr>
          <w:p w14:paraId="1D44387A"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Category</w:t>
            </w:r>
          </w:p>
        </w:tc>
        <w:tc>
          <w:tcPr>
            <w:tcW w:w="7200" w:type="dxa"/>
            <w:shd w:val="clear" w:color="auto" w:fill="2E75B6"/>
          </w:tcPr>
          <w:p w14:paraId="5D375EA9"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Requirement</w:t>
            </w:r>
          </w:p>
        </w:tc>
      </w:tr>
      <w:tr w:rsidR="005B4F5C" w:rsidRPr="005B4F5C" w14:paraId="00948495" w14:textId="77777777" w:rsidTr="009817A7">
        <w:trPr>
          <w:jc w:val="center"/>
        </w:trPr>
        <w:tc>
          <w:tcPr>
            <w:tcW w:w="1152" w:type="dxa"/>
            <w:shd w:val="clear" w:color="auto" w:fill="EBF3FB"/>
          </w:tcPr>
          <w:p w14:paraId="59AB667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NFR-01</w:t>
            </w:r>
          </w:p>
        </w:tc>
        <w:tc>
          <w:tcPr>
            <w:tcW w:w="2160" w:type="dxa"/>
            <w:shd w:val="clear" w:color="auto" w:fill="EBF3FB"/>
          </w:tcPr>
          <w:p w14:paraId="1F87A86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Performance</w:t>
            </w:r>
          </w:p>
        </w:tc>
        <w:tc>
          <w:tcPr>
            <w:tcW w:w="7200" w:type="dxa"/>
            <w:shd w:val="clear" w:color="auto" w:fill="EBF3FB"/>
          </w:tcPr>
          <w:p w14:paraId="3254F70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Page load time shall be &lt; 3 seconds on a 10 Mbps connection</w:t>
            </w:r>
          </w:p>
        </w:tc>
      </w:tr>
      <w:tr w:rsidR="005B4F5C" w:rsidRPr="005B4F5C" w14:paraId="7345905D" w14:textId="77777777" w:rsidTr="009817A7">
        <w:trPr>
          <w:jc w:val="center"/>
        </w:trPr>
        <w:tc>
          <w:tcPr>
            <w:tcW w:w="1152" w:type="dxa"/>
            <w:shd w:val="clear" w:color="auto" w:fill="FFFFFF"/>
          </w:tcPr>
          <w:p w14:paraId="5CAF09D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NFR-02</w:t>
            </w:r>
          </w:p>
        </w:tc>
        <w:tc>
          <w:tcPr>
            <w:tcW w:w="2160" w:type="dxa"/>
            <w:shd w:val="clear" w:color="auto" w:fill="FFFFFF"/>
          </w:tcPr>
          <w:p w14:paraId="4219626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Performance</w:t>
            </w:r>
          </w:p>
        </w:tc>
        <w:tc>
          <w:tcPr>
            <w:tcW w:w="7200" w:type="dxa"/>
            <w:shd w:val="clear" w:color="auto" w:fill="FFFFFF"/>
          </w:tcPr>
          <w:p w14:paraId="62E12B4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 analysis response time shall be &lt; 15 seconds</w:t>
            </w:r>
          </w:p>
        </w:tc>
      </w:tr>
      <w:tr w:rsidR="005B4F5C" w:rsidRPr="005B4F5C" w14:paraId="6BBCCDFA" w14:textId="77777777" w:rsidTr="009817A7">
        <w:trPr>
          <w:jc w:val="center"/>
        </w:trPr>
        <w:tc>
          <w:tcPr>
            <w:tcW w:w="1152" w:type="dxa"/>
            <w:shd w:val="clear" w:color="auto" w:fill="EBF3FB"/>
          </w:tcPr>
          <w:p w14:paraId="4EC0369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NFR-03</w:t>
            </w:r>
          </w:p>
        </w:tc>
        <w:tc>
          <w:tcPr>
            <w:tcW w:w="2160" w:type="dxa"/>
            <w:shd w:val="clear" w:color="auto" w:fill="EBF3FB"/>
          </w:tcPr>
          <w:p w14:paraId="3EFC4EE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Scalability</w:t>
            </w:r>
          </w:p>
        </w:tc>
        <w:tc>
          <w:tcPr>
            <w:tcW w:w="7200" w:type="dxa"/>
            <w:shd w:val="clear" w:color="auto" w:fill="EBF3FB"/>
          </w:tcPr>
          <w:p w14:paraId="706B9EE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shall support concurrent access by up to 500 users</w:t>
            </w:r>
          </w:p>
        </w:tc>
      </w:tr>
      <w:tr w:rsidR="005B4F5C" w:rsidRPr="005B4F5C" w14:paraId="68094B2C" w14:textId="77777777" w:rsidTr="009817A7">
        <w:trPr>
          <w:jc w:val="center"/>
        </w:trPr>
        <w:tc>
          <w:tcPr>
            <w:tcW w:w="1152" w:type="dxa"/>
            <w:shd w:val="clear" w:color="auto" w:fill="FFFFFF"/>
          </w:tcPr>
          <w:p w14:paraId="4536CE9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NFR-04</w:t>
            </w:r>
          </w:p>
        </w:tc>
        <w:tc>
          <w:tcPr>
            <w:tcW w:w="2160" w:type="dxa"/>
            <w:shd w:val="clear" w:color="auto" w:fill="FFFFFF"/>
          </w:tcPr>
          <w:p w14:paraId="62A0E19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Security</w:t>
            </w:r>
          </w:p>
        </w:tc>
        <w:tc>
          <w:tcPr>
            <w:tcW w:w="7200" w:type="dxa"/>
            <w:shd w:val="clear" w:color="auto" w:fill="FFFFFF"/>
          </w:tcPr>
          <w:p w14:paraId="50FBD43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All passwords shall be hashed using </w:t>
            </w:r>
            <w:proofErr w:type="spellStart"/>
            <w:r w:rsidRPr="005B4F5C">
              <w:rPr>
                <w:rFonts w:ascii="Times New Roman" w:hAnsi="Times New Roman"/>
                <w:color w:val="000000" w:themeColor="text1"/>
                <w:sz w:val="24"/>
                <w:szCs w:val="24"/>
              </w:rPr>
              <w:t>bcrypt</w:t>
            </w:r>
            <w:proofErr w:type="spellEnd"/>
            <w:r w:rsidRPr="005B4F5C">
              <w:rPr>
                <w:rFonts w:ascii="Times New Roman" w:hAnsi="Times New Roman"/>
                <w:color w:val="000000" w:themeColor="text1"/>
                <w:sz w:val="24"/>
                <w:szCs w:val="24"/>
              </w:rPr>
              <w:t xml:space="preserve"> with salt rounds ≥ 10</w:t>
            </w:r>
          </w:p>
        </w:tc>
      </w:tr>
      <w:tr w:rsidR="005B4F5C" w:rsidRPr="005B4F5C" w14:paraId="2A49345A" w14:textId="77777777" w:rsidTr="009817A7">
        <w:trPr>
          <w:jc w:val="center"/>
        </w:trPr>
        <w:tc>
          <w:tcPr>
            <w:tcW w:w="1152" w:type="dxa"/>
            <w:shd w:val="clear" w:color="auto" w:fill="EBF3FB"/>
          </w:tcPr>
          <w:p w14:paraId="4795C73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NFR-05</w:t>
            </w:r>
          </w:p>
        </w:tc>
        <w:tc>
          <w:tcPr>
            <w:tcW w:w="2160" w:type="dxa"/>
            <w:shd w:val="clear" w:color="auto" w:fill="EBF3FB"/>
          </w:tcPr>
          <w:p w14:paraId="5808D9A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Security</w:t>
            </w:r>
          </w:p>
        </w:tc>
        <w:tc>
          <w:tcPr>
            <w:tcW w:w="7200" w:type="dxa"/>
            <w:shd w:val="clear" w:color="auto" w:fill="EBF3FB"/>
          </w:tcPr>
          <w:p w14:paraId="6692D6D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All API endpoints shall be protected with JWT authentication</w:t>
            </w:r>
          </w:p>
        </w:tc>
      </w:tr>
      <w:tr w:rsidR="005B4F5C" w:rsidRPr="005B4F5C" w14:paraId="4A97C3B9" w14:textId="77777777" w:rsidTr="009817A7">
        <w:trPr>
          <w:jc w:val="center"/>
        </w:trPr>
        <w:tc>
          <w:tcPr>
            <w:tcW w:w="1152" w:type="dxa"/>
            <w:shd w:val="clear" w:color="auto" w:fill="FFFFFF"/>
          </w:tcPr>
          <w:p w14:paraId="556A1B4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NFR-06</w:t>
            </w:r>
          </w:p>
        </w:tc>
        <w:tc>
          <w:tcPr>
            <w:tcW w:w="2160" w:type="dxa"/>
            <w:shd w:val="clear" w:color="auto" w:fill="FFFFFF"/>
          </w:tcPr>
          <w:p w14:paraId="62A5C15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Security</w:t>
            </w:r>
          </w:p>
        </w:tc>
        <w:tc>
          <w:tcPr>
            <w:tcW w:w="7200" w:type="dxa"/>
            <w:shd w:val="clear" w:color="auto" w:fill="FFFFFF"/>
          </w:tcPr>
          <w:p w14:paraId="0BF82B0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HTTPS shall be enforced for all client-server communication</w:t>
            </w:r>
          </w:p>
        </w:tc>
      </w:tr>
      <w:tr w:rsidR="005B4F5C" w:rsidRPr="005B4F5C" w14:paraId="14AE94B7" w14:textId="77777777" w:rsidTr="009817A7">
        <w:trPr>
          <w:jc w:val="center"/>
        </w:trPr>
        <w:tc>
          <w:tcPr>
            <w:tcW w:w="1152" w:type="dxa"/>
            <w:shd w:val="clear" w:color="auto" w:fill="EBF3FB"/>
          </w:tcPr>
          <w:p w14:paraId="3B3C66A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NFR-07</w:t>
            </w:r>
          </w:p>
        </w:tc>
        <w:tc>
          <w:tcPr>
            <w:tcW w:w="2160" w:type="dxa"/>
            <w:shd w:val="clear" w:color="auto" w:fill="EBF3FB"/>
          </w:tcPr>
          <w:p w14:paraId="173BC5D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Reliability</w:t>
            </w:r>
          </w:p>
        </w:tc>
        <w:tc>
          <w:tcPr>
            <w:tcW w:w="7200" w:type="dxa"/>
            <w:shd w:val="clear" w:color="auto" w:fill="EBF3FB"/>
          </w:tcPr>
          <w:p w14:paraId="6B220F3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System uptime shall be ≥ 99% (</w:t>
            </w:r>
            <w:proofErr w:type="spellStart"/>
            <w:r w:rsidRPr="005B4F5C">
              <w:rPr>
                <w:rFonts w:ascii="Times New Roman" w:hAnsi="Times New Roman"/>
                <w:color w:val="000000" w:themeColor="text1"/>
                <w:sz w:val="24"/>
                <w:szCs w:val="24"/>
              </w:rPr>
              <w:t>Vercel</w:t>
            </w:r>
            <w:proofErr w:type="spellEnd"/>
            <w:r w:rsidRPr="005B4F5C">
              <w:rPr>
                <w:rFonts w:ascii="Times New Roman" w:hAnsi="Times New Roman"/>
                <w:color w:val="000000" w:themeColor="text1"/>
                <w:sz w:val="24"/>
                <w:szCs w:val="24"/>
              </w:rPr>
              <w:t xml:space="preserve"> SLA)</w:t>
            </w:r>
          </w:p>
        </w:tc>
      </w:tr>
      <w:tr w:rsidR="005B4F5C" w:rsidRPr="005B4F5C" w14:paraId="1E297F21" w14:textId="77777777" w:rsidTr="009817A7">
        <w:trPr>
          <w:jc w:val="center"/>
        </w:trPr>
        <w:tc>
          <w:tcPr>
            <w:tcW w:w="1152" w:type="dxa"/>
            <w:shd w:val="clear" w:color="auto" w:fill="FFFFFF"/>
          </w:tcPr>
          <w:p w14:paraId="088BDAF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NFR-08</w:t>
            </w:r>
          </w:p>
        </w:tc>
        <w:tc>
          <w:tcPr>
            <w:tcW w:w="2160" w:type="dxa"/>
            <w:shd w:val="clear" w:color="auto" w:fill="FFFFFF"/>
          </w:tcPr>
          <w:p w14:paraId="785C0F3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Usability</w:t>
            </w:r>
          </w:p>
        </w:tc>
        <w:tc>
          <w:tcPr>
            <w:tcW w:w="7200" w:type="dxa"/>
            <w:shd w:val="clear" w:color="auto" w:fill="FFFFFF"/>
          </w:tcPr>
          <w:p w14:paraId="7EBFC65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Application shall be fully responsive (mobile, tablet, desktop)</w:t>
            </w:r>
          </w:p>
        </w:tc>
      </w:tr>
      <w:tr w:rsidR="005B4F5C" w:rsidRPr="005B4F5C" w14:paraId="4AD6944D" w14:textId="77777777" w:rsidTr="009817A7">
        <w:trPr>
          <w:jc w:val="center"/>
        </w:trPr>
        <w:tc>
          <w:tcPr>
            <w:tcW w:w="1152" w:type="dxa"/>
            <w:shd w:val="clear" w:color="auto" w:fill="EBF3FB"/>
          </w:tcPr>
          <w:p w14:paraId="38FEE86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NFR-09</w:t>
            </w:r>
          </w:p>
        </w:tc>
        <w:tc>
          <w:tcPr>
            <w:tcW w:w="2160" w:type="dxa"/>
            <w:shd w:val="clear" w:color="auto" w:fill="EBF3FB"/>
          </w:tcPr>
          <w:p w14:paraId="2625D7D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Maintainability</w:t>
            </w:r>
          </w:p>
        </w:tc>
        <w:tc>
          <w:tcPr>
            <w:tcW w:w="7200" w:type="dxa"/>
            <w:shd w:val="clear" w:color="auto" w:fill="EBF3FB"/>
          </w:tcPr>
          <w:p w14:paraId="14D502B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Code shall follow modular architecture with clear separation of concerns</w:t>
            </w:r>
          </w:p>
        </w:tc>
      </w:tr>
      <w:tr w:rsidR="005B4F5C" w:rsidRPr="005B4F5C" w14:paraId="59491969" w14:textId="77777777" w:rsidTr="009817A7">
        <w:trPr>
          <w:jc w:val="center"/>
        </w:trPr>
        <w:tc>
          <w:tcPr>
            <w:tcW w:w="1152" w:type="dxa"/>
            <w:shd w:val="clear" w:color="auto" w:fill="FFFFFF"/>
          </w:tcPr>
          <w:p w14:paraId="25043C0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NFR-10</w:t>
            </w:r>
          </w:p>
        </w:tc>
        <w:tc>
          <w:tcPr>
            <w:tcW w:w="2160" w:type="dxa"/>
            <w:shd w:val="clear" w:color="auto" w:fill="FFFFFF"/>
          </w:tcPr>
          <w:p w14:paraId="2E80455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Portability</w:t>
            </w:r>
          </w:p>
        </w:tc>
        <w:tc>
          <w:tcPr>
            <w:tcW w:w="7200" w:type="dxa"/>
            <w:shd w:val="clear" w:color="auto" w:fill="FFFFFF"/>
          </w:tcPr>
          <w:p w14:paraId="09F00DA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Application shall work on Chrome, Firefox, Safari, and Edge browsers</w:t>
            </w:r>
          </w:p>
        </w:tc>
      </w:tr>
      <w:tr w:rsidR="005B4F5C" w:rsidRPr="005B4F5C" w14:paraId="0E1902B6" w14:textId="77777777" w:rsidTr="009817A7">
        <w:trPr>
          <w:jc w:val="center"/>
        </w:trPr>
        <w:tc>
          <w:tcPr>
            <w:tcW w:w="1152" w:type="dxa"/>
            <w:shd w:val="clear" w:color="auto" w:fill="EBF3FB"/>
          </w:tcPr>
          <w:p w14:paraId="6460A52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NFR-11</w:t>
            </w:r>
          </w:p>
        </w:tc>
        <w:tc>
          <w:tcPr>
            <w:tcW w:w="2160" w:type="dxa"/>
            <w:shd w:val="clear" w:color="auto" w:fill="EBF3FB"/>
          </w:tcPr>
          <w:p w14:paraId="6AAC214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Storage</w:t>
            </w:r>
          </w:p>
        </w:tc>
        <w:tc>
          <w:tcPr>
            <w:tcW w:w="7200" w:type="dxa"/>
            <w:shd w:val="clear" w:color="auto" w:fill="EBF3FB"/>
          </w:tcPr>
          <w:p w14:paraId="6886954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PDF uploads shall be limited to 5 MB per file</w:t>
            </w:r>
          </w:p>
        </w:tc>
      </w:tr>
      <w:tr w:rsidR="005B4F5C" w:rsidRPr="005B4F5C" w14:paraId="65DB4826" w14:textId="77777777" w:rsidTr="009817A7">
        <w:trPr>
          <w:jc w:val="center"/>
        </w:trPr>
        <w:tc>
          <w:tcPr>
            <w:tcW w:w="1152" w:type="dxa"/>
            <w:shd w:val="clear" w:color="auto" w:fill="FFFFFF"/>
          </w:tcPr>
          <w:p w14:paraId="7089ABA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NFR-12</w:t>
            </w:r>
          </w:p>
        </w:tc>
        <w:tc>
          <w:tcPr>
            <w:tcW w:w="2160" w:type="dxa"/>
            <w:shd w:val="clear" w:color="auto" w:fill="FFFFFF"/>
          </w:tcPr>
          <w:p w14:paraId="6C8AED9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Availability</w:t>
            </w:r>
          </w:p>
        </w:tc>
        <w:tc>
          <w:tcPr>
            <w:tcW w:w="7200" w:type="dxa"/>
            <w:shd w:val="clear" w:color="auto" w:fill="FFFFFF"/>
          </w:tcPr>
          <w:p w14:paraId="28C9EEC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MongoDB Atlas shall use automated backups every 24 hours</w:t>
            </w:r>
          </w:p>
        </w:tc>
      </w:tr>
    </w:tbl>
    <w:p w14:paraId="286BC88D" w14:textId="77777777" w:rsidR="005B4F5C" w:rsidRPr="005B4F5C" w:rsidRDefault="005B4F5C" w:rsidP="005B4F5C">
      <w:pPr>
        <w:rPr>
          <w:color w:val="000000" w:themeColor="text1"/>
          <w:sz w:val="24"/>
          <w:szCs w:val="24"/>
        </w:rPr>
      </w:pPr>
    </w:p>
    <w:p w14:paraId="5C207B91" w14:textId="77777777" w:rsidR="00BE61BC" w:rsidRDefault="00BE61BC">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49F98E88" w14:textId="2CC9FDF5"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3.6 Use Case Diagram</w:t>
      </w:r>
    </w:p>
    <w:p w14:paraId="05DDD1EC"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following use case diagrams illustrate the interaction between system actors and the two primary modules of the application.</w:t>
      </w:r>
    </w:p>
    <w:p w14:paraId="29CB0E65"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i/>
          <w:color w:val="000000" w:themeColor="text1"/>
          <w:sz w:val="24"/>
          <w:szCs w:val="24"/>
        </w:rPr>
        <w:t>Figure 3.1 – Use Case Diagram: Resume Generator Module</w:t>
      </w:r>
    </w:p>
    <w:tbl>
      <w:tblPr>
        <w:tblStyle w:val="FooterChar"/>
        <w:tblW w:w="0" w:type="auto"/>
        <w:jc w:val="center"/>
        <w:tblLook w:val="04A0" w:firstRow="1" w:lastRow="0" w:firstColumn="1" w:lastColumn="0" w:noHBand="0" w:noVBand="1"/>
      </w:tblPr>
      <w:tblGrid>
        <w:gridCol w:w="8640"/>
      </w:tblGrid>
      <w:tr w:rsidR="005B4F5C" w:rsidRPr="005B4F5C" w14:paraId="47975BA8" w14:textId="77777777" w:rsidTr="009817A7">
        <w:trPr>
          <w:jc w:val="center"/>
        </w:trPr>
        <w:tc>
          <w:tcPr>
            <w:tcW w:w="9360" w:type="dxa"/>
            <w:shd w:val="clear" w:color="auto" w:fill="EBF3FB"/>
          </w:tcPr>
          <w:p w14:paraId="6DF4135A" w14:textId="77777777" w:rsidR="005B4F5C" w:rsidRPr="005B4F5C" w:rsidRDefault="005B4F5C" w:rsidP="009817A7">
            <w:pPr>
              <w:jc w:val="center"/>
              <w:rPr>
                <w:color w:val="000000" w:themeColor="text1"/>
                <w:sz w:val="24"/>
                <w:szCs w:val="24"/>
              </w:rPr>
            </w:pPr>
            <w:r w:rsidRPr="005B4F5C">
              <w:rPr>
                <w:rFonts w:ascii="Courier New" w:hAnsi="Courier New"/>
                <w:color w:val="000000" w:themeColor="text1"/>
                <w:sz w:val="24"/>
                <w:szCs w:val="24"/>
              </w:rPr>
              <w:t xml:space="preserve">              ╔══════════════════════════════════════════════╗</w:t>
            </w:r>
            <w:r w:rsidRPr="005B4F5C">
              <w:rPr>
                <w:rFonts w:ascii="Courier New" w:hAnsi="Courier New"/>
                <w:color w:val="000000" w:themeColor="text1"/>
                <w:sz w:val="24"/>
                <w:szCs w:val="24"/>
              </w:rPr>
              <w:br/>
              <w:t xml:space="preserve">              ║        RESUME GENERATOR SYSTEM              ║</w:t>
            </w:r>
            <w:r w:rsidRPr="005B4F5C">
              <w:rPr>
                <w:rFonts w:ascii="Courier New" w:hAnsi="Courier New"/>
                <w:color w:val="000000" w:themeColor="text1"/>
                <w:sz w:val="24"/>
                <w:szCs w:val="24"/>
              </w:rPr>
              <w:br/>
              <w:t xml:space="preserve">              ║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[User]─────&gt;║  │  Register/Login  │  │ Choose Template│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  │  Fill Resume Form│  │  Live Preview  │  ║</w:t>
            </w:r>
            <w:r w:rsidRPr="005B4F5C">
              <w:rPr>
                <w:rFonts w:ascii="Courier New" w:hAnsi="Courier New"/>
                <w:color w:val="000000" w:themeColor="text1"/>
                <w:sz w:val="24"/>
                <w:szCs w:val="24"/>
              </w:rPr>
              <w:br/>
              <w:t xml:space="preserve">  [User]─────&gt;║  └──────────────────┘  └────────────────┘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  │  AI Optimize     │  │ Download PDF/  │  ║</w:t>
            </w:r>
            <w:r w:rsidRPr="005B4F5C">
              <w:rPr>
                <w:rFonts w:ascii="Courier New" w:hAnsi="Courier New"/>
                <w:color w:val="000000" w:themeColor="text1"/>
                <w:sz w:val="24"/>
                <w:szCs w:val="24"/>
              </w:rPr>
              <w:br/>
              <w:t xml:space="preserve">  [Gemini]───&gt;║  │  (via Gemini)    │  │ DOCX / Share  │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  ┌──────────────────┐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ImageKit</w:t>
            </w:r>
            <w:proofErr w:type="spellEnd"/>
            <w:r w:rsidRPr="005B4F5C">
              <w:rPr>
                <w:rFonts w:ascii="Courier New" w:hAnsi="Courier New"/>
                <w:color w:val="000000" w:themeColor="text1"/>
                <w:sz w:val="24"/>
                <w:szCs w:val="24"/>
              </w:rPr>
              <w:t>]─&gt;║  │ Upload Profile   │                       ║</w:t>
            </w:r>
            <w:r w:rsidRPr="005B4F5C">
              <w:rPr>
                <w:rFonts w:ascii="Courier New" w:hAnsi="Courier New"/>
                <w:color w:val="000000" w:themeColor="text1"/>
                <w:sz w:val="24"/>
                <w:szCs w:val="24"/>
              </w:rPr>
              <w:br/>
              <w:t xml:space="preserve">              ║  │ Image (BG Remove)│                       ║</w:t>
            </w:r>
            <w:r w:rsidRPr="005B4F5C">
              <w:rPr>
                <w:rFonts w:ascii="Courier New" w:hAnsi="Courier New"/>
                <w:color w:val="000000" w:themeColor="text1"/>
                <w:sz w:val="24"/>
                <w:szCs w:val="24"/>
              </w:rPr>
              <w:br/>
              <w:t xml:space="preserve">              ║  └──────────────────┘                       ║</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lastRenderedPageBreak/>
              <w:t xml:space="preserve">              ╚══════════════════════════════════════════════╝</w:t>
            </w:r>
          </w:p>
        </w:tc>
      </w:tr>
    </w:tbl>
    <w:p w14:paraId="14A40E88" w14:textId="77777777" w:rsidR="005B4F5C" w:rsidRPr="005B4F5C" w:rsidRDefault="005B4F5C" w:rsidP="005B4F5C">
      <w:pPr>
        <w:rPr>
          <w:color w:val="000000" w:themeColor="text1"/>
          <w:sz w:val="24"/>
          <w:szCs w:val="24"/>
        </w:rPr>
      </w:pPr>
    </w:p>
    <w:p w14:paraId="74CE2A5B"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3.1: Use Case Diagram – Resume Generator Module</w:t>
      </w:r>
    </w:p>
    <w:p w14:paraId="243BD2AE"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i/>
          <w:color w:val="000000" w:themeColor="text1"/>
          <w:sz w:val="24"/>
          <w:szCs w:val="24"/>
        </w:rPr>
        <w:t>Figure 3.2 – Use Case Diagram: Resume Analyzer Module</w:t>
      </w:r>
    </w:p>
    <w:tbl>
      <w:tblPr>
        <w:tblStyle w:val="FooterChar"/>
        <w:tblW w:w="0" w:type="auto"/>
        <w:jc w:val="center"/>
        <w:tblLook w:val="04A0" w:firstRow="1" w:lastRow="0" w:firstColumn="1" w:lastColumn="0" w:noHBand="0" w:noVBand="1"/>
      </w:tblPr>
      <w:tblGrid>
        <w:gridCol w:w="8640"/>
      </w:tblGrid>
      <w:tr w:rsidR="005B4F5C" w:rsidRPr="005B4F5C" w14:paraId="08E75078" w14:textId="77777777" w:rsidTr="009817A7">
        <w:trPr>
          <w:jc w:val="center"/>
        </w:trPr>
        <w:tc>
          <w:tcPr>
            <w:tcW w:w="9360" w:type="dxa"/>
            <w:shd w:val="clear" w:color="auto" w:fill="EBF3FB"/>
          </w:tcPr>
          <w:p w14:paraId="260E2D29" w14:textId="77777777" w:rsidR="005B4F5C" w:rsidRPr="005B4F5C" w:rsidRDefault="005B4F5C" w:rsidP="009817A7">
            <w:pPr>
              <w:jc w:val="center"/>
              <w:rPr>
                <w:color w:val="000000" w:themeColor="text1"/>
                <w:sz w:val="24"/>
                <w:szCs w:val="24"/>
              </w:rPr>
            </w:pPr>
            <w:r w:rsidRPr="005B4F5C">
              <w:rPr>
                <w:rFonts w:ascii="Courier New" w:hAnsi="Courier New"/>
                <w:color w:val="000000" w:themeColor="text1"/>
                <w:sz w:val="24"/>
                <w:szCs w:val="24"/>
              </w:rPr>
              <w:t xml:space="preserve">              ╔══════════════════════════════════════════════╗</w:t>
            </w:r>
            <w:r w:rsidRPr="005B4F5C">
              <w:rPr>
                <w:rFonts w:ascii="Courier New" w:hAnsi="Courier New"/>
                <w:color w:val="000000" w:themeColor="text1"/>
                <w:sz w:val="24"/>
                <w:szCs w:val="24"/>
              </w:rPr>
              <w:br/>
              <w:t xml:space="preserve">              ║         RESUME ANALYZER SYSTEM              ║</w:t>
            </w:r>
            <w:r w:rsidRPr="005B4F5C">
              <w:rPr>
                <w:rFonts w:ascii="Courier New" w:hAnsi="Courier New"/>
                <w:color w:val="000000" w:themeColor="text1"/>
                <w:sz w:val="24"/>
                <w:szCs w:val="24"/>
              </w:rPr>
              <w:br/>
              <w:t xml:space="preserve">              ║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[User]─────&gt;║  │  Upload PDF      │  │ Enter Job Title│  ║</w:t>
            </w:r>
            <w:r w:rsidRPr="005B4F5C">
              <w:rPr>
                <w:rFonts w:ascii="Courier New" w:hAnsi="Courier New"/>
                <w:color w:val="000000" w:themeColor="text1"/>
                <w:sz w:val="24"/>
                <w:szCs w:val="24"/>
              </w:rPr>
              <w:br/>
              <w:t xml:space="preserve">              ║  │  Resume          │  │  / Paste JD    │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Multer</w:t>
            </w:r>
            <w:proofErr w:type="spellEnd"/>
            <w:r w:rsidRPr="005B4F5C">
              <w:rPr>
                <w:rFonts w:ascii="Courier New" w:hAnsi="Courier New"/>
                <w:color w:val="000000" w:themeColor="text1"/>
                <w:sz w:val="24"/>
                <w:szCs w:val="24"/>
              </w:rPr>
              <w:t>]───&gt;║  │  Extract Text    │  │  AI Analysis   │  ║</w:t>
            </w:r>
            <w:r w:rsidRPr="005B4F5C">
              <w:rPr>
                <w:rFonts w:ascii="Courier New" w:hAnsi="Courier New"/>
                <w:color w:val="000000" w:themeColor="text1"/>
                <w:sz w:val="24"/>
                <w:szCs w:val="24"/>
              </w:rPr>
              <w:br/>
              <w:t xml:space="preserve">  [pdf-parse]&gt;║  │  from PDF        │  │  via Gemini    │&lt;─[Gemini]</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[User]&lt;─────║  │  View Score &amp;    │  │ Job Role       │  ║</w:t>
            </w:r>
            <w:r w:rsidRPr="005B4F5C">
              <w:rPr>
                <w:rFonts w:ascii="Courier New" w:hAnsi="Courier New"/>
                <w:color w:val="000000" w:themeColor="text1"/>
                <w:sz w:val="24"/>
                <w:szCs w:val="24"/>
              </w:rPr>
              <w:br/>
              <w:t xml:space="preserve">              ║  │  Detailed Report │  │ Recommendations│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w:t>
            </w:r>
          </w:p>
        </w:tc>
      </w:tr>
    </w:tbl>
    <w:p w14:paraId="2D06C584" w14:textId="77777777" w:rsidR="005B4F5C" w:rsidRPr="005B4F5C" w:rsidRDefault="005B4F5C" w:rsidP="005B4F5C">
      <w:pPr>
        <w:rPr>
          <w:color w:val="000000" w:themeColor="text1"/>
          <w:sz w:val="24"/>
          <w:szCs w:val="24"/>
        </w:rPr>
      </w:pPr>
    </w:p>
    <w:p w14:paraId="77D41C16"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lastRenderedPageBreak/>
        <w:t>Figure 3.2: Use Case Diagram – Resume Analyzer Module</w:t>
      </w:r>
    </w:p>
    <w:p w14:paraId="1F466E9B" w14:textId="77777777" w:rsidR="005B4F5C" w:rsidRPr="005B4F5C" w:rsidRDefault="005B4F5C" w:rsidP="005B4F5C">
      <w:pPr>
        <w:pStyle w:val="Heading2"/>
        <w:spacing w:after="120"/>
        <w:rPr>
          <w:color w:val="000000" w:themeColor="text1"/>
          <w:szCs w:val="24"/>
        </w:rPr>
      </w:pPr>
      <w:r w:rsidRPr="005B4F5C">
        <w:rPr>
          <w:b/>
          <w:color w:val="000000" w:themeColor="text1"/>
          <w:szCs w:val="24"/>
        </w:rPr>
        <w:t>3.7 Entity-Relationship (ER) Diagram</w:t>
      </w:r>
    </w:p>
    <w:p w14:paraId="6C0DF876"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ER diagram represents the data model of the application and the relationships between entities stored in MongoDB.</w:t>
      </w:r>
    </w:p>
    <w:tbl>
      <w:tblPr>
        <w:tblStyle w:val="FooterChar"/>
        <w:tblW w:w="0" w:type="auto"/>
        <w:jc w:val="center"/>
        <w:tblLook w:val="04A0" w:firstRow="1" w:lastRow="0" w:firstColumn="1" w:lastColumn="0" w:noHBand="0" w:noVBand="1"/>
      </w:tblPr>
      <w:tblGrid>
        <w:gridCol w:w="8640"/>
      </w:tblGrid>
      <w:tr w:rsidR="005B4F5C" w:rsidRPr="00BE61BC" w14:paraId="31C8F4AA" w14:textId="77777777" w:rsidTr="009817A7">
        <w:trPr>
          <w:jc w:val="center"/>
        </w:trPr>
        <w:tc>
          <w:tcPr>
            <w:tcW w:w="9360" w:type="dxa"/>
            <w:shd w:val="clear" w:color="auto" w:fill="F0F7FF"/>
          </w:tcPr>
          <w:p w14:paraId="6F01C3FF" w14:textId="77777777" w:rsidR="005B4F5C" w:rsidRPr="00BE61BC" w:rsidRDefault="005B4F5C" w:rsidP="009817A7">
            <w:pPr>
              <w:rPr>
                <w:color w:val="000000" w:themeColor="text1"/>
              </w:rPr>
            </w:pPr>
            <w:r w:rsidRPr="00BE61BC">
              <w:rPr>
                <w:rFonts w:ascii="Courier New" w:hAnsi="Courier New"/>
                <w:color w:val="000000" w:themeColor="text1"/>
              </w:rPr>
              <w:t xml:space="preserve">  ┌─────────────────────┐         ┌──────────────────────┐</w:t>
            </w:r>
            <w:r w:rsidRPr="00BE61BC">
              <w:rPr>
                <w:rFonts w:ascii="Courier New" w:hAnsi="Courier New"/>
                <w:color w:val="000000" w:themeColor="text1"/>
              </w:rPr>
              <w:br/>
              <w:t xml:space="preserve">  │      USER           │         │       RESUME          │</w:t>
            </w:r>
            <w:r w:rsidRPr="00BE61BC">
              <w:rPr>
                <w:rFonts w:ascii="Courier New" w:hAnsi="Courier New"/>
                <w:color w:val="000000" w:themeColor="text1"/>
              </w:rPr>
              <w:br/>
              <w:t xml:space="preserve">  │─────────────────────│  1   N  │──────────────────────│</w:t>
            </w:r>
            <w:r w:rsidRPr="00BE61BC">
              <w:rPr>
                <w:rFonts w:ascii="Courier New" w:hAnsi="Courier New"/>
                <w:color w:val="000000" w:themeColor="text1"/>
              </w:rPr>
              <w:br/>
              <w:t xml:space="preserve">  │ _id (</w:t>
            </w:r>
            <w:proofErr w:type="spellStart"/>
            <w:r w:rsidRPr="00BE61BC">
              <w:rPr>
                <w:rFonts w:ascii="Courier New" w:hAnsi="Courier New"/>
                <w:color w:val="000000" w:themeColor="text1"/>
              </w:rPr>
              <w:t>ObjectId</w:t>
            </w:r>
            <w:proofErr w:type="spellEnd"/>
            <w:r w:rsidRPr="00BE61BC">
              <w:rPr>
                <w:rFonts w:ascii="Courier New" w:hAnsi="Courier New"/>
                <w:color w:val="000000" w:themeColor="text1"/>
              </w:rPr>
              <w:t>) PK   │─────────│ _id (</w:t>
            </w:r>
            <w:proofErr w:type="spellStart"/>
            <w:r w:rsidRPr="00BE61BC">
              <w:rPr>
                <w:rFonts w:ascii="Courier New" w:hAnsi="Courier New"/>
                <w:color w:val="000000" w:themeColor="text1"/>
              </w:rPr>
              <w:t>ObjectId</w:t>
            </w:r>
            <w:proofErr w:type="spellEnd"/>
            <w:r w:rsidRPr="00BE61BC">
              <w:rPr>
                <w:rFonts w:ascii="Courier New" w:hAnsi="Courier New"/>
                <w:color w:val="000000" w:themeColor="text1"/>
              </w:rPr>
              <w:t>) PK    │</w:t>
            </w:r>
            <w:r w:rsidRPr="00BE61BC">
              <w:rPr>
                <w:rFonts w:ascii="Courier New" w:hAnsi="Courier New"/>
                <w:color w:val="000000" w:themeColor="text1"/>
              </w:rPr>
              <w:br/>
              <w:t xml:space="preserve">  │ name (String)       │         │ </w:t>
            </w:r>
            <w:proofErr w:type="spellStart"/>
            <w:r w:rsidRPr="00BE61BC">
              <w:rPr>
                <w:rFonts w:ascii="Courier New" w:hAnsi="Courier New"/>
                <w:color w:val="000000" w:themeColor="text1"/>
              </w:rPr>
              <w:t>userId</w:t>
            </w:r>
            <w:proofErr w:type="spellEnd"/>
            <w:r w:rsidRPr="00BE61BC">
              <w:rPr>
                <w:rFonts w:ascii="Courier New" w:hAnsi="Courier New"/>
                <w:color w:val="000000" w:themeColor="text1"/>
              </w:rPr>
              <w:t xml:space="preserve"> (</w:t>
            </w:r>
            <w:proofErr w:type="spellStart"/>
            <w:r w:rsidRPr="00BE61BC">
              <w:rPr>
                <w:rFonts w:ascii="Courier New" w:hAnsi="Courier New"/>
                <w:color w:val="000000" w:themeColor="text1"/>
              </w:rPr>
              <w:t>ObjectId</w:t>
            </w:r>
            <w:proofErr w:type="spellEnd"/>
            <w:r w:rsidRPr="00BE61BC">
              <w:rPr>
                <w:rFonts w:ascii="Courier New" w:hAnsi="Courier New"/>
                <w:color w:val="000000" w:themeColor="text1"/>
              </w:rPr>
              <w:t>) FK  │</w:t>
            </w:r>
            <w:r w:rsidRPr="00BE61BC">
              <w:rPr>
                <w:rFonts w:ascii="Courier New" w:hAnsi="Courier New"/>
                <w:color w:val="000000" w:themeColor="text1"/>
              </w:rPr>
              <w:br/>
              <w:t xml:space="preserve">  │ email (String)      │         │ title (String)        │</w:t>
            </w:r>
            <w:r w:rsidRPr="00BE61BC">
              <w:rPr>
                <w:rFonts w:ascii="Courier New" w:hAnsi="Courier New"/>
                <w:color w:val="000000" w:themeColor="text1"/>
              </w:rPr>
              <w:br/>
              <w:t xml:space="preserve">  │ password (String)   │         │ </w:t>
            </w:r>
            <w:proofErr w:type="spellStart"/>
            <w:r w:rsidRPr="00BE61BC">
              <w:rPr>
                <w:rFonts w:ascii="Courier New" w:hAnsi="Courier New"/>
                <w:color w:val="000000" w:themeColor="text1"/>
              </w:rPr>
              <w:t>templateId</w:t>
            </w:r>
            <w:proofErr w:type="spellEnd"/>
            <w:r w:rsidRPr="00BE61BC">
              <w:rPr>
                <w:rFonts w:ascii="Courier New" w:hAnsi="Courier New"/>
                <w:color w:val="000000" w:themeColor="text1"/>
              </w:rPr>
              <w:t xml:space="preserve"> (String)   │</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profileImage</w:t>
            </w:r>
            <w:proofErr w:type="spellEnd"/>
            <w:r w:rsidRPr="00BE61BC">
              <w:rPr>
                <w:rFonts w:ascii="Courier New" w:hAnsi="Courier New"/>
                <w:color w:val="000000" w:themeColor="text1"/>
              </w:rPr>
              <w:t xml:space="preserve"> (URL)  │         │ sections (Object[])   │</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createdAt</w:t>
            </w:r>
            <w:proofErr w:type="spellEnd"/>
            <w:r w:rsidRPr="00BE61BC">
              <w:rPr>
                <w:rFonts w:ascii="Courier New" w:hAnsi="Courier New"/>
                <w:color w:val="000000" w:themeColor="text1"/>
              </w:rPr>
              <w:t xml:space="preserve"> (Date)    │         │ </w:t>
            </w:r>
            <w:proofErr w:type="spellStart"/>
            <w:r w:rsidRPr="00BE61BC">
              <w:rPr>
                <w:rFonts w:ascii="Courier New" w:hAnsi="Courier New"/>
                <w:color w:val="000000" w:themeColor="text1"/>
              </w:rPr>
              <w:t>shareLink</w:t>
            </w:r>
            <w:proofErr w:type="spellEnd"/>
            <w:r w:rsidRPr="00BE61BC">
              <w:rPr>
                <w:rFonts w:ascii="Courier New" w:hAnsi="Courier New"/>
                <w:color w:val="000000" w:themeColor="text1"/>
              </w:rPr>
              <w:t xml:space="preserve"> (String)    │</w:t>
            </w:r>
            <w:r w:rsidRPr="00BE61BC">
              <w:rPr>
                <w:rFonts w:ascii="Courier New" w:hAnsi="Courier New"/>
                <w:color w:val="000000" w:themeColor="text1"/>
              </w:rPr>
              <w:br/>
              <w:t xml:space="preserve">  └─────────────────────┘         │ </w:t>
            </w:r>
            <w:proofErr w:type="spellStart"/>
            <w:r w:rsidRPr="00BE61BC">
              <w:rPr>
                <w:rFonts w:ascii="Courier New" w:hAnsi="Courier New"/>
                <w:color w:val="000000" w:themeColor="text1"/>
              </w:rPr>
              <w:t>createdAt</w:t>
            </w:r>
            <w:proofErr w:type="spellEnd"/>
            <w:r w:rsidRPr="00BE61BC">
              <w:rPr>
                <w:rFonts w:ascii="Courier New" w:hAnsi="Courier New"/>
                <w:color w:val="000000" w:themeColor="text1"/>
              </w:rPr>
              <w:t xml:space="preserve"> (Date)     │</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updatedAt</w:t>
            </w:r>
            <w:proofErr w:type="spellEnd"/>
            <w:r w:rsidRPr="00BE61BC">
              <w:rPr>
                <w:rFonts w:ascii="Courier New" w:hAnsi="Courier New"/>
                <w:color w:val="000000" w:themeColor="text1"/>
              </w:rPr>
              <w:t xml:space="preserve"> (Date)     │</w:t>
            </w:r>
            <w:r w:rsidRPr="00BE61BC">
              <w:rPr>
                <w:rFonts w:ascii="Courier New" w:hAnsi="Courier New"/>
                <w:color w:val="000000" w:themeColor="text1"/>
              </w:rPr>
              <w:br/>
              <w:t xml:space="preserve">                                  └──────────────────────┘</w:t>
            </w:r>
            <w:r w:rsidRPr="00BE61BC">
              <w:rPr>
                <w:rFonts w:ascii="Courier New" w:hAnsi="Courier New"/>
                <w:color w:val="000000" w:themeColor="text1"/>
              </w:rPr>
              <w:br/>
              <w:t xml:space="preserve">                                           │ 1</w:t>
            </w:r>
            <w:r w:rsidRPr="00BE61BC">
              <w:rPr>
                <w:rFonts w:ascii="Courier New" w:hAnsi="Courier New"/>
                <w:color w:val="000000" w:themeColor="text1"/>
              </w:rPr>
              <w:br/>
              <w:t xml:space="preserve">                                           │</w:t>
            </w:r>
            <w:r w:rsidRPr="00BE61BC">
              <w:rPr>
                <w:rFonts w:ascii="Courier New" w:hAnsi="Courier New"/>
                <w:color w:val="000000" w:themeColor="text1"/>
              </w:rPr>
              <w:br/>
              <w:t xml:space="preserve">                                           │ N</w:t>
            </w:r>
            <w:r w:rsidRPr="00BE61BC">
              <w:rPr>
                <w:rFonts w:ascii="Courier New" w:hAnsi="Courier New"/>
                <w:color w:val="000000" w:themeColor="text1"/>
              </w:rPr>
              <w:br/>
              <w:t xml:space="preserve">                          ┌────────────────────────────┐</w:t>
            </w:r>
            <w:r w:rsidRPr="00BE61BC">
              <w:rPr>
                <w:rFonts w:ascii="Courier New" w:hAnsi="Courier New"/>
                <w:color w:val="000000" w:themeColor="text1"/>
              </w:rPr>
              <w:br/>
              <w:t xml:space="preserve">                          │       ANALYSIS REPORT       │</w:t>
            </w:r>
            <w:r w:rsidRPr="00BE61BC">
              <w:rPr>
                <w:rFonts w:ascii="Courier New" w:hAnsi="Courier New"/>
                <w:color w:val="000000" w:themeColor="text1"/>
              </w:rPr>
              <w:br/>
              <w:t xml:space="preserve">                          │────────────────────────────│</w:t>
            </w:r>
            <w:r w:rsidRPr="00BE61BC">
              <w:rPr>
                <w:rFonts w:ascii="Courier New" w:hAnsi="Courier New"/>
                <w:color w:val="000000" w:themeColor="text1"/>
              </w:rPr>
              <w:br/>
              <w:t xml:space="preserve">                          │ _id (</w:t>
            </w:r>
            <w:proofErr w:type="spellStart"/>
            <w:r w:rsidRPr="00BE61BC">
              <w:rPr>
                <w:rFonts w:ascii="Courier New" w:hAnsi="Courier New"/>
                <w:color w:val="000000" w:themeColor="text1"/>
              </w:rPr>
              <w:t>ObjectId</w:t>
            </w:r>
            <w:proofErr w:type="spellEnd"/>
            <w:r w:rsidRPr="00BE61BC">
              <w:rPr>
                <w:rFonts w:ascii="Courier New" w:hAnsi="Courier New"/>
                <w:color w:val="000000" w:themeColor="text1"/>
              </w:rPr>
              <w:t>) PK           │</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userId</w:t>
            </w:r>
            <w:proofErr w:type="spellEnd"/>
            <w:r w:rsidRPr="00BE61BC">
              <w:rPr>
                <w:rFonts w:ascii="Courier New" w:hAnsi="Courier New"/>
                <w:color w:val="000000" w:themeColor="text1"/>
              </w:rPr>
              <w:t xml:space="preserve"> (</w:t>
            </w:r>
            <w:proofErr w:type="spellStart"/>
            <w:r w:rsidRPr="00BE61BC">
              <w:rPr>
                <w:rFonts w:ascii="Courier New" w:hAnsi="Courier New"/>
                <w:color w:val="000000" w:themeColor="text1"/>
              </w:rPr>
              <w:t>ObjectId</w:t>
            </w:r>
            <w:proofErr w:type="spellEnd"/>
            <w:r w:rsidRPr="00BE61BC">
              <w:rPr>
                <w:rFonts w:ascii="Courier New" w:hAnsi="Courier New"/>
                <w:color w:val="000000" w:themeColor="text1"/>
              </w:rPr>
              <w:t>) FK        │</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resumeText</w:t>
            </w:r>
            <w:proofErr w:type="spellEnd"/>
            <w:r w:rsidRPr="00BE61BC">
              <w:rPr>
                <w:rFonts w:ascii="Courier New" w:hAnsi="Courier New"/>
                <w:color w:val="000000" w:themeColor="text1"/>
              </w:rPr>
              <w:t xml:space="preserve"> (String)         │</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jobTitle</w:t>
            </w:r>
            <w:proofErr w:type="spellEnd"/>
            <w:r w:rsidRPr="00BE61BC">
              <w:rPr>
                <w:rFonts w:ascii="Courier New" w:hAnsi="Courier New"/>
                <w:color w:val="000000" w:themeColor="text1"/>
              </w:rPr>
              <w:t xml:space="preserve"> (String)           │</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overallScore</w:t>
            </w:r>
            <w:proofErr w:type="spellEnd"/>
            <w:r w:rsidRPr="00BE61BC">
              <w:rPr>
                <w:rFonts w:ascii="Courier New" w:hAnsi="Courier New"/>
                <w:color w:val="000000" w:themeColor="text1"/>
              </w:rPr>
              <w:t xml:space="preserve"> (Number)       │</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sectionScores</w:t>
            </w:r>
            <w:proofErr w:type="spellEnd"/>
            <w:r w:rsidRPr="00BE61BC">
              <w:rPr>
                <w:rFonts w:ascii="Courier New" w:hAnsi="Courier New"/>
                <w:color w:val="000000" w:themeColor="text1"/>
              </w:rPr>
              <w:t xml:space="preserve"> (Object)      │</w:t>
            </w:r>
            <w:r w:rsidRPr="00BE61BC">
              <w:rPr>
                <w:rFonts w:ascii="Courier New" w:hAnsi="Courier New"/>
                <w:color w:val="000000" w:themeColor="text1"/>
              </w:rPr>
              <w:br/>
              <w:t xml:space="preserve">                          │ strengths (String[])        │</w:t>
            </w:r>
            <w:r w:rsidRPr="00BE61BC">
              <w:rPr>
                <w:rFonts w:ascii="Courier New" w:hAnsi="Courier New"/>
                <w:color w:val="000000" w:themeColor="text1"/>
              </w:rPr>
              <w:br/>
              <w:t xml:space="preserve">                          │ weaknesses (String[])       │</w:t>
            </w:r>
            <w:r w:rsidRPr="00BE61BC">
              <w:rPr>
                <w:rFonts w:ascii="Courier New" w:hAnsi="Courier New"/>
                <w:color w:val="000000" w:themeColor="text1"/>
              </w:rPr>
              <w:br/>
              <w:t xml:space="preserve">                          │ suggestions (String[])      │</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jobRecommendations</w:t>
            </w:r>
            <w:proofErr w:type="spellEnd"/>
            <w:r w:rsidRPr="00BE61BC">
              <w:rPr>
                <w:rFonts w:ascii="Courier New" w:hAnsi="Courier New"/>
                <w:color w:val="000000" w:themeColor="text1"/>
              </w:rPr>
              <w:t xml:space="preserve"> (String[])│</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createdAt</w:t>
            </w:r>
            <w:proofErr w:type="spellEnd"/>
            <w:r w:rsidRPr="00BE61BC">
              <w:rPr>
                <w:rFonts w:ascii="Courier New" w:hAnsi="Courier New"/>
                <w:color w:val="000000" w:themeColor="text1"/>
              </w:rPr>
              <w:t xml:space="preserve"> (Date)            │</w:t>
            </w:r>
            <w:r w:rsidRPr="00BE61BC">
              <w:rPr>
                <w:rFonts w:ascii="Courier New" w:hAnsi="Courier New"/>
                <w:color w:val="000000" w:themeColor="text1"/>
              </w:rPr>
              <w:br/>
              <w:t xml:space="preserve">                          └────────────────────────────┘</w:t>
            </w:r>
          </w:p>
        </w:tc>
      </w:tr>
    </w:tbl>
    <w:p w14:paraId="055EEE4F" w14:textId="77777777" w:rsidR="005B4F5C" w:rsidRPr="005B4F5C" w:rsidRDefault="005B4F5C" w:rsidP="005B4F5C">
      <w:pPr>
        <w:rPr>
          <w:color w:val="000000" w:themeColor="text1"/>
          <w:sz w:val="24"/>
          <w:szCs w:val="24"/>
        </w:rPr>
      </w:pPr>
    </w:p>
    <w:p w14:paraId="25E90A4B"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3.3: Entity-Relationship (ER) Diagram</w:t>
      </w:r>
    </w:p>
    <w:p w14:paraId="783C9E8F" w14:textId="77777777" w:rsidR="005B4F5C" w:rsidRPr="005B4F5C" w:rsidRDefault="005B4F5C" w:rsidP="005B4F5C">
      <w:pPr>
        <w:spacing w:after="0"/>
        <w:rPr>
          <w:color w:val="000000" w:themeColor="text1"/>
          <w:sz w:val="24"/>
          <w:szCs w:val="24"/>
        </w:rPr>
      </w:pPr>
      <w:r w:rsidRPr="005B4F5C">
        <w:rPr>
          <w:color w:val="000000" w:themeColor="text1"/>
          <w:sz w:val="24"/>
          <w:szCs w:val="24"/>
        </w:rPr>
        <w:br w:type="page"/>
      </w:r>
    </w:p>
    <w:p w14:paraId="489BC072" w14:textId="77777777" w:rsidR="005B4F5C" w:rsidRPr="00BE61BC" w:rsidRDefault="005B4F5C" w:rsidP="00BE61BC">
      <w:pPr>
        <w:pStyle w:val="Heading1"/>
        <w:numPr>
          <w:ilvl w:val="0"/>
          <w:numId w:val="0"/>
        </w:numPr>
        <w:spacing w:before="280" w:after="120"/>
        <w:jc w:val="center"/>
        <w:rPr>
          <w:color w:val="000000" w:themeColor="text1"/>
          <w:sz w:val="32"/>
        </w:rPr>
      </w:pPr>
      <w:r w:rsidRPr="00BE61BC">
        <w:rPr>
          <w:color w:val="000000" w:themeColor="text1"/>
          <w:sz w:val="32"/>
        </w:rPr>
        <w:lastRenderedPageBreak/>
        <w:t>CHAPTER 4</w:t>
      </w:r>
    </w:p>
    <w:p w14:paraId="25912141" w14:textId="658E177D" w:rsidR="005B4F5C" w:rsidRPr="00BE61BC" w:rsidRDefault="005B4F5C" w:rsidP="00BE61BC">
      <w:pPr>
        <w:pStyle w:val="Heading1"/>
        <w:numPr>
          <w:ilvl w:val="0"/>
          <w:numId w:val="0"/>
        </w:numPr>
        <w:spacing w:before="280" w:after="120"/>
        <w:jc w:val="center"/>
        <w:rPr>
          <w:color w:val="000000" w:themeColor="text1"/>
          <w:sz w:val="32"/>
        </w:rPr>
      </w:pPr>
      <w:r w:rsidRPr="00BE61BC">
        <w:rPr>
          <w:color w:val="000000" w:themeColor="text1"/>
          <w:sz w:val="32"/>
        </w:rPr>
        <w:t>PROJECT METHODOLOGY AND DESIGN</w:t>
      </w:r>
    </w:p>
    <w:p w14:paraId="172804DB" w14:textId="77777777" w:rsidR="00BE61BC" w:rsidRPr="00BE61BC" w:rsidRDefault="00BE61BC" w:rsidP="00BE61BC"/>
    <w:p w14:paraId="4BB57309" w14:textId="77777777" w:rsidR="005B4F5C" w:rsidRPr="005B4F5C" w:rsidRDefault="005B4F5C" w:rsidP="005B4F5C">
      <w:pPr>
        <w:pStyle w:val="Heading2"/>
        <w:spacing w:after="120"/>
        <w:rPr>
          <w:color w:val="000000" w:themeColor="text1"/>
          <w:szCs w:val="24"/>
        </w:rPr>
      </w:pPr>
      <w:r w:rsidRPr="005B4F5C">
        <w:rPr>
          <w:b/>
          <w:color w:val="000000" w:themeColor="text1"/>
          <w:szCs w:val="24"/>
        </w:rPr>
        <w:t>4.1 System Architecture</w:t>
      </w:r>
    </w:p>
    <w:p w14:paraId="0B0AF17F"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 xml:space="preserve">The application follows a three-tier client-server architecture consisting of a Presentation Layer (React.js frontend), Application Logic Layer (Node.js/Express.js backend), and Data Layer (MongoDB Atlas). An additional AI Services Layer interfaces with external APIs (Google Gemini, </w:t>
      </w: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from the backend.</w:t>
      </w:r>
    </w:p>
    <w:p w14:paraId="3DDF44B7"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i/>
          <w:color w:val="000000" w:themeColor="text1"/>
          <w:sz w:val="24"/>
          <w:szCs w:val="24"/>
        </w:rPr>
        <w:t>Architecture Diagram:</w:t>
      </w:r>
    </w:p>
    <w:tbl>
      <w:tblPr>
        <w:tblStyle w:val="FooterChar"/>
        <w:tblW w:w="0" w:type="auto"/>
        <w:jc w:val="center"/>
        <w:tblLook w:val="04A0" w:firstRow="1" w:lastRow="0" w:firstColumn="1" w:lastColumn="0" w:noHBand="0" w:noVBand="1"/>
      </w:tblPr>
      <w:tblGrid>
        <w:gridCol w:w="8640"/>
      </w:tblGrid>
      <w:tr w:rsidR="005B4F5C" w:rsidRPr="00BE61BC" w14:paraId="1A95F6D5" w14:textId="77777777" w:rsidTr="009817A7">
        <w:trPr>
          <w:jc w:val="center"/>
        </w:trPr>
        <w:tc>
          <w:tcPr>
            <w:tcW w:w="9360" w:type="dxa"/>
            <w:shd w:val="clear" w:color="auto" w:fill="F5F9FF"/>
          </w:tcPr>
          <w:p w14:paraId="395C076F" w14:textId="77777777" w:rsidR="005B4F5C" w:rsidRPr="00BE61BC" w:rsidRDefault="005B4F5C" w:rsidP="009817A7">
            <w:pPr>
              <w:rPr>
                <w:color w:val="000000" w:themeColor="text1"/>
              </w:rPr>
            </w:pPr>
            <w:r w:rsidRPr="00BE61BC">
              <w:rPr>
                <w:rFonts w:ascii="Courier New" w:hAnsi="Courier New"/>
                <w:color w:val="000000" w:themeColor="text1"/>
              </w:rPr>
              <w:t xml:space="preserve">  ┌──────────────────────────────────────────────────────────┐</w:t>
            </w:r>
            <w:r w:rsidRPr="00BE61BC">
              <w:rPr>
                <w:rFonts w:ascii="Courier New" w:hAnsi="Courier New"/>
                <w:color w:val="000000" w:themeColor="text1"/>
              </w:rPr>
              <w:br/>
              <w:t xml:space="preserve">  │                  CLIENT (Browser)                        │</w:t>
            </w:r>
            <w:r w:rsidRPr="00BE61BC">
              <w:rPr>
                <w:rFonts w:ascii="Courier New" w:hAnsi="Courier New"/>
                <w:color w:val="000000" w:themeColor="text1"/>
              </w:rPr>
              <w:br/>
              <w:t xml:space="preserve">  │   React.js SPA  │  Tailwind CSS  │  </w:t>
            </w:r>
            <w:proofErr w:type="spellStart"/>
            <w:r w:rsidRPr="00BE61BC">
              <w:rPr>
                <w:rFonts w:ascii="Courier New" w:hAnsi="Courier New"/>
                <w:color w:val="000000" w:themeColor="text1"/>
              </w:rPr>
              <w:t>Axios</w:t>
            </w:r>
            <w:proofErr w:type="spellEnd"/>
            <w:r w:rsidRPr="00BE61BC">
              <w:rPr>
                <w:rFonts w:ascii="Courier New" w:hAnsi="Courier New"/>
                <w:color w:val="000000" w:themeColor="text1"/>
              </w:rPr>
              <w:t xml:space="preserve"> HTTP Client    │</w:t>
            </w:r>
            <w:r w:rsidRPr="00BE61BC">
              <w:rPr>
                <w:rFonts w:ascii="Courier New" w:hAnsi="Courier New"/>
                <w:color w:val="000000" w:themeColor="text1"/>
              </w:rPr>
              <w:br/>
              <w:t xml:space="preserve">  │   (</w:t>
            </w:r>
            <w:proofErr w:type="spellStart"/>
            <w:r w:rsidRPr="00BE61BC">
              <w:rPr>
                <w:rFonts w:ascii="Courier New" w:hAnsi="Courier New"/>
                <w:color w:val="000000" w:themeColor="text1"/>
              </w:rPr>
              <w:t>Vercel</w:t>
            </w:r>
            <w:proofErr w:type="spellEnd"/>
            <w:r w:rsidRPr="00BE61BC">
              <w:rPr>
                <w:rFonts w:ascii="Courier New" w:hAnsi="Courier New"/>
                <w:color w:val="000000" w:themeColor="text1"/>
              </w:rPr>
              <w:t xml:space="preserve"> CDN)                                           │</w:t>
            </w:r>
            <w:r w:rsidRPr="00BE61BC">
              <w:rPr>
                <w:rFonts w:ascii="Courier New" w:hAnsi="Courier New"/>
                <w:color w:val="000000" w:themeColor="text1"/>
              </w:rPr>
              <w:br/>
              <w:t xml:space="preserve">  └────────────────────────────┬─────────────────────────────┘</w:t>
            </w:r>
            <w:r w:rsidRPr="00BE61BC">
              <w:rPr>
                <w:rFonts w:ascii="Courier New" w:hAnsi="Courier New"/>
                <w:color w:val="000000" w:themeColor="text1"/>
              </w:rPr>
              <w:br/>
              <w:t xml:space="preserve">                               │ HTTPS REST API</w:t>
            </w:r>
            <w:r w:rsidRPr="00BE61BC">
              <w:rPr>
                <w:rFonts w:ascii="Courier New" w:hAnsi="Courier New"/>
                <w:color w:val="000000" w:themeColor="text1"/>
              </w:rPr>
              <w:br/>
              <w:t xml:space="preserve">  ┌────────────────────────────▼─────────────────────────────┐</w:t>
            </w:r>
            <w:r w:rsidRPr="00BE61BC">
              <w:rPr>
                <w:rFonts w:ascii="Courier New" w:hAnsi="Courier New"/>
                <w:color w:val="000000" w:themeColor="text1"/>
              </w:rPr>
              <w:br/>
              <w:t xml:space="preserve">  │               BACKEND API SERVER (</w:t>
            </w:r>
            <w:proofErr w:type="spellStart"/>
            <w:r w:rsidRPr="00BE61BC">
              <w:rPr>
                <w:rFonts w:ascii="Courier New" w:hAnsi="Courier New"/>
                <w:color w:val="000000" w:themeColor="text1"/>
              </w:rPr>
              <w:t>Vercel</w:t>
            </w:r>
            <w:proofErr w:type="spellEnd"/>
            <w:r w:rsidRPr="00BE61BC">
              <w:rPr>
                <w:rFonts w:ascii="Courier New" w:hAnsi="Courier New"/>
                <w:color w:val="000000" w:themeColor="text1"/>
              </w:rPr>
              <w:t>)                │</w:t>
            </w:r>
            <w:r w:rsidRPr="00BE61BC">
              <w:rPr>
                <w:rFonts w:ascii="Courier New" w:hAnsi="Courier New"/>
                <w:color w:val="000000" w:themeColor="text1"/>
              </w:rPr>
              <w:br/>
              <w:t xml:space="preserve">  │   Node.js  │  Express.js  │  JWT Auth  │  </w:t>
            </w:r>
            <w:proofErr w:type="spellStart"/>
            <w:r w:rsidRPr="00BE61BC">
              <w:rPr>
                <w:rFonts w:ascii="Courier New" w:hAnsi="Courier New"/>
                <w:color w:val="000000" w:themeColor="text1"/>
              </w:rPr>
              <w:t>Multer</w:t>
            </w:r>
            <w:proofErr w:type="spellEnd"/>
            <w:r w:rsidRPr="00BE61BC">
              <w:rPr>
                <w:rFonts w:ascii="Courier New" w:hAnsi="Courier New"/>
                <w:color w:val="000000" w:themeColor="text1"/>
              </w:rPr>
              <w:t xml:space="preserve">          │</w:t>
            </w:r>
            <w:r w:rsidRPr="00BE61BC">
              <w:rPr>
                <w:rFonts w:ascii="Courier New" w:hAnsi="Courier New"/>
                <w:color w:val="000000" w:themeColor="text1"/>
              </w:rPr>
              <w:br/>
              <w:t xml:space="preserve">  │   Routes: /auth  /resume  /analyze  /user                │</w:t>
            </w:r>
            <w:r w:rsidRPr="00BE61BC">
              <w:rPr>
                <w:rFonts w:ascii="Courier New" w:hAnsi="Courier New"/>
                <w:color w:val="000000" w:themeColor="text1"/>
              </w:rPr>
              <w:br/>
              <w:t xml:space="preserve">  └──────┬─────────────┬───────────────────┬─────────────────┘</w:t>
            </w:r>
            <w:r w:rsidRPr="00BE61BC">
              <w:rPr>
                <w:rFonts w:ascii="Courier New" w:hAnsi="Courier New"/>
                <w:color w:val="000000" w:themeColor="text1"/>
              </w:rPr>
              <w:br/>
              <w:t xml:space="preserve">         │             │                   │</w:t>
            </w:r>
            <w:r w:rsidRPr="00BE61BC">
              <w:rPr>
                <w:rFonts w:ascii="Courier New" w:hAnsi="Courier New"/>
                <w:color w:val="000000" w:themeColor="text1"/>
              </w:rPr>
              <w:br/>
              <w:t xml:space="preserve">  ┌──────▼──────┐ ┌───▼──────────┐ ┌──────▼───────────────┐</w:t>
            </w:r>
            <w:r w:rsidRPr="00BE61BC">
              <w:rPr>
                <w:rFonts w:ascii="Courier New" w:hAnsi="Courier New"/>
                <w:color w:val="000000" w:themeColor="text1"/>
              </w:rPr>
              <w:br/>
              <w:t xml:space="preserve">  │ MongoDB     │ │ Google       │ │ </w:t>
            </w:r>
            <w:proofErr w:type="spellStart"/>
            <w:r w:rsidRPr="00BE61BC">
              <w:rPr>
                <w:rFonts w:ascii="Courier New" w:hAnsi="Courier New"/>
                <w:color w:val="000000" w:themeColor="text1"/>
              </w:rPr>
              <w:t>ImageKit</w:t>
            </w:r>
            <w:proofErr w:type="spellEnd"/>
            <w:r w:rsidRPr="00BE61BC">
              <w:rPr>
                <w:rFonts w:ascii="Courier New" w:hAnsi="Courier New"/>
                <w:color w:val="000000" w:themeColor="text1"/>
              </w:rPr>
              <w:t xml:space="preserve">             │</w:t>
            </w:r>
            <w:r w:rsidRPr="00BE61BC">
              <w:rPr>
                <w:rFonts w:ascii="Courier New" w:hAnsi="Courier New"/>
                <w:color w:val="000000" w:themeColor="text1"/>
              </w:rPr>
              <w:br/>
              <w:t xml:space="preserve">  │ Atlas       │ │ Gemini API   │ │ (Image Storage +     │</w:t>
            </w:r>
            <w:r w:rsidRPr="00BE61BC">
              <w:rPr>
                <w:rFonts w:ascii="Courier New" w:hAnsi="Courier New"/>
                <w:color w:val="000000" w:themeColor="text1"/>
              </w:rPr>
              <w:br/>
              <w:t xml:space="preserve">  │ (Database)  │ │ (AI Engine)  │ │  BG Removal)         │</w:t>
            </w:r>
            <w:r w:rsidRPr="00BE61BC">
              <w:rPr>
                <w:rFonts w:ascii="Courier New" w:hAnsi="Courier New"/>
                <w:color w:val="000000" w:themeColor="text1"/>
              </w:rPr>
              <w:br/>
              <w:t xml:space="preserve">  └─────────────┘ └──────────────┘ └──────────────────────┘</w:t>
            </w:r>
          </w:p>
        </w:tc>
      </w:tr>
    </w:tbl>
    <w:p w14:paraId="062B0420" w14:textId="77777777" w:rsidR="005B4F5C" w:rsidRPr="005B4F5C" w:rsidRDefault="005B4F5C" w:rsidP="005B4F5C">
      <w:pPr>
        <w:rPr>
          <w:color w:val="000000" w:themeColor="text1"/>
          <w:sz w:val="24"/>
          <w:szCs w:val="24"/>
        </w:rPr>
      </w:pPr>
    </w:p>
    <w:p w14:paraId="3B4A02B0"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4.1: Three-Tier System Architecture Diagram</w:t>
      </w:r>
    </w:p>
    <w:p w14:paraId="298D6E52" w14:textId="77777777" w:rsidR="00BE61BC" w:rsidRDefault="00BE61BC">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2155E338" w14:textId="187DB4CA"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4.2 Algorithm Design</w:t>
      </w:r>
    </w:p>
    <w:p w14:paraId="76FAA78B"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4.2.1 Resume Generation Algorithm</w:t>
      </w:r>
    </w:p>
    <w:p w14:paraId="08FA7549"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resume generation process follows this sequence:</w:t>
      </w:r>
    </w:p>
    <w:tbl>
      <w:tblPr>
        <w:tblStyle w:val="FooterChar"/>
        <w:tblW w:w="0" w:type="auto"/>
        <w:jc w:val="center"/>
        <w:tblLook w:val="04A0" w:firstRow="1" w:lastRow="0" w:firstColumn="1" w:lastColumn="0" w:noHBand="0" w:noVBand="1"/>
      </w:tblPr>
      <w:tblGrid>
        <w:gridCol w:w="8640"/>
      </w:tblGrid>
      <w:tr w:rsidR="005B4F5C" w:rsidRPr="005B4F5C" w14:paraId="381B789E" w14:textId="77777777" w:rsidTr="009817A7">
        <w:trPr>
          <w:jc w:val="center"/>
        </w:trPr>
        <w:tc>
          <w:tcPr>
            <w:tcW w:w="8666" w:type="dxa"/>
            <w:shd w:val="clear" w:color="auto" w:fill="FFFDF0"/>
          </w:tcPr>
          <w:p w14:paraId="0B7239AE" w14:textId="77777777"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xml:space="preserve">ALGORITHM: </w:t>
            </w:r>
            <w:proofErr w:type="spellStart"/>
            <w:r w:rsidRPr="005B4F5C">
              <w:rPr>
                <w:rFonts w:ascii="Courier New" w:hAnsi="Courier New"/>
                <w:color w:val="000000" w:themeColor="text1"/>
                <w:sz w:val="24"/>
                <w:szCs w:val="24"/>
              </w:rPr>
              <w:t>ResumeGeneration</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w:t>
            </w:r>
            <w:r w:rsidRPr="005B4F5C">
              <w:rPr>
                <w:rFonts w:ascii="Courier New" w:hAnsi="Courier New"/>
                <w:color w:val="000000" w:themeColor="text1"/>
                <w:sz w:val="24"/>
                <w:szCs w:val="24"/>
              </w:rPr>
              <w:br/>
              <w:t>INPUT:  User form data (personal info, experience, education,</w:t>
            </w:r>
            <w:r w:rsidRPr="005B4F5C">
              <w:rPr>
                <w:rFonts w:ascii="Courier New" w:hAnsi="Courier New"/>
                <w:color w:val="000000" w:themeColor="text1"/>
                <w:sz w:val="24"/>
                <w:szCs w:val="24"/>
              </w:rPr>
              <w:br/>
              <w:t xml:space="preserve">        skills, projects), selected </w:t>
            </w:r>
            <w:proofErr w:type="spellStart"/>
            <w:r w:rsidRPr="005B4F5C">
              <w:rPr>
                <w:rFonts w:ascii="Courier New" w:hAnsi="Courier New"/>
                <w:color w:val="000000" w:themeColor="text1"/>
                <w:sz w:val="24"/>
                <w:szCs w:val="24"/>
              </w:rPr>
              <w:t>templateId</w:t>
            </w:r>
            <w:proofErr w:type="spellEnd"/>
            <w:r w:rsidRPr="005B4F5C">
              <w:rPr>
                <w:rFonts w:ascii="Courier New" w:hAnsi="Courier New"/>
                <w:color w:val="000000" w:themeColor="text1"/>
                <w:sz w:val="24"/>
                <w:szCs w:val="24"/>
              </w:rPr>
              <w:br/>
              <w:t>OUTPUT: Formatted resume (PDF/DOCX), shareable link</w:t>
            </w:r>
            <w:r w:rsidRPr="005B4F5C">
              <w:rPr>
                <w:rFonts w:ascii="Courier New" w:hAnsi="Courier New"/>
                <w:color w:val="000000" w:themeColor="text1"/>
                <w:sz w:val="24"/>
                <w:szCs w:val="24"/>
              </w:rPr>
              <w:br/>
              <w:t>─────────────────────────────────────────────────────</w:t>
            </w:r>
            <w:r w:rsidRPr="005B4F5C">
              <w:rPr>
                <w:rFonts w:ascii="Courier New" w:hAnsi="Courier New"/>
                <w:color w:val="000000" w:themeColor="text1"/>
                <w:sz w:val="24"/>
                <w:szCs w:val="24"/>
              </w:rPr>
              <w:br/>
              <w:t>STEP 1: Authenticate user → validate JWT token</w:t>
            </w:r>
            <w:r w:rsidRPr="005B4F5C">
              <w:rPr>
                <w:rFonts w:ascii="Courier New" w:hAnsi="Courier New"/>
                <w:color w:val="000000" w:themeColor="text1"/>
                <w:sz w:val="24"/>
                <w:szCs w:val="24"/>
              </w:rPr>
              <w:br/>
              <w:t>STEP 2: User selects template from available templates</w:t>
            </w:r>
            <w:r w:rsidRPr="005B4F5C">
              <w:rPr>
                <w:rFonts w:ascii="Courier New" w:hAnsi="Courier New"/>
                <w:color w:val="000000" w:themeColor="text1"/>
                <w:sz w:val="24"/>
                <w:szCs w:val="24"/>
              </w:rPr>
              <w:br/>
              <w:t>STEP 3: User fills form sections (Personal, Education,</w:t>
            </w:r>
            <w:r w:rsidRPr="005B4F5C">
              <w:rPr>
                <w:rFonts w:ascii="Courier New" w:hAnsi="Courier New"/>
                <w:color w:val="000000" w:themeColor="text1"/>
                <w:sz w:val="24"/>
                <w:szCs w:val="24"/>
              </w:rPr>
              <w:br/>
              <w:t xml:space="preserve">        Experience, Skills, Projects, Certifications)</w:t>
            </w:r>
            <w:r w:rsidRPr="005B4F5C">
              <w:rPr>
                <w:rFonts w:ascii="Courier New" w:hAnsi="Courier New"/>
                <w:color w:val="000000" w:themeColor="text1"/>
                <w:sz w:val="24"/>
                <w:szCs w:val="24"/>
              </w:rPr>
              <w:br/>
              <w:t>STEP 4: [OPTIONAL] User clicks 'AI Optimize'</w:t>
            </w:r>
            <w:r w:rsidRPr="005B4F5C">
              <w:rPr>
                <w:rFonts w:ascii="Courier New" w:hAnsi="Courier New"/>
                <w:color w:val="000000" w:themeColor="text1"/>
                <w:sz w:val="24"/>
                <w:szCs w:val="24"/>
              </w:rPr>
              <w:br/>
              <w:t xml:space="preserve">   4a: Extract current section content</w:t>
            </w:r>
            <w:r w:rsidRPr="005B4F5C">
              <w:rPr>
                <w:rFonts w:ascii="Courier New" w:hAnsi="Courier New"/>
                <w:color w:val="000000" w:themeColor="text1"/>
                <w:sz w:val="24"/>
                <w:szCs w:val="24"/>
              </w:rPr>
              <w:br/>
              <w:t xml:space="preserve">   4b: Send to Gemini API with optimization prompt</w:t>
            </w:r>
            <w:r w:rsidRPr="005B4F5C">
              <w:rPr>
                <w:rFonts w:ascii="Courier New" w:hAnsi="Courier New"/>
                <w:color w:val="000000" w:themeColor="text1"/>
                <w:sz w:val="24"/>
                <w:szCs w:val="24"/>
              </w:rPr>
              <w:br/>
              <w:t xml:space="preserve">   4c: Replace section with AI-improved content</w:t>
            </w:r>
            <w:r w:rsidRPr="005B4F5C">
              <w:rPr>
                <w:rFonts w:ascii="Courier New" w:hAnsi="Courier New"/>
                <w:color w:val="000000" w:themeColor="text1"/>
                <w:sz w:val="24"/>
                <w:szCs w:val="24"/>
              </w:rPr>
              <w:br/>
              <w:t xml:space="preserve">   4d: Update live preview</w:t>
            </w:r>
            <w:r w:rsidRPr="005B4F5C">
              <w:rPr>
                <w:rFonts w:ascii="Courier New" w:hAnsi="Courier New"/>
                <w:color w:val="000000" w:themeColor="text1"/>
                <w:sz w:val="24"/>
                <w:szCs w:val="24"/>
              </w:rPr>
              <w:br/>
              <w:t>STEP 5: Render resume in React component (live preview)</w:t>
            </w:r>
            <w:r w:rsidRPr="005B4F5C">
              <w:rPr>
                <w:rFonts w:ascii="Courier New" w:hAnsi="Courier New"/>
                <w:color w:val="000000" w:themeColor="text1"/>
                <w:sz w:val="24"/>
                <w:szCs w:val="24"/>
              </w:rPr>
              <w:br/>
              <w:t>STEP 6: User clicks Export</w:t>
            </w:r>
            <w:r w:rsidRPr="005B4F5C">
              <w:rPr>
                <w:rFonts w:ascii="Courier New" w:hAnsi="Courier New"/>
                <w:color w:val="000000" w:themeColor="text1"/>
                <w:sz w:val="24"/>
                <w:szCs w:val="24"/>
              </w:rPr>
              <w:br/>
              <w:t xml:space="preserve">   IF format == PDF: use html2pdf.js to convert DOM → PDF</w:t>
            </w:r>
            <w:r w:rsidRPr="005B4F5C">
              <w:rPr>
                <w:rFonts w:ascii="Courier New" w:hAnsi="Courier New"/>
                <w:color w:val="000000" w:themeColor="text1"/>
                <w:sz w:val="24"/>
                <w:szCs w:val="24"/>
              </w:rPr>
              <w:br/>
              <w:t xml:space="preserve">   IF format == DOCX: use docx.js to generate Word doc</w:t>
            </w:r>
            <w:r w:rsidRPr="005B4F5C">
              <w:rPr>
                <w:rFonts w:ascii="Courier New" w:hAnsi="Courier New"/>
                <w:color w:val="000000" w:themeColor="text1"/>
                <w:sz w:val="24"/>
                <w:szCs w:val="24"/>
              </w:rPr>
              <w:br/>
              <w:t>STEP 7: Save resume document to MongoDB</w:t>
            </w:r>
            <w:r w:rsidRPr="005B4F5C">
              <w:rPr>
                <w:rFonts w:ascii="Courier New" w:hAnsi="Courier New"/>
                <w:color w:val="000000" w:themeColor="text1"/>
                <w:sz w:val="24"/>
                <w:szCs w:val="24"/>
              </w:rPr>
              <w:br/>
              <w:t xml:space="preserve">STEP 8: Generate unique </w:t>
            </w:r>
            <w:proofErr w:type="spellStart"/>
            <w:r w:rsidRPr="005B4F5C">
              <w:rPr>
                <w:rFonts w:ascii="Courier New" w:hAnsi="Courier New"/>
                <w:color w:val="000000" w:themeColor="text1"/>
                <w:sz w:val="24"/>
                <w:szCs w:val="24"/>
              </w:rPr>
              <w:t>shareLink</w:t>
            </w:r>
            <w:proofErr w:type="spellEnd"/>
            <w:r w:rsidRPr="005B4F5C">
              <w:rPr>
                <w:rFonts w:ascii="Courier New" w:hAnsi="Courier New"/>
                <w:color w:val="000000" w:themeColor="text1"/>
                <w:sz w:val="24"/>
                <w:szCs w:val="24"/>
              </w:rPr>
              <w:t xml:space="preserve"> (UUID-based URL)</w:t>
            </w:r>
            <w:r w:rsidRPr="005B4F5C">
              <w:rPr>
                <w:rFonts w:ascii="Courier New" w:hAnsi="Courier New"/>
                <w:color w:val="000000" w:themeColor="text1"/>
                <w:sz w:val="24"/>
                <w:szCs w:val="24"/>
              </w:rPr>
              <w:br/>
              <w:t xml:space="preserve">STEP 9: Return download link and </w:t>
            </w:r>
            <w:proofErr w:type="spellStart"/>
            <w:r w:rsidRPr="005B4F5C">
              <w:rPr>
                <w:rFonts w:ascii="Courier New" w:hAnsi="Courier New"/>
                <w:color w:val="000000" w:themeColor="text1"/>
                <w:sz w:val="24"/>
                <w:szCs w:val="24"/>
              </w:rPr>
              <w:t>shareLink</w:t>
            </w:r>
            <w:proofErr w:type="spellEnd"/>
            <w:r w:rsidRPr="005B4F5C">
              <w:rPr>
                <w:rFonts w:ascii="Courier New" w:hAnsi="Courier New"/>
                <w:color w:val="000000" w:themeColor="text1"/>
                <w:sz w:val="24"/>
                <w:szCs w:val="24"/>
              </w:rPr>
              <w:t xml:space="preserve"> to user</w:t>
            </w:r>
            <w:r w:rsidRPr="005B4F5C">
              <w:rPr>
                <w:rFonts w:ascii="Courier New" w:hAnsi="Courier New"/>
                <w:color w:val="000000" w:themeColor="text1"/>
                <w:sz w:val="24"/>
                <w:szCs w:val="24"/>
              </w:rPr>
              <w:br/>
              <w:t>─────────────────────────────────────────────────────</w:t>
            </w:r>
            <w:r w:rsidRPr="005B4F5C">
              <w:rPr>
                <w:rFonts w:ascii="Courier New" w:hAnsi="Courier New"/>
                <w:color w:val="000000" w:themeColor="text1"/>
                <w:sz w:val="24"/>
                <w:szCs w:val="24"/>
              </w:rPr>
              <w:br/>
              <w:t>Time Complexity: O(n) where n = number of resume sections</w:t>
            </w:r>
            <w:r w:rsidRPr="005B4F5C">
              <w:rPr>
                <w:rFonts w:ascii="Courier New" w:hAnsi="Courier New"/>
                <w:color w:val="000000" w:themeColor="text1"/>
                <w:sz w:val="24"/>
                <w:szCs w:val="24"/>
              </w:rPr>
              <w:br/>
              <w:t>Space Complexity: O(m) where m = size of resume content</w:t>
            </w:r>
          </w:p>
        </w:tc>
      </w:tr>
    </w:tbl>
    <w:p w14:paraId="10EF05EA" w14:textId="77777777" w:rsidR="005B4F5C" w:rsidRPr="005B4F5C" w:rsidRDefault="005B4F5C" w:rsidP="005B4F5C">
      <w:pPr>
        <w:rPr>
          <w:color w:val="000000" w:themeColor="text1"/>
          <w:sz w:val="24"/>
          <w:szCs w:val="24"/>
        </w:rPr>
      </w:pPr>
    </w:p>
    <w:p w14:paraId="3CC2A48B"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4.2: Resume Generation Algorithm (Pseudocode)</w:t>
      </w:r>
    </w:p>
    <w:p w14:paraId="459B4222" w14:textId="77777777" w:rsidR="00BE61BC" w:rsidRDefault="00BE61BC">
      <w:pPr>
        <w:spacing w:after="160" w:line="259"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122F4DBA" w14:textId="31CDF776"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lastRenderedPageBreak/>
        <w:t>4.2.2 Resume Analysis &amp; AI Scoring Algorithm</w:t>
      </w:r>
    </w:p>
    <w:p w14:paraId="3BC59B42"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resume analysis pipeline involves multiple processing stages:</w:t>
      </w:r>
    </w:p>
    <w:tbl>
      <w:tblPr>
        <w:tblStyle w:val="FooterChar"/>
        <w:tblW w:w="0" w:type="auto"/>
        <w:jc w:val="center"/>
        <w:tblLook w:val="04A0" w:firstRow="1" w:lastRow="0" w:firstColumn="1" w:lastColumn="0" w:noHBand="0" w:noVBand="1"/>
      </w:tblPr>
      <w:tblGrid>
        <w:gridCol w:w="8640"/>
      </w:tblGrid>
      <w:tr w:rsidR="005B4F5C" w:rsidRPr="005B4F5C" w14:paraId="471E561A" w14:textId="77777777" w:rsidTr="009817A7">
        <w:trPr>
          <w:jc w:val="center"/>
        </w:trPr>
        <w:tc>
          <w:tcPr>
            <w:tcW w:w="8666" w:type="dxa"/>
            <w:shd w:val="clear" w:color="auto" w:fill="FFF0F5"/>
          </w:tcPr>
          <w:p w14:paraId="26E1FFC8" w14:textId="77777777"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xml:space="preserve">ALGORITHM: </w:t>
            </w:r>
            <w:proofErr w:type="spellStart"/>
            <w:r w:rsidRPr="005B4F5C">
              <w:rPr>
                <w:rFonts w:ascii="Courier New" w:hAnsi="Courier New"/>
                <w:color w:val="000000" w:themeColor="text1"/>
                <w:sz w:val="24"/>
                <w:szCs w:val="24"/>
              </w:rPr>
              <w:t>ResumeAnalysis</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pdfFile</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jobTitle</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w:t>
            </w:r>
            <w:r w:rsidRPr="005B4F5C">
              <w:rPr>
                <w:rFonts w:ascii="Courier New" w:hAnsi="Courier New"/>
                <w:color w:val="000000" w:themeColor="text1"/>
                <w:sz w:val="24"/>
                <w:szCs w:val="24"/>
              </w:rPr>
              <w:br/>
              <w:t xml:space="preserve">INPUT:  </w:t>
            </w:r>
            <w:proofErr w:type="spellStart"/>
            <w:r w:rsidRPr="005B4F5C">
              <w:rPr>
                <w:rFonts w:ascii="Courier New" w:hAnsi="Courier New"/>
                <w:color w:val="000000" w:themeColor="text1"/>
                <w:sz w:val="24"/>
                <w:szCs w:val="24"/>
              </w:rPr>
              <w:t>pdfFile</w:t>
            </w:r>
            <w:proofErr w:type="spellEnd"/>
            <w:r w:rsidRPr="005B4F5C">
              <w:rPr>
                <w:rFonts w:ascii="Courier New" w:hAnsi="Courier New"/>
                <w:color w:val="000000" w:themeColor="text1"/>
                <w:sz w:val="24"/>
                <w:szCs w:val="24"/>
              </w:rPr>
              <w:t xml:space="preserve"> (uploaded PDF), </w:t>
            </w:r>
            <w:proofErr w:type="spellStart"/>
            <w:r w:rsidRPr="005B4F5C">
              <w:rPr>
                <w:rFonts w:ascii="Courier New" w:hAnsi="Courier New"/>
                <w:color w:val="000000" w:themeColor="text1"/>
                <w:sz w:val="24"/>
                <w:szCs w:val="24"/>
              </w:rPr>
              <w:t>jobTitle</w:t>
            </w:r>
            <w:proofErr w:type="spellEnd"/>
            <w:r w:rsidRPr="005B4F5C">
              <w:rPr>
                <w:rFonts w:ascii="Courier New" w:hAnsi="Courier New"/>
                <w:color w:val="000000" w:themeColor="text1"/>
                <w:sz w:val="24"/>
                <w:szCs w:val="24"/>
              </w:rPr>
              <w:t xml:space="preserve"> (string)</w:t>
            </w:r>
            <w:r w:rsidRPr="005B4F5C">
              <w:rPr>
                <w:rFonts w:ascii="Courier New" w:hAnsi="Courier New"/>
                <w:color w:val="000000" w:themeColor="text1"/>
                <w:sz w:val="24"/>
                <w:szCs w:val="24"/>
              </w:rPr>
              <w:br/>
              <w:t xml:space="preserve">OUTPUT: </w:t>
            </w:r>
            <w:proofErr w:type="spellStart"/>
            <w:r w:rsidRPr="005B4F5C">
              <w:rPr>
                <w:rFonts w:ascii="Courier New" w:hAnsi="Courier New"/>
                <w:color w:val="000000" w:themeColor="text1"/>
                <w:sz w:val="24"/>
                <w:szCs w:val="24"/>
              </w:rPr>
              <w:t>AnalysisReport</w:t>
            </w:r>
            <w:proofErr w:type="spellEnd"/>
            <w:r w:rsidRPr="005B4F5C">
              <w:rPr>
                <w:rFonts w:ascii="Courier New" w:hAnsi="Courier New"/>
                <w:color w:val="000000" w:themeColor="text1"/>
                <w:sz w:val="24"/>
                <w:szCs w:val="24"/>
              </w:rPr>
              <w:t xml:space="preserve"> { score, </w:t>
            </w:r>
            <w:proofErr w:type="spellStart"/>
            <w:r w:rsidRPr="005B4F5C">
              <w:rPr>
                <w:rFonts w:ascii="Courier New" w:hAnsi="Courier New"/>
                <w:color w:val="000000" w:themeColor="text1"/>
                <w:sz w:val="24"/>
                <w:szCs w:val="24"/>
              </w:rPr>
              <w:t>sectionScores</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strengths, weaknesses, suggestions, jobs }</w:t>
            </w:r>
            <w:r w:rsidRPr="005B4F5C">
              <w:rPr>
                <w:rFonts w:ascii="Courier New" w:hAnsi="Courier New"/>
                <w:color w:val="000000" w:themeColor="text1"/>
                <w:sz w:val="24"/>
                <w:szCs w:val="24"/>
              </w:rPr>
              <w:br/>
              <w:t>─────────────────────────────────────────────────────</w:t>
            </w:r>
            <w:r w:rsidRPr="005B4F5C">
              <w:rPr>
                <w:rFonts w:ascii="Courier New" w:hAnsi="Courier New"/>
                <w:color w:val="000000" w:themeColor="text1"/>
                <w:sz w:val="24"/>
                <w:szCs w:val="24"/>
              </w:rPr>
              <w:br/>
              <w:t xml:space="preserve">STEP 1: Receive PDF via </w:t>
            </w:r>
            <w:proofErr w:type="spellStart"/>
            <w:r w:rsidRPr="005B4F5C">
              <w:rPr>
                <w:rFonts w:ascii="Courier New" w:hAnsi="Courier New"/>
                <w:color w:val="000000" w:themeColor="text1"/>
                <w:sz w:val="24"/>
                <w:szCs w:val="24"/>
              </w:rPr>
              <w:t>Multer</w:t>
            </w:r>
            <w:proofErr w:type="spellEnd"/>
            <w:r w:rsidRPr="005B4F5C">
              <w:rPr>
                <w:rFonts w:ascii="Courier New" w:hAnsi="Courier New"/>
                <w:color w:val="000000" w:themeColor="text1"/>
                <w:sz w:val="24"/>
                <w:szCs w:val="24"/>
              </w:rPr>
              <w:t xml:space="preserve"> middleware</w:t>
            </w:r>
            <w:r w:rsidRPr="005B4F5C">
              <w:rPr>
                <w:rFonts w:ascii="Courier New" w:hAnsi="Courier New"/>
                <w:color w:val="000000" w:themeColor="text1"/>
                <w:sz w:val="24"/>
                <w:szCs w:val="24"/>
              </w:rPr>
              <w:br/>
              <w:t>STEP 2: Extract raw text using pdf-parse library</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resumeText</w:t>
            </w:r>
            <w:proofErr w:type="spellEnd"/>
            <w:r w:rsidRPr="005B4F5C">
              <w:rPr>
                <w:rFonts w:ascii="Courier New" w:hAnsi="Courier New"/>
                <w:color w:val="000000" w:themeColor="text1"/>
                <w:sz w:val="24"/>
                <w:szCs w:val="24"/>
              </w:rPr>
              <w:t xml:space="preserve"> = </w:t>
            </w:r>
            <w:proofErr w:type="spellStart"/>
            <w:r w:rsidRPr="005B4F5C">
              <w:rPr>
                <w:rFonts w:ascii="Courier New" w:hAnsi="Courier New"/>
                <w:color w:val="000000" w:themeColor="text1"/>
                <w:sz w:val="24"/>
                <w:szCs w:val="24"/>
              </w:rPr>
              <w:t>pdfParse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pdfFile</w:t>
            </w:r>
            <w:proofErr w:type="spellEnd"/>
            <w:r w:rsidRPr="005B4F5C">
              <w:rPr>
                <w:rFonts w:ascii="Courier New" w:hAnsi="Courier New"/>
                <w:color w:val="000000" w:themeColor="text1"/>
                <w:sz w:val="24"/>
                <w:szCs w:val="24"/>
              </w:rPr>
              <w:t>).text</w:t>
            </w:r>
            <w:r w:rsidRPr="005B4F5C">
              <w:rPr>
                <w:rFonts w:ascii="Courier New" w:hAnsi="Courier New"/>
                <w:color w:val="000000" w:themeColor="text1"/>
                <w:sz w:val="24"/>
                <w:szCs w:val="24"/>
              </w:rPr>
              <w:br/>
              <w:t>STEP 3: Pre-process text</w:t>
            </w:r>
            <w:r w:rsidRPr="005B4F5C">
              <w:rPr>
                <w:rFonts w:ascii="Courier New" w:hAnsi="Courier New"/>
                <w:color w:val="000000" w:themeColor="text1"/>
                <w:sz w:val="24"/>
                <w:szCs w:val="24"/>
              </w:rPr>
              <w:br/>
              <w:t xml:space="preserve">   3a: Remove special characters and extra whitespace</w:t>
            </w:r>
            <w:r w:rsidRPr="005B4F5C">
              <w:rPr>
                <w:rFonts w:ascii="Courier New" w:hAnsi="Courier New"/>
                <w:color w:val="000000" w:themeColor="text1"/>
                <w:sz w:val="24"/>
                <w:szCs w:val="24"/>
              </w:rPr>
              <w:br/>
              <w:t xml:space="preserve">   3b: Normalize case for keyword matching</w:t>
            </w:r>
            <w:r w:rsidRPr="005B4F5C">
              <w:rPr>
                <w:rFonts w:ascii="Courier New" w:hAnsi="Courier New"/>
                <w:color w:val="000000" w:themeColor="text1"/>
                <w:sz w:val="24"/>
                <w:szCs w:val="24"/>
              </w:rPr>
              <w:br/>
              <w:t xml:space="preserve">   3c: Segment into logical sections (heuristic parsing)</w:t>
            </w:r>
            <w:r w:rsidRPr="005B4F5C">
              <w:rPr>
                <w:rFonts w:ascii="Courier New" w:hAnsi="Courier New"/>
                <w:color w:val="000000" w:themeColor="text1"/>
                <w:sz w:val="24"/>
                <w:szCs w:val="24"/>
              </w:rPr>
              <w:br/>
              <w:t>STEP 4: Construct AI prompt</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prompt</w:t>
            </w:r>
            <w:proofErr w:type="spellEnd"/>
            <w:r w:rsidRPr="005B4F5C">
              <w:rPr>
                <w:rFonts w:ascii="Courier New" w:hAnsi="Courier New"/>
                <w:color w:val="000000" w:themeColor="text1"/>
                <w:sz w:val="24"/>
                <w:szCs w:val="24"/>
              </w:rPr>
              <w:t xml:space="preserve"> = </w:t>
            </w:r>
            <w:proofErr w:type="spellStart"/>
            <w:r w:rsidRPr="005B4F5C">
              <w:rPr>
                <w:rFonts w:ascii="Courier New" w:hAnsi="Courier New"/>
                <w:color w:val="000000" w:themeColor="text1"/>
                <w:sz w:val="24"/>
                <w:szCs w:val="24"/>
              </w:rPr>
              <w:t>buildPrompt</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resumeText</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jobTitle</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[See Prompt Template in Table 4.4]</w:t>
            </w:r>
            <w:r w:rsidRPr="005B4F5C">
              <w:rPr>
                <w:rFonts w:ascii="Courier New" w:hAnsi="Courier New"/>
                <w:color w:val="000000" w:themeColor="text1"/>
                <w:sz w:val="24"/>
                <w:szCs w:val="24"/>
              </w:rPr>
              <w:br/>
              <w:t>STEP 5: Send to Google Gemini API</w:t>
            </w:r>
            <w:r w:rsidRPr="005B4F5C">
              <w:rPr>
                <w:rFonts w:ascii="Courier New" w:hAnsi="Courier New"/>
                <w:color w:val="000000" w:themeColor="text1"/>
                <w:sz w:val="24"/>
                <w:szCs w:val="24"/>
              </w:rPr>
              <w:br/>
              <w:t xml:space="preserve">   response = await </w:t>
            </w:r>
            <w:proofErr w:type="spellStart"/>
            <w:r w:rsidRPr="005B4F5C">
              <w:rPr>
                <w:rFonts w:ascii="Courier New" w:hAnsi="Courier New"/>
                <w:color w:val="000000" w:themeColor="text1"/>
                <w:sz w:val="24"/>
                <w:szCs w:val="24"/>
              </w:rPr>
              <w:t>gemini.generateContent</w:t>
            </w:r>
            <w:proofErr w:type="spellEnd"/>
            <w:r w:rsidRPr="005B4F5C">
              <w:rPr>
                <w:rFonts w:ascii="Courier New" w:hAnsi="Courier New"/>
                <w:color w:val="000000" w:themeColor="text1"/>
                <w:sz w:val="24"/>
                <w:szCs w:val="24"/>
              </w:rPr>
              <w:t>(prompt)</w:t>
            </w:r>
            <w:r w:rsidRPr="005B4F5C">
              <w:rPr>
                <w:rFonts w:ascii="Courier New" w:hAnsi="Courier New"/>
                <w:color w:val="000000" w:themeColor="text1"/>
                <w:sz w:val="24"/>
                <w:szCs w:val="24"/>
              </w:rPr>
              <w:br/>
              <w:t>STEP 6: Parse structured JSON response from Gemini</w:t>
            </w:r>
            <w:r w:rsidRPr="005B4F5C">
              <w:rPr>
                <w:rFonts w:ascii="Courier New" w:hAnsi="Courier New"/>
                <w:color w:val="000000" w:themeColor="text1"/>
                <w:sz w:val="24"/>
                <w:szCs w:val="24"/>
              </w:rPr>
              <w:br/>
              <w:t xml:space="preserve">   { </w:t>
            </w:r>
            <w:proofErr w:type="spellStart"/>
            <w:r w:rsidRPr="005B4F5C">
              <w:rPr>
                <w:rFonts w:ascii="Courier New" w:hAnsi="Courier New"/>
                <w:color w:val="000000" w:themeColor="text1"/>
                <w:sz w:val="24"/>
                <w:szCs w:val="24"/>
              </w:rPr>
              <w:t>overallScore</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sectionScores</w:t>
            </w:r>
            <w:proofErr w:type="spellEnd"/>
            <w:r w:rsidRPr="005B4F5C">
              <w:rPr>
                <w:rFonts w:ascii="Courier New" w:hAnsi="Courier New"/>
                <w:color w:val="000000" w:themeColor="text1"/>
                <w:sz w:val="24"/>
                <w:szCs w:val="24"/>
              </w:rPr>
              <w:t>, strengths,</w:t>
            </w:r>
            <w:r w:rsidRPr="005B4F5C">
              <w:rPr>
                <w:rFonts w:ascii="Courier New" w:hAnsi="Courier New"/>
                <w:color w:val="000000" w:themeColor="text1"/>
                <w:sz w:val="24"/>
                <w:szCs w:val="24"/>
              </w:rPr>
              <w:br/>
              <w:t xml:space="preserve">     weaknesses, suggestions, </w:t>
            </w:r>
            <w:proofErr w:type="spellStart"/>
            <w:r w:rsidRPr="005B4F5C">
              <w:rPr>
                <w:rFonts w:ascii="Courier New" w:hAnsi="Courier New"/>
                <w:color w:val="000000" w:themeColor="text1"/>
                <w:sz w:val="24"/>
                <w:szCs w:val="24"/>
              </w:rPr>
              <w:t>jobRecommendations</w:t>
            </w:r>
            <w:proofErr w:type="spellEnd"/>
            <w:r w:rsidRPr="005B4F5C">
              <w:rPr>
                <w:rFonts w:ascii="Courier New" w:hAnsi="Courier New"/>
                <w:color w:val="000000" w:themeColor="text1"/>
                <w:sz w:val="24"/>
                <w:szCs w:val="24"/>
              </w:rPr>
              <w:t xml:space="preserve"> }</w:t>
            </w:r>
            <w:r w:rsidRPr="005B4F5C">
              <w:rPr>
                <w:rFonts w:ascii="Courier New" w:hAnsi="Courier New"/>
                <w:color w:val="000000" w:themeColor="text1"/>
                <w:sz w:val="24"/>
                <w:szCs w:val="24"/>
              </w:rPr>
              <w:br/>
              <w:t>STEP 7: Validate score range [0, 100]</w:t>
            </w:r>
            <w:r w:rsidRPr="005B4F5C">
              <w:rPr>
                <w:rFonts w:ascii="Courier New" w:hAnsi="Courier New"/>
                <w:color w:val="000000" w:themeColor="text1"/>
                <w:sz w:val="24"/>
                <w:szCs w:val="24"/>
              </w:rPr>
              <w:br/>
              <w:t xml:space="preserve">   IF score &lt; 0: score = 0</w:t>
            </w:r>
            <w:r w:rsidRPr="005B4F5C">
              <w:rPr>
                <w:rFonts w:ascii="Courier New" w:hAnsi="Courier New"/>
                <w:color w:val="000000" w:themeColor="text1"/>
                <w:sz w:val="24"/>
                <w:szCs w:val="24"/>
              </w:rPr>
              <w:br/>
              <w:t xml:space="preserve">   IF score &gt; 100: score = 100</w:t>
            </w:r>
            <w:r w:rsidRPr="005B4F5C">
              <w:rPr>
                <w:rFonts w:ascii="Courier New" w:hAnsi="Courier New"/>
                <w:color w:val="000000" w:themeColor="text1"/>
                <w:sz w:val="24"/>
                <w:szCs w:val="24"/>
              </w:rPr>
              <w:br/>
              <w:t xml:space="preserve">STEP 8: Store </w:t>
            </w:r>
            <w:proofErr w:type="spellStart"/>
            <w:r w:rsidRPr="005B4F5C">
              <w:rPr>
                <w:rFonts w:ascii="Courier New" w:hAnsi="Courier New"/>
                <w:color w:val="000000" w:themeColor="text1"/>
                <w:sz w:val="24"/>
                <w:szCs w:val="24"/>
              </w:rPr>
              <w:t>AnalysisReport</w:t>
            </w:r>
            <w:proofErr w:type="spellEnd"/>
            <w:r w:rsidRPr="005B4F5C">
              <w:rPr>
                <w:rFonts w:ascii="Courier New" w:hAnsi="Courier New"/>
                <w:color w:val="000000" w:themeColor="text1"/>
                <w:sz w:val="24"/>
                <w:szCs w:val="24"/>
              </w:rPr>
              <w:t xml:space="preserve"> in MongoDB</w:t>
            </w:r>
            <w:r w:rsidRPr="005B4F5C">
              <w:rPr>
                <w:rFonts w:ascii="Courier New" w:hAnsi="Courier New"/>
                <w:color w:val="000000" w:themeColor="text1"/>
                <w:sz w:val="24"/>
                <w:szCs w:val="24"/>
              </w:rPr>
              <w:br/>
              <w:t>STEP 9: Return formatted report to frontend</w:t>
            </w:r>
            <w:r w:rsidRPr="005B4F5C">
              <w:rPr>
                <w:rFonts w:ascii="Courier New" w:hAnsi="Courier New"/>
                <w:color w:val="000000" w:themeColor="text1"/>
                <w:sz w:val="24"/>
                <w:szCs w:val="24"/>
              </w:rPr>
              <w:br/>
              <w:t>─────────────────────────────────────────────────────</w:t>
            </w:r>
            <w:r w:rsidRPr="005B4F5C">
              <w:rPr>
                <w:rFonts w:ascii="Courier New" w:hAnsi="Courier New"/>
                <w:color w:val="000000" w:themeColor="text1"/>
                <w:sz w:val="24"/>
                <w:szCs w:val="24"/>
              </w:rPr>
              <w:br/>
              <w:t>Score Formula:</w:t>
            </w:r>
            <w:r w:rsidRPr="005B4F5C">
              <w:rPr>
                <w:rFonts w:ascii="Courier New" w:hAnsi="Courier New"/>
                <w:color w:val="000000" w:themeColor="text1"/>
                <w:sz w:val="24"/>
                <w:szCs w:val="24"/>
              </w:rPr>
              <w:br/>
              <w:t xml:space="preserve">  S = Σ(</w:t>
            </w:r>
            <w:proofErr w:type="spellStart"/>
            <w:r w:rsidRPr="005B4F5C">
              <w:rPr>
                <w:rFonts w:ascii="Courier New" w:hAnsi="Courier New"/>
                <w:color w:val="000000" w:themeColor="text1"/>
                <w:sz w:val="24"/>
                <w:szCs w:val="24"/>
              </w:rPr>
              <w:t>W_i</w:t>
            </w:r>
            <w:proofErr w:type="spellEnd"/>
            <w:r w:rsidRPr="005B4F5C">
              <w:rPr>
                <w:rFonts w:ascii="Courier New" w:hAnsi="Courier New"/>
                <w:color w:val="000000" w:themeColor="text1"/>
                <w:sz w:val="24"/>
                <w:szCs w:val="24"/>
              </w:rPr>
              <w:t xml:space="preserve"> × </w:t>
            </w:r>
            <w:proofErr w:type="spellStart"/>
            <w:r w:rsidRPr="005B4F5C">
              <w:rPr>
                <w:rFonts w:ascii="Courier New" w:hAnsi="Courier New"/>
                <w:color w:val="000000" w:themeColor="text1"/>
                <w:sz w:val="24"/>
                <w:szCs w:val="24"/>
              </w:rPr>
              <w:t>F_i</w:t>
            </w:r>
            <w:proofErr w:type="spellEnd"/>
            <w:r w:rsidRPr="005B4F5C">
              <w:rPr>
                <w:rFonts w:ascii="Courier New" w:hAnsi="Courier New"/>
                <w:color w:val="000000" w:themeColor="text1"/>
                <w:sz w:val="24"/>
                <w:szCs w:val="24"/>
              </w:rPr>
              <w:t xml:space="preserve">) for </w:t>
            </w:r>
            <w:proofErr w:type="spellStart"/>
            <w:r w:rsidRPr="005B4F5C">
              <w:rPr>
                <w:rFonts w:ascii="Courier New" w:hAnsi="Courier New"/>
                <w:color w:val="000000" w:themeColor="text1"/>
                <w:sz w:val="24"/>
                <w:szCs w:val="24"/>
              </w:rPr>
              <w:t>i</w:t>
            </w:r>
            <w:proofErr w:type="spellEnd"/>
            <w:r w:rsidRPr="005B4F5C">
              <w:rPr>
                <w:rFonts w:ascii="Courier New" w:hAnsi="Courier New"/>
                <w:color w:val="000000" w:themeColor="text1"/>
                <w:sz w:val="24"/>
                <w:szCs w:val="24"/>
              </w:rPr>
              <w:t xml:space="preserve"> = 1 </w:t>
            </w:r>
            <w:proofErr w:type="spellStart"/>
            <w:r w:rsidRPr="005B4F5C">
              <w:rPr>
                <w:rFonts w:ascii="Courier New" w:hAnsi="Courier New"/>
                <w:color w:val="000000" w:themeColor="text1"/>
                <w:sz w:val="24"/>
                <w:szCs w:val="24"/>
              </w:rPr>
              <w:t>to n</w:t>
            </w:r>
            <w:proofErr w:type="spellEnd"/>
            <w:r w:rsidRPr="005B4F5C">
              <w:rPr>
                <w:rFonts w:ascii="Courier New" w:hAnsi="Courier New"/>
                <w:color w:val="000000" w:themeColor="text1"/>
                <w:sz w:val="24"/>
                <w:szCs w:val="24"/>
              </w:rPr>
              <w:br/>
              <w:t xml:space="preserve">  Where </w:t>
            </w:r>
            <w:proofErr w:type="spellStart"/>
            <w:r w:rsidRPr="005B4F5C">
              <w:rPr>
                <w:rFonts w:ascii="Courier New" w:hAnsi="Courier New"/>
                <w:color w:val="000000" w:themeColor="text1"/>
                <w:sz w:val="24"/>
                <w:szCs w:val="24"/>
              </w:rPr>
              <w:t>W_i</w:t>
            </w:r>
            <w:proofErr w:type="spellEnd"/>
            <w:r w:rsidRPr="005B4F5C">
              <w:rPr>
                <w:rFonts w:ascii="Courier New" w:hAnsi="Courier New"/>
                <w:color w:val="000000" w:themeColor="text1"/>
                <w:sz w:val="24"/>
                <w:szCs w:val="24"/>
              </w:rPr>
              <w:t xml:space="preserve"> = section weight, </w:t>
            </w:r>
            <w:proofErr w:type="spellStart"/>
            <w:r w:rsidRPr="005B4F5C">
              <w:rPr>
                <w:rFonts w:ascii="Courier New" w:hAnsi="Courier New"/>
                <w:color w:val="000000" w:themeColor="text1"/>
                <w:sz w:val="24"/>
                <w:szCs w:val="24"/>
              </w:rPr>
              <w:t>F_i</w:t>
            </w:r>
            <w:proofErr w:type="spellEnd"/>
            <w:r w:rsidRPr="005B4F5C">
              <w:rPr>
                <w:rFonts w:ascii="Courier New" w:hAnsi="Courier New"/>
                <w:color w:val="000000" w:themeColor="text1"/>
                <w:sz w:val="24"/>
                <w:szCs w:val="24"/>
              </w:rPr>
              <w:t xml:space="preserve"> = section score (0-1)</w:t>
            </w:r>
            <w:r w:rsidRPr="005B4F5C">
              <w:rPr>
                <w:rFonts w:ascii="Courier New" w:hAnsi="Courier New"/>
                <w:color w:val="000000" w:themeColor="text1"/>
                <w:sz w:val="24"/>
                <w:szCs w:val="24"/>
              </w:rPr>
              <w:br/>
              <w:t xml:space="preserve">  Weights: Skills(25%), Experience(30%), Education(20%),</w:t>
            </w:r>
            <w:r w:rsidRPr="005B4F5C">
              <w:rPr>
                <w:rFonts w:ascii="Courier New" w:hAnsi="Courier New"/>
                <w:color w:val="000000" w:themeColor="text1"/>
                <w:sz w:val="24"/>
                <w:szCs w:val="24"/>
              </w:rPr>
              <w:br/>
              <w:t xml:space="preserve">           Formatting(15%), Keywords(10%)</w:t>
            </w:r>
          </w:p>
        </w:tc>
      </w:tr>
    </w:tbl>
    <w:p w14:paraId="71D9F0FE" w14:textId="77777777" w:rsidR="005B4F5C" w:rsidRPr="005B4F5C" w:rsidRDefault="005B4F5C" w:rsidP="005B4F5C">
      <w:pPr>
        <w:rPr>
          <w:color w:val="000000" w:themeColor="text1"/>
          <w:sz w:val="24"/>
          <w:szCs w:val="24"/>
        </w:rPr>
      </w:pPr>
    </w:p>
    <w:p w14:paraId="50FF4066"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4.3: Resume Analysis &amp; AI Scoring Algorithm</w:t>
      </w:r>
    </w:p>
    <w:p w14:paraId="6B567A45" w14:textId="77777777"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4.3 Database Design</w:t>
      </w:r>
    </w:p>
    <w:p w14:paraId="6F9D9483"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application uses MongoDB (NoSQL) as its primary database, hosted on MongoDB Atlas. The schema design uses three primary collections:</w:t>
      </w:r>
    </w:p>
    <w:p w14:paraId="0B5751B7"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4.3.1 Users Collection Schema</w:t>
      </w:r>
    </w:p>
    <w:tbl>
      <w:tblPr>
        <w:tblStyle w:val="FooterChar"/>
        <w:tblW w:w="0" w:type="auto"/>
        <w:tblLook w:val="04A0" w:firstRow="1" w:lastRow="0" w:firstColumn="1" w:lastColumn="0" w:noHBand="0" w:noVBand="1"/>
      </w:tblPr>
      <w:tblGrid>
        <w:gridCol w:w="8640"/>
      </w:tblGrid>
      <w:tr w:rsidR="005B4F5C" w:rsidRPr="005B4F5C" w14:paraId="3B5B5D6F" w14:textId="77777777" w:rsidTr="009817A7">
        <w:tc>
          <w:tcPr>
            <w:tcW w:w="8666" w:type="dxa"/>
            <w:shd w:val="clear" w:color="auto" w:fill="F5F5F5"/>
          </w:tcPr>
          <w:p w14:paraId="2FE69127" w14:textId="77777777"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xml:space="preserve">const </w:t>
            </w:r>
            <w:proofErr w:type="spellStart"/>
            <w:r w:rsidRPr="005B4F5C">
              <w:rPr>
                <w:rFonts w:ascii="Courier New" w:hAnsi="Courier New"/>
                <w:color w:val="000000" w:themeColor="text1"/>
                <w:sz w:val="24"/>
                <w:szCs w:val="24"/>
              </w:rPr>
              <w:t>userSchema</w:t>
            </w:r>
            <w:proofErr w:type="spellEnd"/>
            <w:r w:rsidRPr="005B4F5C">
              <w:rPr>
                <w:rFonts w:ascii="Courier New" w:hAnsi="Courier New"/>
                <w:color w:val="000000" w:themeColor="text1"/>
                <w:sz w:val="24"/>
                <w:szCs w:val="24"/>
              </w:rPr>
              <w:t xml:space="preserve"> = new </w:t>
            </w:r>
            <w:proofErr w:type="spellStart"/>
            <w:r w:rsidRPr="005B4F5C">
              <w:rPr>
                <w:rFonts w:ascii="Courier New" w:hAnsi="Courier New"/>
                <w:color w:val="000000" w:themeColor="text1"/>
                <w:sz w:val="24"/>
                <w:szCs w:val="24"/>
              </w:rPr>
              <w:t>mongoose.Schema</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name:         { type: String, required: true, trim: true },</w:t>
            </w:r>
            <w:r w:rsidRPr="005B4F5C">
              <w:rPr>
                <w:rFonts w:ascii="Courier New" w:hAnsi="Courier New"/>
                <w:color w:val="000000" w:themeColor="text1"/>
                <w:sz w:val="24"/>
                <w:szCs w:val="24"/>
              </w:rPr>
              <w:br/>
              <w:t xml:space="preserve">  email:        { type: String, required: true, unique: true, lowercase: true },</w:t>
            </w:r>
            <w:r w:rsidRPr="005B4F5C">
              <w:rPr>
                <w:rFonts w:ascii="Courier New" w:hAnsi="Courier New"/>
                <w:color w:val="000000" w:themeColor="text1"/>
                <w:sz w:val="24"/>
                <w:szCs w:val="24"/>
              </w:rPr>
              <w:br/>
              <w:t xml:space="preserve">  password:     { type: String, required: true, </w:t>
            </w:r>
            <w:proofErr w:type="spellStart"/>
            <w:r w:rsidRPr="005B4F5C">
              <w:rPr>
                <w:rFonts w:ascii="Courier New" w:hAnsi="Courier New"/>
                <w:color w:val="000000" w:themeColor="text1"/>
                <w:sz w:val="24"/>
                <w:szCs w:val="24"/>
              </w:rPr>
              <w:t>minlength</w:t>
            </w:r>
            <w:proofErr w:type="spellEnd"/>
            <w:r w:rsidRPr="005B4F5C">
              <w:rPr>
                <w:rFonts w:ascii="Courier New" w:hAnsi="Courier New"/>
                <w:color w:val="000000" w:themeColor="text1"/>
                <w:sz w:val="24"/>
                <w:szCs w:val="24"/>
              </w:rPr>
              <w:t>: 8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profileImage</w:t>
            </w:r>
            <w:proofErr w:type="spellEnd"/>
            <w:r w:rsidRPr="005B4F5C">
              <w:rPr>
                <w:rFonts w:ascii="Courier New" w:hAnsi="Courier New"/>
                <w:color w:val="000000" w:themeColor="text1"/>
                <w:sz w:val="24"/>
                <w:szCs w:val="24"/>
              </w:rPr>
              <w:t xml:space="preserve">: { type: String, default: '' },     // </w:t>
            </w:r>
            <w:proofErr w:type="spellStart"/>
            <w:r w:rsidRPr="005B4F5C">
              <w:rPr>
                <w:rFonts w:ascii="Courier New" w:hAnsi="Courier New"/>
                <w:color w:val="000000" w:themeColor="text1"/>
                <w:sz w:val="24"/>
                <w:szCs w:val="24"/>
              </w:rPr>
              <w:t>ImageKit</w:t>
            </w:r>
            <w:proofErr w:type="spellEnd"/>
            <w:r w:rsidRPr="005B4F5C">
              <w:rPr>
                <w:rFonts w:ascii="Courier New" w:hAnsi="Courier New"/>
                <w:color w:val="000000" w:themeColor="text1"/>
                <w:sz w:val="24"/>
                <w:szCs w:val="24"/>
              </w:rPr>
              <w:t xml:space="preserve"> URL</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imageKitFileId</w:t>
            </w:r>
            <w:proofErr w:type="spellEnd"/>
            <w:r w:rsidRPr="005B4F5C">
              <w:rPr>
                <w:rFonts w:ascii="Courier New" w:hAnsi="Courier New"/>
                <w:color w:val="000000" w:themeColor="text1"/>
                <w:sz w:val="24"/>
                <w:szCs w:val="24"/>
              </w:rPr>
              <w:t>: { type: String, default: '' },   // for deletion</w:t>
            </w:r>
            <w:r w:rsidRPr="005B4F5C">
              <w:rPr>
                <w:rFonts w:ascii="Courier New" w:hAnsi="Courier New"/>
                <w:color w:val="000000" w:themeColor="text1"/>
                <w:sz w:val="24"/>
                <w:szCs w:val="24"/>
              </w:rPr>
              <w:br/>
              <w:t xml:space="preserve">  resumes:      [{ type: </w:t>
            </w:r>
            <w:proofErr w:type="spellStart"/>
            <w:r w:rsidRPr="005B4F5C">
              <w:rPr>
                <w:rFonts w:ascii="Courier New" w:hAnsi="Courier New"/>
                <w:color w:val="000000" w:themeColor="text1"/>
                <w:sz w:val="24"/>
                <w:szCs w:val="24"/>
              </w:rPr>
              <w:t>mongoose.Schema.Types.ObjectId</w:t>
            </w:r>
            <w:proofErr w:type="spellEnd"/>
            <w:r w:rsidRPr="005B4F5C">
              <w:rPr>
                <w:rFonts w:ascii="Courier New" w:hAnsi="Courier New"/>
                <w:color w:val="000000" w:themeColor="text1"/>
                <w:sz w:val="24"/>
                <w:szCs w:val="24"/>
              </w:rPr>
              <w:t>, ref: 'Resume'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createdAt</w:t>
            </w:r>
            <w:proofErr w:type="spellEnd"/>
            <w:r w:rsidRPr="005B4F5C">
              <w:rPr>
                <w:rFonts w:ascii="Courier New" w:hAnsi="Courier New"/>
                <w:color w:val="000000" w:themeColor="text1"/>
                <w:sz w:val="24"/>
                <w:szCs w:val="24"/>
              </w:rPr>
              <w:t xml:space="preserve">:    { type: Date, default: </w:t>
            </w:r>
            <w:proofErr w:type="spellStart"/>
            <w:r w:rsidRPr="005B4F5C">
              <w:rPr>
                <w:rFonts w:ascii="Courier New" w:hAnsi="Courier New"/>
                <w:color w:val="000000" w:themeColor="text1"/>
                <w:sz w:val="24"/>
                <w:szCs w:val="24"/>
              </w:rPr>
              <w:t>Date.now</w:t>
            </w:r>
            <w:proofErr w:type="spellEnd"/>
            <w:r w:rsidRPr="005B4F5C">
              <w:rPr>
                <w:rFonts w:ascii="Courier New" w:hAnsi="Courier New"/>
                <w:color w:val="000000" w:themeColor="text1"/>
                <w:sz w:val="24"/>
                <w:szCs w:val="24"/>
              </w:rPr>
              <w:t xml:space="preserve"> }</w:t>
            </w:r>
            <w:r w:rsidRPr="005B4F5C">
              <w:rPr>
                <w:rFonts w:ascii="Courier New" w:hAnsi="Courier New"/>
                <w:color w:val="000000" w:themeColor="text1"/>
                <w:sz w:val="24"/>
                <w:szCs w:val="24"/>
              </w:rPr>
              <w:br/>
              <w:t>});</w:t>
            </w:r>
          </w:p>
        </w:tc>
      </w:tr>
    </w:tbl>
    <w:p w14:paraId="3B1C441D" w14:textId="77777777" w:rsidR="005B4F5C" w:rsidRPr="005B4F5C" w:rsidRDefault="005B4F5C" w:rsidP="005B4F5C">
      <w:pPr>
        <w:rPr>
          <w:color w:val="000000" w:themeColor="text1"/>
          <w:sz w:val="24"/>
          <w:szCs w:val="24"/>
        </w:rPr>
      </w:pPr>
    </w:p>
    <w:p w14:paraId="466DEFBD"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4.3.2 Resumes Collection Schema</w:t>
      </w:r>
    </w:p>
    <w:tbl>
      <w:tblPr>
        <w:tblStyle w:val="FooterChar"/>
        <w:tblW w:w="0" w:type="auto"/>
        <w:tblLook w:val="04A0" w:firstRow="1" w:lastRow="0" w:firstColumn="1" w:lastColumn="0" w:noHBand="0" w:noVBand="1"/>
      </w:tblPr>
      <w:tblGrid>
        <w:gridCol w:w="8640"/>
      </w:tblGrid>
      <w:tr w:rsidR="005B4F5C" w:rsidRPr="00BE61BC" w14:paraId="5F350295" w14:textId="77777777" w:rsidTr="009817A7">
        <w:tc>
          <w:tcPr>
            <w:tcW w:w="8666" w:type="dxa"/>
            <w:shd w:val="clear" w:color="auto" w:fill="F5F5F5"/>
          </w:tcPr>
          <w:p w14:paraId="02931263" w14:textId="77777777" w:rsidR="005B4F5C" w:rsidRPr="00BE61BC" w:rsidRDefault="005B4F5C" w:rsidP="009817A7">
            <w:pPr>
              <w:rPr>
                <w:color w:val="000000" w:themeColor="text1"/>
              </w:rPr>
            </w:pPr>
            <w:r w:rsidRPr="00BE61BC">
              <w:rPr>
                <w:rFonts w:ascii="Courier New" w:hAnsi="Courier New"/>
                <w:color w:val="000000" w:themeColor="text1"/>
              </w:rPr>
              <w:t xml:space="preserve">const </w:t>
            </w:r>
            <w:proofErr w:type="spellStart"/>
            <w:r w:rsidRPr="00BE61BC">
              <w:rPr>
                <w:rFonts w:ascii="Courier New" w:hAnsi="Courier New"/>
                <w:color w:val="000000" w:themeColor="text1"/>
              </w:rPr>
              <w:t>resumeSchema</w:t>
            </w:r>
            <w:proofErr w:type="spellEnd"/>
            <w:r w:rsidRPr="00BE61BC">
              <w:rPr>
                <w:rFonts w:ascii="Courier New" w:hAnsi="Courier New"/>
                <w:color w:val="000000" w:themeColor="text1"/>
              </w:rPr>
              <w:t xml:space="preserve"> = new </w:t>
            </w:r>
            <w:proofErr w:type="spellStart"/>
            <w:r w:rsidRPr="00BE61BC">
              <w:rPr>
                <w:rFonts w:ascii="Courier New" w:hAnsi="Courier New"/>
                <w:color w:val="000000" w:themeColor="text1"/>
              </w:rPr>
              <w:t>mongoose.Schema</w:t>
            </w:r>
            <w:proofErr w:type="spellEnd"/>
            <w:r w:rsidRPr="00BE61BC">
              <w:rPr>
                <w:rFonts w:ascii="Courier New" w:hAnsi="Courier New"/>
                <w:color w:val="000000" w:themeColor="text1"/>
              </w:rPr>
              <w:t>({</w:t>
            </w:r>
            <w:r w:rsidRPr="00BE61BC">
              <w:rPr>
                <w:rFonts w:ascii="Courier New" w:hAnsi="Courier New"/>
                <w:color w:val="000000" w:themeColor="text1"/>
              </w:rPr>
              <w:br/>
              <w:t xml:space="preserve">  </w:t>
            </w:r>
            <w:proofErr w:type="spellStart"/>
            <w:r w:rsidRPr="00BE61BC">
              <w:rPr>
                <w:rFonts w:ascii="Courier New" w:hAnsi="Courier New"/>
                <w:color w:val="000000" w:themeColor="text1"/>
              </w:rPr>
              <w:t>userId</w:t>
            </w:r>
            <w:proofErr w:type="spellEnd"/>
            <w:r w:rsidRPr="00BE61BC">
              <w:rPr>
                <w:rFonts w:ascii="Courier New" w:hAnsi="Courier New"/>
                <w:color w:val="000000" w:themeColor="text1"/>
              </w:rPr>
              <w:t xml:space="preserve">:     { type: </w:t>
            </w:r>
            <w:proofErr w:type="spellStart"/>
            <w:r w:rsidRPr="00BE61BC">
              <w:rPr>
                <w:rFonts w:ascii="Courier New" w:hAnsi="Courier New"/>
                <w:color w:val="000000" w:themeColor="text1"/>
              </w:rPr>
              <w:t>mongoose.Schema.Types.ObjectId</w:t>
            </w:r>
            <w:proofErr w:type="spellEnd"/>
            <w:r w:rsidRPr="00BE61BC">
              <w:rPr>
                <w:rFonts w:ascii="Courier New" w:hAnsi="Courier New"/>
                <w:color w:val="000000" w:themeColor="text1"/>
              </w:rPr>
              <w:t>, ref: 'User', required: true },</w:t>
            </w:r>
            <w:r w:rsidRPr="00BE61BC">
              <w:rPr>
                <w:rFonts w:ascii="Courier New" w:hAnsi="Courier New"/>
                <w:color w:val="000000" w:themeColor="text1"/>
              </w:rPr>
              <w:br/>
              <w:t xml:space="preserve">  title:      { type: String, required: true },</w:t>
            </w:r>
            <w:r w:rsidRPr="00BE61BC">
              <w:rPr>
                <w:rFonts w:ascii="Courier New" w:hAnsi="Courier New"/>
                <w:color w:val="000000" w:themeColor="text1"/>
              </w:rPr>
              <w:br/>
              <w:t xml:space="preserve">  </w:t>
            </w:r>
            <w:proofErr w:type="spellStart"/>
            <w:r w:rsidRPr="00BE61BC">
              <w:rPr>
                <w:rFonts w:ascii="Courier New" w:hAnsi="Courier New"/>
                <w:color w:val="000000" w:themeColor="text1"/>
              </w:rPr>
              <w:t>templateId</w:t>
            </w:r>
            <w:proofErr w:type="spellEnd"/>
            <w:r w:rsidRPr="00BE61BC">
              <w:rPr>
                <w:rFonts w:ascii="Courier New" w:hAnsi="Courier New"/>
                <w:color w:val="000000" w:themeColor="text1"/>
              </w:rPr>
              <w:t>: { type: String, required: true },</w:t>
            </w:r>
            <w:r w:rsidRPr="00BE61BC">
              <w:rPr>
                <w:rFonts w:ascii="Courier New" w:hAnsi="Courier New"/>
                <w:color w:val="000000" w:themeColor="text1"/>
              </w:rPr>
              <w:br/>
              <w:t xml:space="preserve">  </w:t>
            </w:r>
            <w:proofErr w:type="spellStart"/>
            <w:r w:rsidRPr="00BE61BC">
              <w:rPr>
                <w:rFonts w:ascii="Courier New" w:hAnsi="Courier New"/>
                <w:color w:val="000000" w:themeColor="text1"/>
              </w:rPr>
              <w:t>personalInfo</w:t>
            </w:r>
            <w:proofErr w:type="spellEnd"/>
            <w:r w:rsidRPr="00BE61BC">
              <w:rPr>
                <w:rFonts w:ascii="Courier New" w:hAnsi="Courier New"/>
                <w:color w:val="000000" w:themeColor="text1"/>
              </w:rPr>
              <w:t>: {</w:t>
            </w:r>
            <w:r w:rsidRPr="00BE61BC">
              <w:rPr>
                <w:rFonts w:ascii="Courier New" w:hAnsi="Courier New"/>
                <w:color w:val="000000" w:themeColor="text1"/>
              </w:rPr>
              <w:br/>
              <w:t xml:space="preserve">    name, email, phone, location, </w:t>
            </w:r>
            <w:proofErr w:type="spellStart"/>
            <w:r w:rsidRPr="00BE61BC">
              <w:rPr>
                <w:rFonts w:ascii="Courier New" w:hAnsi="Courier New"/>
                <w:color w:val="000000" w:themeColor="text1"/>
              </w:rPr>
              <w:t>linkedin</w:t>
            </w:r>
            <w:proofErr w:type="spellEnd"/>
            <w:r w:rsidRPr="00BE61BC">
              <w:rPr>
                <w:rFonts w:ascii="Courier New" w:hAnsi="Courier New"/>
                <w:color w:val="000000" w:themeColor="text1"/>
              </w:rPr>
              <w:t xml:space="preserve">, </w:t>
            </w:r>
            <w:proofErr w:type="spellStart"/>
            <w:r w:rsidRPr="00BE61BC">
              <w:rPr>
                <w:rFonts w:ascii="Courier New" w:hAnsi="Courier New"/>
                <w:color w:val="000000" w:themeColor="text1"/>
              </w:rPr>
              <w:t>github</w:t>
            </w:r>
            <w:proofErr w:type="spellEnd"/>
            <w:r w:rsidRPr="00BE61BC">
              <w:rPr>
                <w:rFonts w:ascii="Courier New" w:hAnsi="Courier New"/>
                <w:color w:val="000000" w:themeColor="text1"/>
              </w:rPr>
              <w:t>, summary</w:t>
            </w:r>
            <w:r w:rsidRPr="00BE61BC">
              <w:rPr>
                <w:rFonts w:ascii="Courier New" w:hAnsi="Courier New"/>
                <w:color w:val="000000" w:themeColor="text1"/>
              </w:rPr>
              <w:br/>
              <w:t xml:space="preserve">  },</w:t>
            </w:r>
            <w:r w:rsidRPr="00BE61BC">
              <w:rPr>
                <w:rFonts w:ascii="Courier New" w:hAnsi="Courier New"/>
                <w:color w:val="000000" w:themeColor="text1"/>
              </w:rPr>
              <w:br/>
              <w:t xml:space="preserve">  experience: [{ company, role, duration, description }],</w:t>
            </w:r>
            <w:r w:rsidRPr="00BE61BC">
              <w:rPr>
                <w:rFonts w:ascii="Courier New" w:hAnsi="Courier New"/>
                <w:color w:val="000000" w:themeColor="text1"/>
              </w:rPr>
              <w:br/>
              <w:t xml:space="preserve">  education:  [{ institution, degree, year, grade }],</w:t>
            </w:r>
            <w:r w:rsidRPr="00BE61BC">
              <w:rPr>
                <w:rFonts w:ascii="Courier New" w:hAnsi="Courier New"/>
                <w:color w:val="000000" w:themeColor="text1"/>
              </w:rPr>
              <w:br/>
              <w:t xml:space="preserve">  skills:     [{ category, items: [String] }],</w:t>
            </w:r>
            <w:r w:rsidRPr="00BE61BC">
              <w:rPr>
                <w:rFonts w:ascii="Courier New" w:hAnsi="Courier New"/>
                <w:color w:val="000000" w:themeColor="text1"/>
              </w:rPr>
              <w:br/>
              <w:t xml:space="preserve">  projects:   [{ title, description, </w:t>
            </w:r>
            <w:proofErr w:type="spellStart"/>
            <w:r w:rsidRPr="00BE61BC">
              <w:rPr>
                <w:rFonts w:ascii="Courier New" w:hAnsi="Courier New"/>
                <w:color w:val="000000" w:themeColor="text1"/>
              </w:rPr>
              <w:t>techStack</w:t>
            </w:r>
            <w:proofErr w:type="spellEnd"/>
            <w:r w:rsidRPr="00BE61BC">
              <w:rPr>
                <w:rFonts w:ascii="Courier New" w:hAnsi="Courier New"/>
                <w:color w:val="000000" w:themeColor="text1"/>
              </w:rPr>
              <w:t>, link }],</w:t>
            </w:r>
            <w:r w:rsidRPr="00BE61BC">
              <w:rPr>
                <w:rFonts w:ascii="Courier New" w:hAnsi="Courier New"/>
                <w:color w:val="000000" w:themeColor="text1"/>
              </w:rPr>
              <w:br/>
              <w:t xml:space="preserve">  certifications: [{ name, issuer, year }],</w:t>
            </w:r>
            <w:r w:rsidRPr="00BE61BC">
              <w:rPr>
                <w:rFonts w:ascii="Courier New" w:hAnsi="Courier New"/>
                <w:color w:val="000000" w:themeColor="text1"/>
              </w:rPr>
              <w:br/>
              <w:t xml:space="preserve">  </w:t>
            </w:r>
            <w:proofErr w:type="spellStart"/>
            <w:r w:rsidRPr="00BE61BC">
              <w:rPr>
                <w:rFonts w:ascii="Courier New" w:hAnsi="Courier New"/>
                <w:color w:val="000000" w:themeColor="text1"/>
              </w:rPr>
              <w:t>shareLink</w:t>
            </w:r>
            <w:proofErr w:type="spellEnd"/>
            <w:r w:rsidRPr="00BE61BC">
              <w:rPr>
                <w:rFonts w:ascii="Courier New" w:hAnsi="Courier New"/>
                <w:color w:val="000000" w:themeColor="text1"/>
              </w:rPr>
              <w:t>:  { type: String, unique: true },</w:t>
            </w:r>
            <w:r w:rsidRPr="00BE61BC">
              <w:rPr>
                <w:rFonts w:ascii="Courier New" w:hAnsi="Courier New"/>
                <w:color w:val="000000" w:themeColor="text1"/>
              </w:rPr>
              <w:br/>
              <w:t xml:space="preserve">  </w:t>
            </w:r>
            <w:proofErr w:type="spellStart"/>
            <w:r w:rsidRPr="00BE61BC">
              <w:rPr>
                <w:rFonts w:ascii="Courier New" w:hAnsi="Courier New"/>
                <w:color w:val="000000" w:themeColor="text1"/>
              </w:rPr>
              <w:t>isPublic</w:t>
            </w:r>
            <w:proofErr w:type="spellEnd"/>
            <w:r w:rsidRPr="00BE61BC">
              <w:rPr>
                <w:rFonts w:ascii="Courier New" w:hAnsi="Courier New"/>
                <w:color w:val="000000" w:themeColor="text1"/>
              </w:rPr>
              <w:t>:   { type: Boolean, default: false },</w:t>
            </w:r>
            <w:r w:rsidRPr="00BE61BC">
              <w:rPr>
                <w:rFonts w:ascii="Courier New" w:hAnsi="Courier New"/>
                <w:color w:val="000000" w:themeColor="text1"/>
              </w:rPr>
              <w:br/>
              <w:t xml:space="preserve">  </w:t>
            </w:r>
            <w:proofErr w:type="spellStart"/>
            <w:r w:rsidRPr="00BE61BC">
              <w:rPr>
                <w:rFonts w:ascii="Courier New" w:hAnsi="Courier New"/>
                <w:color w:val="000000" w:themeColor="text1"/>
              </w:rPr>
              <w:t>createdAt</w:t>
            </w:r>
            <w:proofErr w:type="spellEnd"/>
            <w:r w:rsidRPr="00BE61BC">
              <w:rPr>
                <w:rFonts w:ascii="Courier New" w:hAnsi="Courier New"/>
                <w:color w:val="000000" w:themeColor="text1"/>
              </w:rPr>
              <w:t xml:space="preserve">:  { type: Date, default: </w:t>
            </w:r>
            <w:proofErr w:type="spellStart"/>
            <w:r w:rsidRPr="00BE61BC">
              <w:rPr>
                <w:rFonts w:ascii="Courier New" w:hAnsi="Courier New"/>
                <w:color w:val="000000" w:themeColor="text1"/>
              </w:rPr>
              <w:t>Date.now</w:t>
            </w:r>
            <w:proofErr w:type="spellEnd"/>
            <w:r w:rsidRPr="00BE61BC">
              <w:rPr>
                <w:rFonts w:ascii="Courier New" w:hAnsi="Courier New"/>
                <w:color w:val="000000" w:themeColor="text1"/>
              </w:rPr>
              <w:t xml:space="preserve"> },</w:t>
            </w:r>
            <w:r w:rsidRPr="00BE61BC">
              <w:rPr>
                <w:rFonts w:ascii="Courier New" w:hAnsi="Courier New"/>
                <w:color w:val="000000" w:themeColor="text1"/>
              </w:rPr>
              <w:br/>
            </w:r>
            <w:r w:rsidRPr="00BE61BC">
              <w:rPr>
                <w:rFonts w:ascii="Courier New" w:hAnsi="Courier New"/>
                <w:color w:val="000000" w:themeColor="text1"/>
              </w:rPr>
              <w:lastRenderedPageBreak/>
              <w:t xml:space="preserve">  </w:t>
            </w:r>
            <w:proofErr w:type="spellStart"/>
            <w:r w:rsidRPr="00BE61BC">
              <w:rPr>
                <w:rFonts w:ascii="Courier New" w:hAnsi="Courier New"/>
                <w:color w:val="000000" w:themeColor="text1"/>
              </w:rPr>
              <w:t>updatedAt</w:t>
            </w:r>
            <w:proofErr w:type="spellEnd"/>
            <w:r w:rsidRPr="00BE61BC">
              <w:rPr>
                <w:rFonts w:ascii="Courier New" w:hAnsi="Courier New"/>
                <w:color w:val="000000" w:themeColor="text1"/>
              </w:rPr>
              <w:t xml:space="preserve">:  { type: Date, default: </w:t>
            </w:r>
            <w:proofErr w:type="spellStart"/>
            <w:r w:rsidRPr="00BE61BC">
              <w:rPr>
                <w:rFonts w:ascii="Courier New" w:hAnsi="Courier New"/>
                <w:color w:val="000000" w:themeColor="text1"/>
              </w:rPr>
              <w:t>Date.now</w:t>
            </w:r>
            <w:proofErr w:type="spellEnd"/>
            <w:r w:rsidRPr="00BE61BC">
              <w:rPr>
                <w:rFonts w:ascii="Courier New" w:hAnsi="Courier New"/>
                <w:color w:val="000000" w:themeColor="text1"/>
              </w:rPr>
              <w:t xml:space="preserve"> }</w:t>
            </w:r>
            <w:r w:rsidRPr="00BE61BC">
              <w:rPr>
                <w:rFonts w:ascii="Courier New" w:hAnsi="Courier New"/>
                <w:color w:val="000000" w:themeColor="text1"/>
              </w:rPr>
              <w:br/>
              <w:t>});</w:t>
            </w:r>
          </w:p>
        </w:tc>
      </w:tr>
    </w:tbl>
    <w:p w14:paraId="0FB0E4D4" w14:textId="77777777" w:rsidR="005B4F5C" w:rsidRPr="005B4F5C" w:rsidRDefault="005B4F5C" w:rsidP="005B4F5C">
      <w:pPr>
        <w:rPr>
          <w:color w:val="000000" w:themeColor="text1"/>
          <w:sz w:val="24"/>
          <w:szCs w:val="24"/>
        </w:rPr>
      </w:pPr>
    </w:p>
    <w:p w14:paraId="10474334"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4.4: MongoDB Database Schema Design</w:t>
      </w:r>
    </w:p>
    <w:p w14:paraId="18E9DF7C" w14:textId="77777777" w:rsidR="005B4F5C" w:rsidRPr="005B4F5C" w:rsidRDefault="005B4F5C" w:rsidP="005B4F5C">
      <w:pPr>
        <w:pStyle w:val="Heading2"/>
        <w:spacing w:after="120"/>
        <w:rPr>
          <w:color w:val="000000" w:themeColor="text1"/>
          <w:szCs w:val="24"/>
        </w:rPr>
      </w:pPr>
      <w:r w:rsidRPr="005B4F5C">
        <w:rPr>
          <w:b/>
          <w:color w:val="000000" w:themeColor="text1"/>
          <w:szCs w:val="24"/>
        </w:rPr>
        <w:t>4.4 API Design</w:t>
      </w:r>
    </w:p>
    <w:tbl>
      <w:tblPr>
        <w:tblStyle w:val="FooterChar"/>
        <w:tblW w:w="0" w:type="auto"/>
        <w:jc w:val="center"/>
        <w:tblLook w:val="04A0" w:firstRow="1" w:lastRow="0" w:firstColumn="1" w:lastColumn="0" w:noHBand="0" w:noVBand="1"/>
      </w:tblPr>
      <w:tblGrid>
        <w:gridCol w:w="1143"/>
        <w:gridCol w:w="2813"/>
        <w:gridCol w:w="3655"/>
        <w:gridCol w:w="1029"/>
      </w:tblGrid>
      <w:tr w:rsidR="005B4F5C" w:rsidRPr="005B4F5C" w14:paraId="3858CD67" w14:textId="77777777" w:rsidTr="009817A7">
        <w:trPr>
          <w:jc w:val="center"/>
        </w:trPr>
        <w:tc>
          <w:tcPr>
            <w:tcW w:w="1152" w:type="dxa"/>
            <w:shd w:val="clear" w:color="auto" w:fill="2E75B6"/>
          </w:tcPr>
          <w:p w14:paraId="5F2F575C"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Method</w:t>
            </w:r>
          </w:p>
        </w:tc>
        <w:tc>
          <w:tcPr>
            <w:tcW w:w="2880" w:type="dxa"/>
            <w:shd w:val="clear" w:color="auto" w:fill="2E75B6"/>
          </w:tcPr>
          <w:p w14:paraId="363750EB"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Endpoint</w:t>
            </w:r>
          </w:p>
        </w:tc>
        <w:tc>
          <w:tcPr>
            <w:tcW w:w="4608" w:type="dxa"/>
            <w:shd w:val="clear" w:color="auto" w:fill="2E75B6"/>
          </w:tcPr>
          <w:p w14:paraId="032821D0"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Description</w:t>
            </w:r>
          </w:p>
        </w:tc>
        <w:tc>
          <w:tcPr>
            <w:tcW w:w="1152" w:type="dxa"/>
            <w:shd w:val="clear" w:color="auto" w:fill="2E75B6"/>
          </w:tcPr>
          <w:p w14:paraId="35A5E541"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Auth</w:t>
            </w:r>
          </w:p>
        </w:tc>
      </w:tr>
      <w:tr w:rsidR="005B4F5C" w:rsidRPr="005B4F5C" w14:paraId="0ADA3E81" w14:textId="77777777" w:rsidTr="009817A7">
        <w:trPr>
          <w:jc w:val="center"/>
        </w:trPr>
        <w:tc>
          <w:tcPr>
            <w:tcW w:w="1152" w:type="dxa"/>
            <w:shd w:val="clear" w:color="auto" w:fill="EBF3FB"/>
          </w:tcPr>
          <w:p w14:paraId="41CCAA4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POST</w:t>
            </w:r>
          </w:p>
        </w:tc>
        <w:tc>
          <w:tcPr>
            <w:tcW w:w="2880" w:type="dxa"/>
            <w:shd w:val="clear" w:color="auto" w:fill="EBF3FB"/>
          </w:tcPr>
          <w:p w14:paraId="63AD590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/auth/register</w:t>
            </w:r>
          </w:p>
        </w:tc>
        <w:tc>
          <w:tcPr>
            <w:tcW w:w="4608" w:type="dxa"/>
            <w:shd w:val="clear" w:color="auto" w:fill="EBF3FB"/>
          </w:tcPr>
          <w:p w14:paraId="0C3D6FA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Register new user</w:t>
            </w:r>
          </w:p>
        </w:tc>
        <w:tc>
          <w:tcPr>
            <w:tcW w:w="1152" w:type="dxa"/>
            <w:shd w:val="clear" w:color="auto" w:fill="EBF3FB"/>
          </w:tcPr>
          <w:p w14:paraId="2BF2560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No</w:t>
            </w:r>
          </w:p>
        </w:tc>
      </w:tr>
      <w:tr w:rsidR="005B4F5C" w:rsidRPr="005B4F5C" w14:paraId="3A4D30AA" w14:textId="77777777" w:rsidTr="009817A7">
        <w:trPr>
          <w:jc w:val="center"/>
        </w:trPr>
        <w:tc>
          <w:tcPr>
            <w:tcW w:w="1152" w:type="dxa"/>
            <w:shd w:val="clear" w:color="auto" w:fill="FFFFFF"/>
          </w:tcPr>
          <w:p w14:paraId="719CA20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POST</w:t>
            </w:r>
          </w:p>
        </w:tc>
        <w:tc>
          <w:tcPr>
            <w:tcW w:w="2880" w:type="dxa"/>
            <w:shd w:val="clear" w:color="auto" w:fill="FFFFFF"/>
          </w:tcPr>
          <w:p w14:paraId="21016F4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/auth/login</w:t>
            </w:r>
          </w:p>
        </w:tc>
        <w:tc>
          <w:tcPr>
            <w:tcW w:w="4608" w:type="dxa"/>
            <w:shd w:val="clear" w:color="auto" w:fill="FFFFFF"/>
          </w:tcPr>
          <w:p w14:paraId="4F16538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Login and receive JWT</w:t>
            </w:r>
          </w:p>
        </w:tc>
        <w:tc>
          <w:tcPr>
            <w:tcW w:w="1152" w:type="dxa"/>
            <w:shd w:val="clear" w:color="auto" w:fill="FFFFFF"/>
          </w:tcPr>
          <w:p w14:paraId="268E408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No</w:t>
            </w:r>
          </w:p>
        </w:tc>
      </w:tr>
      <w:tr w:rsidR="005B4F5C" w:rsidRPr="005B4F5C" w14:paraId="7BEF3B2F" w14:textId="77777777" w:rsidTr="009817A7">
        <w:trPr>
          <w:jc w:val="center"/>
        </w:trPr>
        <w:tc>
          <w:tcPr>
            <w:tcW w:w="1152" w:type="dxa"/>
            <w:shd w:val="clear" w:color="auto" w:fill="EBF3FB"/>
          </w:tcPr>
          <w:p w14:paraId="3E50AC2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w:t>
            </w:r>
          </w:p>
        </w:tc>
        <w:tc>
          <w:tcPr>
            <w:tcW w:w="2880" w:type="dxa"/>
            <w:shd w:val="clear" w:color="auto" w:fill="EBF3FB"/>
          </w:tcPr>
          <w:p w14:paraId="37E8DEB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/auth/profile</w:t>
            </w:r>
          </w:p>
        </w:tc>
        <w:tc>
          <w:tcPr>
            <w:tcW w:w="4608" w:type="dxa"/>
            <w:shd w:val="clear" w:color="auto" w:fill="EBF3FB"/>
          </w:tcPr>
          <w:p w14:paraId="7BB59D3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 current user profile</w:t>
            </w:r>
          </w:p>
        </w:tc>
        <w:tc>
          <w:tcPr>
            <w:tcW w:w="1152" w:type="dxa"/>
            <w:shd w:val="clear" w:color="auto" w:fill="EBF3FB"/>
          </w:tcPr>
          <w:p w14:paraId="015D862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27952FCA" w14:textId="77777777" w:rsidTr="009817A7">
        <w:trPr>
          <w:jc w:val="center"/>
        </w:trPr>
        <w:tc>
          <w:tcPr>
            <w:tcW w:w="1152" w:type="dxa"/>
            <w:shd w:val="clear" w:color="auto" w:fill="FFFFFF"/>
          </w:tcPr>
          <w:p w14:paraId="23BE77C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PUT</w:t>
            </w:r>
          </w:p>
        </w:tc>
        <w:tc>
          <w:tcPr>
            <w:tcW w:w="2880" w:type="dxa"/>
            <w:shd w:val="clear" w:color="auto" w:fill="FFFFFF"/>
          </w:tcPr>
          <w:p w14:paraId="5D06F74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/auth/profile</w:t>
            </w:r>
          </w:p>
        </w:tc>
        <w:tc>
          <w:tcPr>
            <w:tcW w:w="4608" w:type="dxa"/>
            <w:shd w:val="clear" w:color="auto" w:fill="FFFFFF"/>
          </w:tcPr>
          <w:p w14:paraId="6F48FF4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Update user profile</w:t>
            </w:r>
          </w:p>
        </w:tc>
        <w:tc>
          <w:tcPr>
            <w:tcW w:w="1152" w:type="dxa"/>
            <w:shd w:val="clear" w:color="auto" w:fill="FFFFFF"/>
          </w:tcPr>
          <w:p w14:paraId="5E77737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50FA5580" w14:textId="77777777" w:rsidTr="009817A7">
        <w:trPr>
          <w:jc w:val="center"/>
        </w:trPr>
        <w:tc>
          <w:tcPr>
            <w:tcW w:w="1152" w:type="dxa"/>
            <w:shd w:val="clear" w:color="auto" w:fill="EBF3FB"/>
          </w:tcPr>
          <w:p w14:paraId="21571B8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POST</w:t>
            </w:r>
          </w:p>
        </w:tc>
        <w:tc>
          <w:tcPr>
            <w:tcW w:w="2880" w:type="dxa"/>
            <w:shd w:val="clear" w:color="auto" w:fill="EBF3FB"/>
          </w:tcPr>
          <w:p w14:paraId="25C78D9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/auth/upload-image</w:t>
            </w:r>
          </w:p>
        </w:tc>
        <w:tc>
          <w:tcPr>
            <w:tcW w:w="4608" w:type="dxa"/>
            <w:shd w:val="clear" w:color="auto" w:fill="EBF3FB"/>
          </w:tcPr>
          <w:p w14:paraId="738EBBC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Upload profile photo to </w:t>
            </w:r>
            <w:proofErr w:type="spellStart"/>
            <w:r w:rsidRPr="005B4F5C">
              <w:rPr>
                <w:rFonts w:ascii="Times New Roman" w:hAnsi="Times New Roman"/>
                <w:color w:val="000000" w:themeColor="text1"/>
                <w:sz w:val="24"/>
                <w:szCs w:val="24"/>
              </w:rPr>
              <w:t>ImageKit</w:t>
            </w:r>
            <w:proofErr w:type="spellEnd"/>
          </w:p>
        </w:tc>
        <w:tc>
          <w:tcPr>
            <w:tcW w:w="1152" w:type="dxa"/>
            <w:shd w:val="clear" w:color="auto" w:fill="EBF3FB"/>
          </w:tcPr>
          <w:p w14:paraId="45C5D14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16F5F15E" w14:textId="77777777" w:rsidTr="009817A7">
        <w:trPr>
          <w:jc w:val="center"/>
        </w:trPr>
        <w:tc>
          <w:tcPr>
            <w:tcW w:w="1152" w:type="dxa"/>
            <w:shd w:val="clear" w:color="auto" w:fill="FFFFFF"/>
          </w:tcPr>
          <w:p w14:paraId="2EAEFEF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POST</w:t>
            </w:r>
          </w:p>
        </w:tc>
        <w:tc>
          <w:tcPr>
            <w:tcW w:w="2880" w:type="dxa"/>
            <w:shd w:val="clear" w:color="auto" w:fill="FFFFFF"/>
          </w:tcPr>
          <w:p w14:paraId="0A793AE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/resumes</w:t>
            </w:r>
          </w:p>
        </w:tc>
        <w:tc>
          <w:tcPr>
            <w:tcW w:w="4608" w:type="dxa"/>
            <w:shd w:val="clear" w:color="auto" w:fill="FFFFFF"/>
          </w:tcPr>
          <w:p w14:paraId="67D5879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Create new resume</w:t>
            </w:r>
          </w:p>
        </w:tc>
        <w:tc>
          <w:tcPr>
            <w:tcW w:w="1152" w:type="dxa"/>
            <w:shd w:val="clear" w:color="auto" w:fill="FFFFFF"/>
          </w:tcPr>
          <w:p w14:paraId="05BF4CE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12BD957C" w14:textId="77777777" w:rsidTr="009817A7">
        <w:trPr>
          <w:jc w:val="center"/>
        </w:trPr>
        <w:tc>
          <w:tcPr>
            <w:tcW w:w="1152" w:type="dxa"/>
            <w:shd w:val="clear" w:color="auto" w:fill="EBF3FB"/>
          </w:tcPr>
          <w:p w14:paraId="7439668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w:t>
            </w:r>
          </w:p>
        </w:tc>
        <w:tc>
          <w:tcPr>
            <w:tcW w:w="2880" w:type="dxa"/>
            <w:shd w:val="clear" w:color="auto" w:fill="EBF3FB"/>
          </w:tcPr>
          <w:p w14:paraId="591E6E6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/resumes</w:t>
            </w:r>
          </w:p>
        </w:tc>
        <w:tc>
          <w:tcPr>
            <w:tcW w:w="4608" w:type="dxa"/>
            <w:shd w:val="clear" w:color="auto" w:fill="EBF3FB"/>
          </w:tcPr>
          <w:p w14:paraId="7F7D617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 all resumes of logged-in user</w:t>
            </w:r>
          </w:p>
        </w:tc>
        <w:tc>
          <w:tcPr>
            <w:tcW w:w="1152" w:type="dxa"/>
            <w:shd w:val="clear" w:color="auto" w:fill="EBF3FB"/>
          </w:tcPr>
          <w:p w14:paraId="0811177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235DD540" w14:textId="77777777" w:rsidTr="009817A7">
        <w:trPr>
          <w:jc w:val="center"/>
        </w:trPr>
        <w:tc>
          <w:tcPr>
            <w:tcW w:w="1152" w:type="dxa"/>
            <w:shd w:val="clear" w:color="auto" w:fill="FFFFFF"/>
          </w:tcPr>
          <w:p w14:paraId="0E1C6F7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w:t>
            </w:r>
          </w:p>
        </w:tc>
        <w:tc>
          <w:tcPr>
            <w:tcW w:w="2880" w:type="dxa"/>
            <w:shd w:val="clear" w:color="auto" w:fill="FFFFFF"/>
          </w:tcPr>
          <w:p w14:paraId="73EC212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/resumes/:id</w:t>
            </w:r>
          </w:p>
        </w:tc>
        <w:tc>
          <w:tcPr>
            <w:tcW w:w="4608" w:type="dxa"/>
            <w:shd w:val="clear" w:color="auto" w:fill="FFFFFF"/>
          </w:tcPr>
          <w:p w14:paraId="44C0027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 single resume by ID</w:t>
            </w:r>
          </w:p>
        </w:tc>
        <w:tc>
          <w:tcPr>
            <w:tcW w:w="1152" w:type="dxa"/>
            <w:shd w:val="clear" w:color="auto" w:fill="FFFFFF"/>
          </w:tcPr>
          <w:p w14:paraId="152ABB3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04BB84AB" w14:textId="77777777" w:rsidTr="009817A7">
        <w:trPr>
          <w:jc w:val="center"/>
        </w:trPr>
        <w:tc>
          <w:tcPr>
            <w:tcW w:w="1152" w:type="dxa"/>
            <w:shd w:val="clear" w:color="auto" w:fill="EBF3FB"/>
          </w:tcPr>
          <w:p w14:paraId="61CAB3A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PUT</w:t>
            </w:r>
          </w:p>
        </w:tc>
        <w:tc>
          <w:tcPr>
            <w:tcW w:w="2880" w:type="dxa"/>
            <w:shd w:val="clear" w:color="auto" w:fill="EBF3FB"/>
          </w:tcPr>
          <w:p w14:paraId="385B828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/resumes/:id</w:t>
            </w:r>
          </w:p>
        </w:tc>
        <w:tc>
          <w:tcPr>
            <w:tcW w:w="4608" w:type="dxa"/>
            <w:shd w:val="clear" w:color="auto" w:fill="EBF3FB"/>
          </w:tcPr>
          <w:p w14:paraId="29AB8C5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Update resume</w:t>
            </w:r>
          </w:p>
        </w:tc>
        <w:tc>
          <w:tcPr>
            <w:tcW w:w="1152" w:type="dxa"/>
            <w:shd w:val="clear" w:color="auto" w:fill="EBF3FB"/>
          </w:tcPr>
          <w:p w14:paraId="35331BB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338B48E4" w14:textId="77777777" w:rsidTr="009817A7">
        <w:trPr>
          <w:jc w:val="center"/>
        </w:trPr>
        <w:tc>
          <w:tcPr>
            <w:tcW w:w="1152" w:type="dxa"/>
            <w:shd w:val="clear" w:color="auto" w:fill="FFFFFF"/>
          </w:tcPr>
          <w:p w14:paraId="28DD3C4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DELETE</w:t>
            </w:r>
          </w:p>
        </w:tc>
        <w:tc>
          <w:tcPr>
            <w:tcW w:w="2880" w:type="dxa"/>
            <w:shd w:val="clear" w:color="auto" w:fill="FFFFFF"/>
          </w:tcPr>
          <w:p w14:paraId="4A5E7DC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/resumes/:id</w:t>
            </w:r>
          </w:p>
        </w:tc>
        <w:tc>
          <w:tcPr>
            <w:tcW w:w="4608" w:type="dxa"/>
            <w:shd w:val="clear" w:color="auto" w:fill="FFFFFF"/>
          </w:tcPr>
          <w:p w14:paraId="260C438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Delete resume</w:t>
            </w:r>
          </w:p>
        </w:tc>
        <w:tc>
          <w:tcPr>
            <w:tcW w:w="1152" w:type="dxa"/>
            <w:shd w:val="clear" w:color="auto" w:fill="FFFFFF"/>
          </w:tcPr>
          <w:p w14:paraId="3F86DAF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3718128D" w14:textId="77777777" w:rsidTr="009817A7">
        <w:trPr>
          <w:jc w:val="center"/>
        </w:trPr>
        <w:tc>
          <w:tcPr>
            <w:tcW w:w="1152" w:type="dxa"/>
            <w:shd w:val="clear" w:color="auto" w:fill="EBF3FB"/>
          </w:tcPr>
          <w:p w14:paraId="017822C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POST</w:t>
            </w:r>
          </w:p>
        </w:tc>
        <w:tc>
          <w:tcPr>
            <w:tcW w:w="2880" w:type="dxa"/>
            <w:shd w:val="clear" w:color="auto" w:fill="EBF3FB"/>
          </w:tcPr>
          <w:p w14:paraId="78DAFED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/resumes/:id/optimize</w:t>
            </w:r>
          </w:p>
        </w:tc>
        <w:tc>
          <w:tcPr>
            <w:tcW w:w="4608" w:type="dxa"/>
            <w:shd w:val="clear" w:color="auto" w:fill="EBF3FB"/>
          </w:tcPr>
          <w:p w14:paraId="0470449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 optimize resume section</w:t>
            </w:r>
          </w:p>
        </w:tc>
        <w:tc>
          <w:tcPr>
            <w:tcW w:w="1152" w:type="dxa"/>
            <w:shd w:val="clear" w:color="auto" w:fill="EBF3FB"/>
          </w:tcPr>
          <w:p w14:paraId="620363C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4728753B" w14:textId="77777777" w:rsidTr="009817A7">
        <w:trPr>
          <w:jc w:val="center"/>
        </w:trPr>
        <w:tc>
          <w:tcPr>
            <w:tcW w:w="1152" w:type="dxa"/>
            <w:shd w:val="clear" w:color="auto" w:fill="FFFFFF"/>
          </w:tcPr>
          <w:p w14:paraId="318C80B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w:t>
            </w:r>
          </w:p>
        </w:tc>
        <w:tc>
          <w:tcPr>
            <w:tcW w:w="2880" w:type="dxa"/>
            <w:shd w:val="clear" w:color="auto" w:fill="FFFFFF"/>
          </w:tcPr>
          <w:p w14:paraId="7632CFF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/resumes/share</w:t>
            </w:r>
            <w:proofErr w:type="gramStart"/>
            <w:r w:rsidRPr="005B4F5C">
              <w:rPr>
                <w:rFonts w:ascii="Times New Roman" w:hAnsi="Times New Roman"/>
                <w:color w:val="000000" w:themeColor="text1"/>
                <w:sz w:val="24"/>
                <w:szCs w:val="24"/>
              </w:rPr>
              <w:t>/:link</w:t>
            </w:r>
            <w:proofErr w:type="gramEnd"/>
          </w:p>
        </w:tc>
        <w:tc>
          <w:tcPr>
            <w:tcW w:w="4608" w:type="dxa"/>
            <w:shd w:val="clear" w:color="auto" w:fill="FFFFFF"/>
          </w:tcPr>
          <w:p w14:paraId="1661D8C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View public shareable resume</w:t>
            </w:r>
          </w:p>
        </w:tc>
        <w:tc>
          <w:tcPr>
            <w:tcW w:w="1152" w:type="dxa"/>
            <w:shd w:val="clear" w:color="auto" w:fill="FFFFFF"/>
          </w:tcPr>
          <w:p w14:paraId="42C6293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No</w:t>
            </w:r>
          </w:p>
        </w:tc>
      </w:tr>
      <w:tr w:rsidR="005B4F5C" w:rsidRPr="005B4F5C" w14:paraId="3DB53A12" w14:textId="77777777" w:rsidTr="009817A7">
        <w:trPr>
          <w:jc w:val="center"/>
        </w:trPr>
        <w:tc>
          <w:tcPr>
            <w:tcW w:w="1152" w:type="dxa"/>
            <w:shd w:val="clear" w:color="auto" w:fill="EBF3FB"/>
          </w:tcPr>
          <w:p w14:paraId="7626262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POST</w:t>
            </w:r>
          </w:p>
        </w:tc>
        <w:tc>
          <w:tcPr>
            <w:tcW w:w="2880" w:type="dxa"/>
            <w:shd w:val="clear" w:color="auto" w:fill="EBF3FB"/>
          </w:tcPr>
          <w:p w14:paraId="3091CE0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/analyze</w:t>
            </w:r>
          </w:p>
        </w:tc>
        <w:tc>
          <w:tcPr>
            <w:tcW w:w="4608" w:type="dxa"/>
            <w:shd w:val="clear" w:color="auto" w:fill="EBF3FB"/>
          </w:tcPr>
          <w:p w14:paraId="649AB18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Upload PDF and analyze resume</w:t>
            </w:r>
          </w:p>
        </w:tc>
        <w:tc>
          <w:tcPr>
            <w:tcW w:w="1152" w:type="dxa"/>
            <w:shd w:val="clear" w:color="auto" w:fill="EBF3FB"/>
          </w:tcPr>
          <w:p w14:paraId="1D9A261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3D4F75BB" w14:textId="77777777" w:rsidTr="009817A7">
        <w:trPr>
          <w:jc w:val="center"/>
        </w:trPr>
        <w:tc>
          <w:tcPr>
            <w:tcW w:w="1152" w:type="dxa"/>
            <w:shd w:val="clear" w:color="auto" w:fill="FFFFFF"/>
          </w:tcPr>
          <w:p w14:paraId="6C8190F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w:t>
            </w:r>
          </w:p>
        </w:tc>
        <w:tc>
          <w:tcPr>
            <w:tcW w:w="2880" w:type="dxa"/>
            <w:shd w:val="clear" w:color="auto" w:fill="FFFFFF"/>
          </w:tcPr>
          <w:p w14:paraId="41A3380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/analyze/history</w:t>
            </w:r>
          </w:p>
        </w:tc>
        <w:tc>
          <w:tcPr>
            <w:tcW w:w="4608" w:type="dxa"/>
            <w:shd w:val="clear" w:color="auto" w:fill="FFFFFF"/>
          </w:tcPr>
          <w:p w14:paraId="2DAA79A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 past analysis reports</w:t>
            </w:r>
          </w:p>
        </w:tc>
        <w:tc>
          <w:tcPr>
            <w:tcW w:w="1152" w:type="dxa"/>
            <w:shd w:val="clear" w:color="auto" w:fill="FFFFFF"/>
          </w:tcPr>
          <w:p w14:paraId="000AE71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r w:rsidR="005B4F5C" w:rsidRPr="005B4F5C" w14:paraId="5FFDFAC4" w14:textId="77777777" w:rsidTr="009817A7">
        <w:trPr>
          <w:jc w:val="center"/>
        </w:trPr>
        <w:tc>
          <w:tcPr>
            <w:tcW w:w="1152" w:type="dxa"/>
            <w:shd w:val="clear" w:color="auto" w:fill="EBF3FB"/>
          </w:tcPr>
          <w:p w14:paraId="2C6458C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w:t>
            </w:r>
          </w:p>
        </w:tc>
        <w:tc>
          <w:tcPr>
            <w:tcW w:w="2880" w:type="dxa"/>
            <w:shd w:val="clear" w:color="auto" w:fill="EBF3FB"/>
          </w:tcPr>
          <w:p w14:paraId="20ADD91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t>
            </w:r>
            <w:proofErr w:type="spellStart"/>
            <w:r w:rsidRPr="005B4F5C">
              <w:rPr>
                <w:rFonts w:ascii="Times New Roman" w:hAnsi="Times New Roman"/>
                <w:color w:val="000000" w:themeColor="text1"/>
                <w:sz w:val="24"/>
                <w:szCs w:val="24"/>
              </w:rPr>
              <w:t>api</w:t>
            </w:r>
            <w:proofErr w:type="spellEnd"/>
            <w:r w:rsidRPr="005B4F5C">
              <w:rPr>
                <w:rFonts w:ascii="Times New Roman" w:hAnsi="Times New Roman"/>
                <w:color w:val="000000" w:themeColor="text1"/>
                <w:sz w:val="24"/>
                <w:szCs w:val="24"/>
              </w:rPr>
              <w:t>/analyze/:id</w:t>
            </w:r>
          </w:p>
        </w:tc>
        <w:tc>
          <w:tcPr>
            <w:tcW w:w="4608" w:type="dxa"/>
            <w:shd w:val="clear" w:color="auto" w:fill="EBF3FB"/>
          </w:tcPr>
          <w:p w14:paraId="486D9C7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 single analysis report</w:t>
            </w:r>
          </w:p>
        </w:tc>
        <w:tc>
          <w:tcPr>
            <w:tcW w:w="1152" w:type="dxa"/>
            <w:shd w:val="clear" w:color="auto" w:fill="EBF3FB"/>
          </w:tcPr>
          <w:p w14:paraId="301991E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Yes</w:t>
            </w:r>
          </w:p>
        </w:tc>
      </w:tr>
    </w:tbl>
    <w:p w14:paraId="2D8A1A7B" w14:textId="77777777" w:rsidR="005B4F5C" w:rsidRPr="005B4F5C" w:rsidRDefault="005B4F5C" w:rsidP="005B4F5C">
      <w:pPr>
        <w:rPr>
          <w:color w:val="000000" w:themeColor="text1"/>
          <w:sz w:val="24"/>
          <w:szCs w:val="24"/>
        </w:rPr>
      </w:pPr>
    </w:p>
    <w:p w14:paraId="26269C07"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Table 4.2: API Endpoints Reference Table</w:t>
      </w:r>
    </w:p>
    <w:p w14:paraId="1EFDA749" w14:textId="77777777" w:rsidR="00BE61BC" w:rsidRDefault="00BE61BC">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323C8CFD" w14:textId="7044EB24"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4.5 Data Flow Diagram (DFD)</w:t>
      </w:r>
    </w:p>
    <w:p w14:paraId="57F99495"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Data Flow Diagrams illustrate how data moves through the system at different levels of abstraction.</w:t>
      </w:r>
    </w:p>
    <w:tbl>
      <w:tblPr>
        <w:tblStyle w:val="FooterChar"/>
        <w:tblW w:w="0" w:type="auto"/>
        <w:jc w:val="center"/>
        <w:tblLook w:val="04A0" w:firstRow="1" w:lastRow="0" w:firstColumn="1" w:lastColumn="0" w:noHBand="0" w:noVBand="1"/>
      </w:tblPr>
      <w:tblGrid>
        <w:gridCol w:w="8640"/>
      </w:tblGrid>
      <w:tr w:rsidR="005B4F5C" w:rsidRPr="005B4F5C" w14:paraId="750818E9" w14:textId="77777777" w:rsidTr="009817A7">
        <w:trPr>
          <w:jc w:val="center"/>
        </w:trPr>
        <w:tc>
          <w:tcPr>
            <w:tcW w:w="9360" w:type="dxa"/>
            <w:shd w:val="clear" w:color="auto" w:fill="F0F7FF"/>
          </w:tcPr>
          <w:p w14:paraId="1CC60DB2" w14:textId="77777777"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xml:space="preserve">  DFD Level 0 – Context Diagram</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              Resume Data / Job Title</w:t>
            </w:r>
            <w:r w:rsidRPr="005B4F5C">
              <w:rPr>
                <w:rFonts w:ascii="Courier New" w:hAnsi="Courier New"/>
                <w:color w:val="000000" w:themeColor="text1"/>
                <w:sz w:val="24"/>
                <w:szCs w:val="24"/>
              </w:rPr>
              <w:br/>
              <w:t xml:space="preserve">  ┌─────────┐ ─────────────────────► ┌─────────────────────┐</w:t>
            </w:r>
            <w:r w:rsidRPr="005B4F5C">
              <w:rPr>
                <w:rFonts w:ascii="Courier New" w:hAnsi="Courier New"/>
                <w:color w:val="000000" w:themeColor="text1"/>
                <w:sz w:val="24"/>
                <w:szCs w:val="24"/>
              </w:rPr>
              <w:br/>
              <w:t xml:space="preserve">  │         │                         │                     │</w:t>
            </w:r>
            <w:r w:rsidRPr="005B4F5C">
              <w:rPr>
                <w:rFonts w:ascii="Courier New" w:hAnsi="Courier New"/>
                <w:color w:val="000000" w:themeColor="text1"/>
                <w:sz w:val="24"/>
                <w:szCs w:val="24"/>
              </w:rPr>
              <w:br/>
              <w:t xml:space="preserve">  │  USER   │                         │  AI-POWERED RESUME  │</w:t>
            </w:r>
            <w:r w:rsidRPr="005B4F5C">
              <w:rPr>
                <w:rFonts w:ascii="Courier New" w:hAnsi="Courier New"/>
                <w:color w:val="000000" w:themeColor="text1"/>
                <w:sz w:val="24"/>
                <w:szCs w:val="24"/>
              </w:rPr>
              <w:br/>
              <w:t xml:space="preserve">  │         │ ◄───────────────────── │  SYSTEM (Process 0) │</w:t>
            </w:r>
            <w:r w:rsidRPr="005B4F5C">
              <w:rPr>
                <w:rFonts w:ascii="Courier New" w:hAnsi="Courier New"/>
                <w:color w:val="000000" w:themeColor="text1"/>
                <w:sz w:val="24"/>
                <w:szCs w:val="24"/>
              </w:rPr>
              <w:br/>
              <w:t xml:space="preserve">  └─────────┘  Score / Report /       └────────┬────────────┘</w:t>
            </w:r>
            <w:r w:rsidRPr="005B4F5C">
              <w:rPr>
                <w:rFonts w:ascii="Courier New" w:hAnsi="Courier New"/>
                <w:color w:val="000000" w:themeColor="text1"/>
                <w:sz w:val="24"/>
                <w:szCs w:val="24"/>
              </w:rPr>
              <w:br/>
              <w:t xml:space="preserve">               Resume Download                 │</w:t>
            </w:r>
            <w:r w:rsidRPr="005B4F5C">
              <w:rPr>
                <w:rFonts w:ascii="Courier New" w:hAnsi="Courier New"/>
                <w:color w:val="000000" w:themeColor="text1"/>
                <w:sz w:val="24"/>
                <w:szCs w:val="24"/>
              </w:rPr>
              <w:br/>
              <w:t xml:space="preserve">                                               │ API Calls</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 xml:space="preserve">                                    │  External Services    │</w:t>
            </w:r>
            <w:r w:rsidRPr="005B4F5C">
              <w:rPr>
                <w:rFonts w:ascii="Courier New" w:hAnsi="Courier New"/>
                <w:color w:val="000000" w:themeColor="text1"/>
                <w:sz w:val="24"/>
                <w:szCs w:val="24"/>
              </w:rPr>
              <w:br/>
              <w:t xml:space="preserve">                                    │  (Gemini, </w:t>
            </w:r>
            <w:proofErr w:type="spellStart"/>
            <w:r w:rsidRPr="005B4F5C">
              <w:rPr>
                <w:rFonts w:ascii="Courier New" w:hAnsi="Courier New"/>
                <w:color w:val="000000" w:themeColor="text1"/>
                <w:sz w:val="24"/>
                <w:szCs w:val="24"/>
              </w:rPr>
              <w:t>ImageKit</w:t>
            </w:r>
            <w:proofErr w:type="spellEnd"/>
            <w:r w:rsidRPr="005B4F5C">
              <w:rPr>
                <w:rFonts w:ascii="Courier New" w:hAnsi="Courier New"/>
                <w:color w:val="000000" w:themeColor="text1"/>
                <w:sz w:val="24"/>
                <w:szCs w:val="24"/>
              </w:rPr>
              <w:t>,   │</w:t>
            </w:r>
            <w:r w:rsidRPr="005B4F5C">
              <w:rPr>
                <w:rFonts w:ascii="Courier New" w:hAnsi="Courier New"/>
                <w:color w:val="000000" w:themeColor="text1"/>
                <w:sz w:val="24"/>
                <w:szCs w:val="24"/>
              </w:rPr>
              <w:br/>
              <w:t xml:space="preserve">                                    │   MongoDB Atlas)      │</w:t>
            </w:r>
            <w:r w:rsidRPr="005B4F5C">
              <w:rPr>
                <w:rFonts w:ascii="Courier New" w:hAnsi="Courier New"/>
                <w:color w:val="000000" w:themeColor="text1"/>
                <w:sz w:val="24"/>
                <w:szCs w:val="24"/>
              </w:rPr>
              <w:br/>
              <w:t xml:space="preserve">                                    └───────────────────────┘</w:t>
            </w:r>
          </w:p>
        </w:tc>
      </w:tr>
    </w:tbl>
    <w:p w14:paraId="52B0AC23" w14:textId="77777777" w:rsidR="005B4F5C" w:rsidRPr="005B4F5C" w:rsidRDefault="005B4F5C" w:rsidP="005B4F5C">
      <w:pPr>
        <w:rPr>
          <w:color w:val="000000" w:themeColor="text1"/>
          <w:sz w:val="24"/>
          <w:szCs w:val="24"/>
        </w:rPr>
      </w:pPr>
    </w:p>
    <w:p w14:paraId="5EC8A08A"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4.5: Data Flow Diagram – Level 0 (Context Diagram)</w:t>
      </w:r>
    </w:p>
    <w:p w14:paraId="51C3C891" w14:textId="77777777" w:rsidR="005B4F5C" w:rsidRPr="005B4F5C" w:rsidRDefault="005B4F5C" w:rsidP="005B4F5C">
      <w:pPr>
        <w:spacing w:after="0"/>
        <w:rPr>
          <w:color w:val="000000" w:themeColor="text1"/>
          <w:sz w:val="24"/>
          <w:szCs w:val="24"/>
        </w:rPr>
      </w:pPr>
      <w:r w:rsidRPr="005B4F5C">
        <w:rPr>
          <w:color w:val="000000" w:themeColor="text1"/>
          <w:sz w:val="24"/>
          <w:szCs w:val="24"/>
        </w:rPr>
        <w:br w:type="page"/>
      </w:r>
    </w:p>
    <w:p w14:paraId="5EF234DF" w14:textId="77777777" w:rsidR="005B4F5C" w:rsidRPr="00BE61BC" w:rsidRDefault="005B4F5C" w:rsidP="00BE61BC">
      <w:pPr>
        <w:pStyle w:val="Heading1"/>
        <w:numPr>
          <w:ilvl w:val="0"/>
          <w:numId w:val="0"/>
        </w:numPr>
        <w:spacing w:before="280" w:after="120"/>
        <w:jc w:val="center"/>
        <w:rPr>
          <w:color w:val="000000" w:themeColor="text1"/>
          <w:sz w:val="32"/>
        </w:rPr>
      </w:pPr>
      <w:r w:rsidRPr="00BE61BC">
        <w:rPr>
          <w:color w:val="000000" w:themeColor="text1"/>
          <w:sz w:val="32"/>
        </w:rPr>
        <w:lastRenderedPageBreak/>
        <w:t>CHAPTER 5</w:t>
      </w:r>
    </w:p>
    <w:p w14:paraId="032153AC" w14:textId="190FC92D" w:rsidR="005B4F5C" w:rsidRDefault="005B4F5C" w:rsidP="00BE61BC">
      <w:pPr>
        <w:pStyle w:val="Heading1"/>
        <w:numPr>
          <w:ilvl w:val="0"/>
          <w:numId w:val="0"/>
        </w:numPr>
        <w:spacing w:before="280" w:after="120"/>
        <w:jc w:val="center"/>
        <w:rPr>
          <w:color w:val="000000" w:themeColor="text1"/>
          <w:sz w:val="32"/>
        </w:rPr>
      </w:pPr>
      <w:r w:rsidRPr="00BE61BC">
        <w:rPr>
          <w:color w:val="000000" w:themeColor="text1"/>
          <w:sz w:val="32"/>
        </w:rPr>
        <w:t>IMPLEMENTATION AND RESULTS</w:t>
      </w:r>
    </w:p>
    <w:p w14:paraId="0DA57853" w14:textId="77777777" w:rsidR="00BE61BC" w:rsidRPr="00BE61BC" w:rsidRDefault="00BE61BC" w:rsidP="00BE61BC"/>
    <w:p w14:paraId="3093957F" w14:textId="77777777" w:rsidR="005B4F5C" w:rsidRPr="005B4F5C" w:rsidRDefault="005B4F5C" w:rsidP="005B4F5C">
      <w:pPr>
        <w:pStyle w:val="Heading2"/>
        <w:spacing w:after="120"/>
        <w:rPr>
          <w:color w:val="000000" w:themeColor="text1"/>
          <w:szCs w:val="24"/>
        </w:rPr>
      </w:pPr>
      <w:r w:rsidRPr="005B4F5C">
        <w:rPr>
          <w:b/>
          <w:color w:val="000000" w:themeColor="text1"/>
          <w:szCs w:val="24"/>
        </w:rPr>
        <w:t>5.1 Development Environment Setup</w:t>
      </w:r>
    </w:p>
    <w:p w14:paraId="28DB02D4"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development environment was configured on a local machine running Windows 11 / Ubuntu 22.04 with VS Code as the primary IDE. The following steps were performed to set up the project:</w:t>
      </w:r>
    </w:p>
    <w:p w14:paraId="750859C0"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5.1.1 Project Initialization</w:t>
      </w:r>
    </w:p>
    <w:tbl>
      <w:tblPr>
        <w:tblStyle w:val="FooterChar"/>
        <w:tblW w:w="0" w:type="auto"/>
        <w:tblLook w:val="04A0" w:firstRow="1" w:lastRow="0" w:firstColumn="1" w:lastColumn="0" w:noHBand="0" w:noVBand="1"/>
      </w:tblPr>
      <w:tblGrid>
        <w:gridCol w:w="8640"/>
      </w:tblGrid>
      <w:tr w:rsidR="005B4F5C" w:rsidRPr="005B4F5C" w14:paraId="20ADF6AA" w14:textId="77777777" w:rsidTr="00BE61BC">
        <w:tc>
          <w:tcPr>
            <w:tcW w:w="8666" w:type="dxa"/>
            <w:shd w:val="clear" w:color="auto" w:fill="auto"/>
          </w:tcPr>
          <w:p w14:paraId="5C6819AD" w14:textId="77777777"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Initialize Backend</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mkdir</w:t>
            </w:r>
            <w:proofErr w:type="spellEnd"/>
            <w:r w:rsidRPr="005B4F5C">
              <w:rPr>
                <w:rFonts w:ascii="Courier New" w:hAnsi="Courier New"/>
                <w:color w:val="000000" w:themeColor="text1"/>
                <w:sz w:val="24"/>
                <w:szCs w:val="24"/>
              </w:rPr>
              <w:t xml:space="preserve"> resume-ai-backend &amp;&amp; cd resume-ai-backend</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npm</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init</w:t>
            </w:r>
            <w:proofErr w:type="spellEnd"/>
            <w:r w:rsidRPr="005B4F5C">
              <w:rPr>
                <w:rFonts w:ascii="Courier New" w:hAnsi="Courier New"/>
                <w:color w:val="000000" w:themeColor="text1"/>
                <w:sz w:val="24"/>
                <w:szCs w:val="24"/>
              </w:rPr>
              <w:t xml:space="preserve"> -y</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npm</w:t>
            </w:r>
            <w:proofErr w:type="spellEnd"/>
            <w:r w:rsidRPr="005B4F5C">
              <w:rPr>
                <w:rFonts w:ascii="Courier New" w:hAnsi="Courier New"/>
                <w:color w:val="000000" w:themeColor="text1"/>
                <w:sz w:val="24"/>
                <w:szCs w:val="24"/>
              </w:rPr>
              <w:t xml:space="preserve"> install express mongoose </w:t>
            </w:r>
            <w:proofErr w:type="spellStart"/>
            <w:r w:rsidRPr="005B4F5C">
              <w:rPr>
                <w:rFonts w:ascii="Courier New" w:hAnsi="Courier New"/>
                <w:color w:val="000000" w:themeColor="text1"/>
                <w:sz w:val="24"/>
                <w:szCs w:val="24"/>
              </w:rPr>
              <w:t>dotenv</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cors</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multer</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bcryptjs</w:t>
            </w:r>
            <w:proofErr w:type="spellEnd"/>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npm</w:t>
            </w:r>
            <w:proofErr w:type="spellEnd"/>
            <w:r w:rsidRPr="005B4F5C">
              <w:rPr>
                <w:rFonts w:ascii="Courier New" w:hAnsi="Courier New"/>
                <w:color w:val="000000" w:themeColor="text1"/>
                <w:sz w:val="24"/>
                <w:szCs w:val="24"/>
              </w:rPr>
              <w:t xml:space="preserve"> install </w:t>
            </w:r>
            <w:proofErr w:type="spellStart"/>
            <w:r w:rsidRPr="005B4F5C">
              <w:rPr>
                <w:rFonts w:ascii="Courier New" w:hAnsi="Courier New"/>
                <w:color w:val="000000" w:themeColor="text1"/>
                <w:sz w:val="24"/>
                <w:szCs w:val="24"/>
              </w:rPr>
              <w:t>jsonwebtoken</w:t>
            </w:r>
            <w:proofErr w:type="spellEnd"/>
            <w:r w:rsidRPr="005B4F5C">
              <w:rPr>
                <w:rFonts w:ascii="Courier New" w:hAnsi="Courier New"/>
                <w:color w:val="000000" w:themeColor="text1"/>
                <w:sz w:val="24"/>
                <w:szCs w:val="24"/>
              </w:rPr>
              <w:t xml:space="preserve"> pdf-parse @google/generative-ai</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npm</w:t>
            </w:r>
            <w:proofErr w:type="spellEnd"/>
            <w:r w:rsidRPr="005B4F5C">
              <w:rPr>
                <w:rFonts w:ascii="Courier New" w:hAnsi="Courier New"/>
                <w:color w:val="000000" w:themeColor="text1"/>
                <w:sz w:val="24"/>
                <w:szCs w:val="24"/>
              </w:rPr>
              <w:t xml:space="preserve"> install </w:t>
            </w:r>
            <w:proofErr w:type="spellStart"/>
            <w:r w:rsidRPr="005B4F5C">
              <w:rPr>
                <w:rFonts w:ascii="Courier New" w:hAnsi="Courier New"/>
                <w:color w:val="000000" w:themeColor="text1"/>
                <w:sz w:val="24"/>
                <w:szCs w:val="24"/>
              </w:rPr>
              <w:t>imagekit</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nodemon</w:t>
            </w:r>
            <w:proofErr w:type="spellEnd"/>
            <w:r w:rsidRPr="005B4F5C">
              <w:rPr>
                <w:rFonts w:ascii="Courier New" w:hAnsi="Courier New"/>
                <w:color w:val="000000" w:themeColor="text1"/>
                <w:sz w:val="24"/>
                <w:szCs w:val="24"/>
              </w:rPr>
              <w:t xml:space="preserve"> --save-dev</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Initialize Frontend</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npx</w:t>
            </w:r>
            <w:proofErr w:type="spellEnd"/>
            <w:r w:rsidRPr="005B4F5C">
              <w:rPr>
                <w:rFonts w:ascii="Courier New" w:hAnsi="Courier New"/>
                <w:color w:val="000000" w:themeColor="text1"/>
                <w:sz w:val="24"/>
                <w:szCs w:val="24"/>
              </w:rPr>
              <w:t xml:space="preserve"> create-react-app resume-ai-frontend</w:t>
            </w:r>
            <w:r w:rsidRPr="005B4F5C">
              <w:rPr>
                <w:rFonts w:ascii="Courier New" w:hAnsi="Courier New"/>
                <w:color w:val="000000" w:themeColor="text1"/>
                <w:sz w:val="24"/>
                <w:szCs w:val="24"/>
              </w:rPr>
              <w:br/>
              <w:t>cd resume-ai-frontend</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npm</w:t>
            </w:r>
            <w:proofErr w:type="spellEnd"/>
            <w:r w:rsidRPr="005B4F5C">
              <w:rPr>
                <w:rFonts w:ascii="Courier New" w:hAnsi="Courier New"/>
                <w:color w:val="000000" w:themeColor="text1"/>
                <w:sz w:val="24"/>
                <w:szCs w:val="24"/>
              </w:rPr>
              <w:t xml:space="preserve"> install </w:t>
            </w:r>
            <w:proofErr w:type="spellStart"/>
            <w:r w:rsidRPr="005B4F5C">
              <w:rPr>
                <w:rFonts w:ascii="Courier New" w:hAnsi="Courier New"/>
                <w:color w:val="000000" w:themeColor="text1"/>
                <w:sz w:val="24"/>
                <w:szCs w:val="24"/>
              </w:rPr>
              <w:t>tailwindcss</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axios</w:t>
            </w:r>
            <w:proofErr w:type="spellEnd"/>
            <w:r w:rsidRPr="005B4F5C">
              <w:rPr>
                <w:rFonts w:ascii="Courier New" w:hAnsi="Courier New"/>
                <w:color w:val="000000" w:themeColor="text1"/>
                <w:sz w:val="24"/>
                <w:szCs w:val="24"/>
              </w:rPr>
              <w:t xml:space="preserve"> react-router-</w:t>
            </w:r>
            <w:proofErr w:type="spellStart"/>
            <w:r w:rsidRPr="005B4F5C">
              <w:rPr>
                <w:rFonts w:ascii="Courier New" w:hAnsi="Courier New"/>
                <w:color w:val="000000" w:themeColor="text1"/>
                <w:sz w:val="24"/>
                <w:szCs w:val="24"/>
              </w:rPr>
              <w:t>dom</w:t>
            </w:r>
            <w:proofErr w:type="spellEnd"/>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npm</w:t>
            </w:r>
            <w:proofErr w:type="spellEnd"/>
            <w:r w:rsidRPr="005B4F5C">
              <w:rPr>
                <w:rFonts w:ascii="Courier New" w:hAnsi="Courier New"/>
                <w:color w:val="000000" w:themeColor="text1"/>
                <w:sz w:val="24"/>
                <w:szCs w:val="24"/>
              </w:rPr>
              <w:t xml:space="preserve"> install html2pdf.js docx @</w:t>
            </w:r>
            <w:proofErr w:type="spellStart"/>
            <w:r w:rsidRPr="005B4F5C">
              <w:rPr>
                <w:rFonts w:ascii="Courier New" w:hAnsi="Courier New"/>
                <w:color w:val="000000" w:themeColor="text1"/>
                <w:sz w:val="24"/>
                <w:szCs w:val="24"/>
              </w:rPr>
              <w:t>heroicons</w:t>
            </w:r>
            <w:proofErr w:type="spellEnd"/>
            <w:r w:rsidRPr="005B4F5C">
              <w:rPr>
                <w:rFonts w:ascii="Courier New" w:hAnsi="Courier New"/>
                <w:color w:val="000000" w:themeColor="text1"/>
                <w:sz w:val="24"/>
                <w:szCs w:val="24"/>
              </w:rPr>
              <w:t>/react</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npx</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tailwindcss</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init</w:t>
            </w:r>
            <w:proofErr w:type="spellEnd"/>
            <w:r w:rsidRPr="005B4F5C">
              <w:rPr>
                <w:rFonts w:ascii="Courier New" w:hAnsi="Courier New"/>
                <w:color w:val="000000" w:themeColor="text1"/>
                <w:sz w:val="24"/>
                <w:szCs w:val="24"/>
              </w:rPr>
              <w:t xml:space="preserve"> -p</w:t>
            </w:r>
            <w:r w:rsidRPr="005B4F5C">
              <w:rPr>
                <w:rFonts w:ascii="Courier New" w:hAnsi="Courier New"/>
                <w:color w:val="000000" w:themeColor="text1"/>
                <w:sz w:val="24"/>
                <w:szCs w:val="24"/>
              </w:rPr>
              <w:br/>
            </w:r>
          </w:p>
        </w:tc>
      </w:tr>
    </w:tbl>
    <w:p w14:paraId="4CDC920D" w14:textId="77777777" w:rsidR="005B4F5C" w:rsidRPr="005B4F5C" w:rsidRDefault="005B4F5C" w:rsidP="005B4F5C">
      <w:pPr>
        <w:rPr>
          <w:color w:val="000000" w:themeColor="text1"/>
          <w:sz w:val="24"/>
          <w:szCs w:val="24"/>
        </w:rPr>
      </w:pPr>
    </w:p>
    <w:p w14:paraId="44DBE2B3"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5.1: Project Initialization Commands</w:t>
      </w:r>
    </w:p>
    <w:p w14:paraId="4294CF09"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5.1.2 Project Folder Structure</w:t>
      </w:r>
    </w:p>
    <w:tbl>
      <w:tblPr>
        <w:tblStyle w:val="FooterChar"/>
        <w:tblW w:w="0" w:type="auto"/>
        <w:tblLook w:val="04A0" w:firstRow="1" w:lastRow="0" w:firstColumn="1" w:lastColumn="0" w:noHBand="0" w:noVBand="1"/>
      </w:tblPr>
      <w:tblGrid>
        <w:gridCol w:w="8640"/>
      </w:tblGrid>
      <w:tr w:rsidR="005B4F5C" w:rsidRPr="005B4F5C" w14:paraId="1D13AD43" w14:textId="77777777" w:rsidTr="009817A7">
        <w:tc>
          <w:tcPr>
            <w:tcW w:w="8666" w:type="dxa"/>
            <w:shd w:val="clear" w:color="auto" w:fill="F5F5F5"/>
          </w:tcPr>
          <w:p w14:paraId="61D75639" w14:textId="77777777"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resume-ai/</w:t>
            </w:r>
            <w:r w:rsidRPr="005B4F5C">
              <w:rPr>
                <w:rFonts w:ascii="Courier New" w:hAnsi="Courier New"/>
                <w:color w:val="000000" w:themeColor="text1"/>
                <w:sz w:val="24"/>
                <w:szCs w:val="24"/>
              </w:rPr>
              <w:br/>
              <w:t>├── backend/</w:t>
            </w:r>
            <w:r w:rsidRPr="005B4F5C">
              <w:rPr>
                <w:rFonts w:ascii="Courier New" w:hAnsi="Courier New"/>
                <w:color w:val="000000" w:themeColor="text1"/>
                <w:sz w:val="24"/>
                <w:szCs w:val="24"/>
              </w:rPr>
              <w:br/>
              <w:t>│   ├── config/</w:t>
            </w:r>
            <w:r w:rsidRPr="005B4F5C">
              <w:rPr>
                <w:rFonts w:ascii="Courier New" w:hAnsi="Courier New"/>
                <w:color w:val="000000" w:themeColor="text1"/>
                <w:sz w:val="24"/>
                <w:szCs w:val="24"/>
              </w:rPr>
              <w:br/>
              <w:t>│   │   ├── db.js              # MongoDB connection</w:t>
            </w:r>
            <w:r w:rsidRPr="005B4F5C">
              <w:rPr>
                <w:rFonts w:ascii="Courier New" w:hAnsi="Courier New"/>
                <w:color w:val="000000" w:themeColor="text1"/>
                <w:sz w:val="24"/>
                <w:szCs w:val="24"/>
              </w:rPr>
              <w:br/>
              <w:t xml:space="preserve">│   │   └── imagekit.js        # </w:t>
            </w:r>
            <w:proofErr w:type="spellStart"/>
            <w:r w:rsidRPr="005B4F5C">
              <w:rPr>
                <w:rFonts w:ascii="Courier New" w:hAnsi="Courier New"/>
                <w:color w:val="000000" w:themeColor="text1"/>
                <w:sz w:val="24"/>
                <w:szCs w:val="24"/>
              </w:rPr>
              <w:t>ImageKit</w:t>
            </w:r>
            <w:proofErr w:type="spellEnd"/>
            <w:r w:rsidRPr="005B4F5C">
              <w:rPr>
                <w:rFonts w:ascii="Courier New" w:hAnsi="Courier New"/>
                <w:color w:val="000000" w:themeColor="text1"/>
                <w:sz w:val="24"/>
                <w:szCs w:val="24"/>
              </w:rPr>
              <w:t xml:space="preserve"> config</w:t>
            </w:r>
            <w:r w:rsidRPr="005B4F5C">
              <w:rPr>
                <w:rFonts w:ascii="Courier New" w:hAnsi="Courier New"/>
                <w:color w:val="000000" w:themeColor="text1"/>
                <w:sz w:val="24"/>
                <w:szCs w:val="24"/>
              </w:rPr>
              <w:br/>
              <w:t>│   ├── controllers/</w:t>
            </w:r>
            <w:r w:rsidRPr="005B4F5C">
              <w:rPr>
                <w:rFonts w:ascii="Courier New" w:hAnsi="Courier New"/>
                <w:color w:val="000000" w:themeColor="text1"/>
                <w:sz w:val="24"/>
                <w:szCs w:val="24"/>
              </w:rPr>
              <w:br/>
              <w:t>│   │   ├── authController.js</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lastRenderedPageBreak/>
              <w:t>│   │   ├── resumeController.js</w:t>
            </w:r>
            <w:r w:rsidRPr="005B4F5C">
              <w:rPr>
                <w:rFonts w:ascii="Courier New" w:hAnsi="Courier New"/>
                <w:color w:val="000000" w:themeColor="text1"/>
                <w:sz w:val="24"/>
                <w:szCs w:val="24"/>
              </w:rPr>
              <w:br/>
              <w:t>│   │   └── analyzeController.js</w:t>
            </w:r>
            <w:r w:rsidRPr="005B4F5C">
              <w:rPr>
                <w:rFonts w:ascii="Courier New" w:hAnsi="Courier New"/>
                <w:color w:val="000000" w:themeColor="text1"/>
                <w:sz w:val="24"/>
                <w:szCs w:val="24"/>
              </w:rPr>
              <w:br/>
              <w:t>│   ├── middleware/</w:t>
            </w:r>
            <w:r w:rsidRPr="005B4F5C">
              <w:rPr>
                <w:rFonts w:ascii="Courier New" w:hAnsi="Courier New"/>
                <w:color w:val="000000" w:themeColor="text1"/>
                <w:sz w:val="24"/>
                <w:szCs w:val="24"/>
              </w:rPr>
              <w:br/>
              <w:t>│   │   ├── authMiddleware.js   # JWT verification</w:t>
            </w:r>
            <w:r w:rsidRPr="005B4F5C">
              <w:rPr>
                <w:rFonts w:ascii="Courier New" w:hAnsi="Courier New"/>
                <w:color w:val="000000" w:themeColor="text1"/>
                <w:sz w:val="24"/>
                <w:szCs w:val="24"/>
              </w:rPr>
              <w:br/>
              <w:t xml:space="preserve">│   │   └── uploadMiddleware.js # </w:t>
            </w:r>
            <w:proofErr w:type="spellStart"/>
            <w:r w:rsidRPr="005B4F5C">
              <w:rPr>
                <w:rFonts w:ascii="Courier New" w:hAnsi="Courier New"/>
                <w:color w:val="000000" w:themeColor="text1"/>
                <w:sz w:val="24"/>
                <w:szCs w:val="24"/>
              </w:rPr>
              <w:t>Multer</w:t>
            </w:r>
            <w:proofErr w:type="spellEnd"/>
            <w:r w:rsidRPr="005B4F5C">
              <w:rPr>
                <w:rFonts w:ascii="Courier New" w:hAnsi="Courier New"/>
                <w:color w:val="000000" w:themeColor="text1"/>
                <w:sz w:val="24"/>
                <w:szCs w:val="24"/>
              </w:rPr>
              <w:t xml:space="preserve"> config</w:t>
            </w:r>
            <w:r w:rsidRPr="005B4F5C">
              <w:rPr>
                <w:rFonts w:ascii="Courier New" w:hAnsi="Courier New"/>
                <w:color w:val="000000" w:themeColor="text1"/>
                <w:sz w:val="24"/>
                <w:szCs w:val="24"/>
              </w:rPr>
              <w:br/>
              <w:t>│   ├── models/</w:t>
            </w:r>
            <w:r w:rsidRPr="005B4F5C">
              <w:rPr>
                <w:rFonts w:ascii="Courier New" w:hAnsi="Courier New"/>
                <w:color w:val="000000" w:themeColor="text1"/>
                <w:sz w:val="24"/>
                <w:szCs w:val="24"/>
              </w:rPr>
              <w:br/>
              <w:t>│   │   ├── User.js</w:t>
            </w:r>
            <w:r w:rsidRPr="005B4F5C">
              <w:rPr>
                <w:rFonts w:ascii="Courier New" w:hAnsi="Courier New"/>
                <w:color w:val="000000" w:themeColor="text1"/>
                <w:sz w:val="24"/>
                <w:szCs w:val="24"/>
              </w:rPr>
              <w:br/>
              <w:t>│   │   ├── Resume.js</w:t>
            </w:r>
            <w:r w:rsidRPr="005B4F5C">
              <w:rPr>
                <w:rFonts w:ascii="Courier New" w:hAnsi="Courier New"/>
                <w:color w:val="000000" w:themeColor="text1"/>
                <w:sz w:val="24"/>
                <w:szCs w:val="24"/>
              </w:rPr>
              <w:br/>
              <w:t>│   │   └── Analysis.js</w:t>
            </w:r>
            <w:r w:rsidRPr="005B4F5C">
              <w:rPr>
                <w:rFonts w:ascii="Courier New" w:hAnsi="Courier New"/>
                <w:color w:val="000000" w:themeColor="text1"/>
                <w:sz w:val="24"/>
                <w:szCs w:val="24"/>
              </w:rPr>
              <w:br/>
              <w:t>│   ├── routes/</w:t>
            </w:r>
            <w:r w:rsidRPr="005B4F5C">
              <w:rPr>
                <w:rFonts w:ascii="Courier New" w:hAnsi="Courier New"/>
                <w:color w:val="000000" w:themeColor="text1"/>
                <w:sz w:val="24"/>
                <w:szCs w:val="24"/>
              </w:rPr>
              <w:br/>
              <w:t>│   │   ├── authRoutes.js</w:t>
            </w:r>
            <w:r w:rsidRPr="005B4F5C">
              <w:rPr>
                <w:rFonts w:ascii="Courier New" w:hAnsi="Courier New"/>
                <w:color w:val="000000" w:themeColor="text1"/>
                <w:sz w:val="24"/>
                <w:szCs w:val="24"/>
              </w:rPr>
              <w:br/>
              <w:t>│   │   ├── resumeRoutes.js</w:t>
            </w:r>
            <w:r w:rsidRPr="005B4F5C">
              <w:rPr>
                <w:rFonts w:ascii="Courier New" w:hAnsi="Courier New"/>
                <w:color w:val="000000" w:themeColor="text1"/>
                <w:sz w:val="24"/>
                <w:szCs w:val="24"/>
              </w:rPr>
              <w:br/>
              <w:t>│   │   └── analyzeRoutes.js</w:t>
            </w:r>
            <w:r w:rsidRPr="005B4F5C">
              <w:rPr>
                <w:rFonts w:ascii="Courier New" w:hAnsi="Courier New"/>
                <w:color w:val="000000" w:themeColor="text1"/>
                <w:sz w:val="24"/>
                <w:szCs w:val="24"/>
              </w:rPr>
              <w:br/>
              <w:t>│   ├── services/</w:t>
            </w:r>
            <w:r w:rsidRPr="005B4F5C">
              <w:rPr>
                <w:rFonts w:ascii="Courier New" w:hAnsi="Courier New"/>
                <w:color w:val="000000" w:themeColor="text1"/>
                <w:sz w:val="24"/>
                <w:szCs w:val="24"/>
              </w:rPr>
              <w:br/>
              <w:t>│   │   └── geminiService.js   # Gemini AI integration</w:t>
            </w:r>
            <w:r w:rsidRPr="005B4F5C">
              <w:rPr>
                <w:rFonts w:ascii="Courier New" w:hAnsi="Courier New"/>
                <w:color w:val="000000" w:themeColor="text1"/>
                <w:sz w:val="24"/>
                <w:szCs w:val="24"/>
              </w:rPr>
              <w:br/>
              <w:t>│   ├── .env</w:t>
            </w:r>
            <w:r w:rsidRPr="005B4F5C">
              <w:rPr>
                <w:rFonts w:ascii="Courier New" w:hAnsi="Courier New"/>
                <w:color w:val="000000" w:themeColor="text1"/>
                <w:sz w:val="24"/>
                <w:szCs w:val="24"/>
              </w:rPr>
              <w:br/>
              <w:t>│   └── server.js</w:t>
            </w:r>
            <w:r w:rsidRPr="005B4F5C">
              <w:rPr>
                <w:rFonts w:ascii="Courier New" w:hAnsi="Courier New"/>
                <w:color w:val="000000" w:themeColor="text1"/>
                <w:sz w:val="24"/>
                <w:szCs w:val="24"/>
              </w:rPr>
              <w:br/>
              <w:t>├── frontend/</w:t>
            </w:r>
            <w:r w:rsidRPr="005B4F5C">
              <w:rPr>
                <w:rFonts w:ascii="Courier New" w:hAnsi="Courier New"/>
                <w:color w:val="000000" w:themeColor="text1"/>
                <w:sz w:val="24"/>
                <w:szCs w:val="24"/>
              </w:rPr>
              <w:br/>
              <w:t>│   ├── public/</w:t>
            </w:r>
            <w:r w:rsidRPr="005B4F5C">
              <w:rPr>
                <w:rFonts w:ascii="Courier New" w:hAnsi="Courier New"/>
                <w:color w:val="000000" w:themeColor="text1"/>
                <w:sz w:val="24"/>
                <w:szCs w:val="24"/>
              </w:rPr>
              <w:br/>
              <w:t xml:space="preserve">│   ├── </w:t>
            </w:r>
            <w:proofErr w:type="spellStart"/>
            <w:r w:rsidRPr="005B4F5C">
              <w:rPr>
                <w:rFonts w:ascii="Courier New" w:hAnsi="Courier New"/>
                <w:color w:val="000000" w:themeColor="text1"/>
                <w:sz w:val="24"/>
                <w:szCs w:val="24"/>
              </w:rPr>
              <w:t>src</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   ├── components/</w:t>
            </w:r>
            <w:r w:rsidRPr="005B4F5C">
              <w:rPr>
                <w:rFonts w:ascii="Courier New" w:hAnsi="Courier New"/>
                <w:color w:val="000000" w:themeColor="text1"/>
                <w:sz w:val="24"/>
                <w:szCs w:val="24"/>
              </w:rPr>
              <w:br/>
              <w:t>│   │   │   ├── auth/</w:t>
            </w:r>
            <w:r w:rsidRPr="005B4F5C">
              <w:rPr>
                <w:rFonts w:ascii="Courier New" w:hAnsi="Courier New"/>
                <w:color w:val="000000" w:themeColor="text1"/>
                <w:sz w:val="24"/>
                <w:szCs w:val="24"/>
              </w:rPr>
              <w:br/>
              <w:t>│   │   │   ├── resume/</w:t>
            </w:r>
            <w:r w:rsidRPr="005B4F5C">
              <w:rPr>
                <w:rFonts w:ascii="Courier New" w:hAnsi="Courier New"/>
                <w:color w:val="000000" w:themeColor="text1"/>
                <w:sz w:val="24"/>
                <w:szCs w:val="24"/>
              </w:rPr>
              <w:br/>
              <w:t>│   │   │   │   ├── templates/</w:t>
            </w:r>
            <w:r w:rsidRPr="005B4F5C">
              <w:rPr>
                <w:rFonts w:ascii="Courier New" w:hAnsi="Courier New"/>
                <w:color w:val="000000" w:themeColor="text1"/>
                <w:sz w:val="24"/>
                <w:szCs w:val="24"/>
              </w:rPr>
              <w:br/>
              <w:t>│   │   │   │   ├── sections/</w:t>
            </w:r>
            <w:r w:rsidRPr="005B4F5C">
              <w:rPr>
                <w:rFonts w:ascii="Courier New" w:hAnsi="Courier New"/>
                <w:color w:val="000000" w:themeColor="text1"/>
                <w:sz w:val="24"/>
                <w:szCs w:val="24"/>
              </w:rPr>
              <w:br/>
              <w:t>│   │   │   │   └── preview/</w:t>
            </w:r>
            <w:r w:rsidRPr="005B4F5C">
              <w:rPr>
                <w:rFonts w:ascii="Courier New" w:hAnsi="Courier New"/>
                <w:color w:val="000000" w:themeColor="text1"/>
                <w:sz w:val="24"/>
                <w:szCs w:val="24"/>
              </w:rPr>
              <w:br/>
              <w:t>│   │   │   └── analyzer/</w:t>
            </w:r>
            <w:r w:rsidRPr="005B4F5C">
              <w:rPr>
                <w:rFonts w:ascii="Courier New" w:hAnsi="Courier New"/>
                <w:color w:val="000000" w:themeColor="text1"/>
                <w:sz w:val="24"/>
                <w:szCs w:val="24"/>
              </w:rPr>
              <w:br/>
              <w:t>│   │   ├── pages/</w:t>
            </w:r>
            <w:r w:rsidRPr="005B4F5C">
              <w:rPr>
                <w:rFonts w:ascii="Courier New" w:hAnsi="Courier New"/>
                <w:color w:val="000000" w:themeColor="text1"/>
                <w:sz w:val="24"/>
                <w:szCs w:val="24"/>
              </w:rPr>
              <w:br/>
              <w:t>│   │   ├── context/</w:t>
            </w:r>
            <w:r w:rsidRPr="005B4F5C">
              <w:rPr>
                <w:rFonts w:ascii="Courier New" w:hAnsi="Courier New"/>
                <w:color w:val="000000" w:themeColor="text1"/>
                <w:sz w:val="24"/>
                <w:szCs w:val="24"/>
              </w:rPr>
              <w:br/>
              <w:t>│   │   ├── hooks/</w:t>
            </w:r>
            <w:r w:rsidRPr="005B4F5C">
              <w:rPr>
                <w:rFonts w:ascii="Courier New" w:hAnsi="Courier New"/>
                <w:color w:val="000000" w:themeColor="text1"/>
                <w:sz w:val="24"/>
                <w:szCs w:val="24"/>
              </w:rPr>
              <w:br/>
              <w:t>│   │   ├── services/     # API calls</w:t>
            </w:r>
            <w:r w:rsidRPr="005B4F5C">
              <w:rPr>
                <w:rFonts w:ascii="Courier New" w:hAnsi="Courier New"/>
                <w:color w:val="000000" w:themeColor="text1"/>
                <w:sz w:val="24"/>
                <w:szCs w:val="24"/>
              </w:rPr>
              <w:br/>
              <w:t xml:space="preserve">│   │   ├── </w:t>
            </w:r>
            <w:proofErr w:type="spellStart"/>
            <w:r w:rsidRPr="005B4F5C">
              <w:rPr>
                <w:rFonts w:ascii="Courier New" w:hAnsi="Courier New"/>
                <w:color w:val="000000" w:themeColor="text1"/>
                <w:sz w:val="24"/>
                <w:szCs w:val="24"/>
              </w:rPr>
              <w:t>utils</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   └── </w:t>
            </w:r>
            <w:proofErr w:type="spellStart"/>
            <w:r w:rsidRPr="005B4F5C">
              <w:rPr>
                <w:rFonts w:ascii="Courier New" w:hAnsi="Courier New"/>
                <w:color w:val="000000" w:themeColor="text1"/>
                <w:sz w:val="24"/>
                <w:szCs w:val="24"/>
              </w:rPr>
              <w:t>App.jsx</w:t>
            </w:r>
            <w:proofErr w:type="spellEnd"/>
            <w:r w:rsidRPr="005B4F5C">
              <w:rPr>
                <w:rFonts w:ascii="Courier New" w:hAnsi="Courier New"/>
                <w:color w:val="000000" w:themeColor="text1"/>
                <w:sz w:val="24"/>
                <w:szCs w:val="24"/>
              </w:rPr>
              <w:br/>
              <w:t>│   └── tailwind.config.js</w:t>
            </w:r>
            <w:r w:rsidRPr="005B4F5C">
              <w:rPr>
                <w:rFonts w:ascii="Courier New" w:hAnsi="Courier New"/>
                <w:color w:val="000000" w:themeColor="text1"/>
                <w:sz w:val="24"/>
                <w:szCs w:val="24"/>
              </w:rPr>
              <w:br/>
              <w:t>└── README.md</w:t>
            </w:r>
          </w:p>
        </w:tc>
      </w:tr>
    </w:tbl>
    <w:p w14:paraId="16EAB40A" w14:textId="77777777" w:rsidR="005B4F5C" w:rsidRPr="005B4F5C" w:rsidRDefault="005B4F5C" w:rsidP="005B4F5C">
      <w:pPr>
        <w:rPr>
          <w:color w:val="000000" w:themeColor="text1"/>
          <w:sz w:val="24"/>
          <w:szCs w:val="24"/>
        </w:rPr>
      </w:pPr>
    </w:p>
    <w:p w14:paraId="4509AF29"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5.2: Project Folder Structure</w:t>
      </w:r>
    </w:p>
    <w:p w14:paraId="1F919555" w14:textId="77777777"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5.2 Frontend Implementation</w:t>
      </w:r>
    </w:p>
    <w:p w14:paraId="2F1AA4C3"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frontend is built as a Single Page Application (SPA) using React.js 18 with React Router for navigation and Tailwind CSS for styling. Component-based architecture ensures reusability and maintainability.</w:t>
      </w:r>
    </w:p>
    <w:p w14:paraId="2C2FA03D"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5.2.1 Authentication Components</w:t>
      </w:r>
    </w:p>
    <w:tbl>
      <w:tblPr>
        <w:tblStyle w:val="FooterChar"/>
        <w:tblW w:w="0" w:type="auto"/>
        <w:tblLook w:val="04A0" w:firstRow="1" w:lastRow="0" w:firstColumn="1" w:lastColumn="0" w:noHBand="0" w:noVBand="1"/>
      </w:tblPr>
      <w:tblGrid>
        <w:gridCol w:w="8640"/>
      </w:tblGrid>
      <w:tr w:rsidR="005B4F5C" w:rsidRPr="005B4F5C" w14:paraId="6B774EE4" w14:textId="77777777" w:rsidTr="00BE61BC">
        <w:tc>
          <w:tcPr>
            <w:tcW w:w="8666" w:type="dxa"/>
            <w:shd w:val="clear" w:color="auto" w:fill="auto"/>
          </w:tcPr>
          <w:p w14:paraId="3A22FE01" w14:textId="1361A7F0"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AuthContext.jsx</w:t>
            </w:r>
            <w:proofErr w:type="spellEnd"/>
            <w:r w:rsidRPr="005B4F5C">
              <w:rPr>
                <w:rFonts w:ascii="Courier New" w:hAnsi="Courier New"/>
                <w:color w:val="000000" w:themeColor="text1"/>
                <w:sz w:val="24"/>
                <w:szCs w:val="24"/>
              </w:rPr>
              <w:t xml:space="preserve"> – Global Authentication State</w:t>
            </w:r>
            <w:r w:rsidRPr="005B4F5C">
              <w:rPr>
                <w:rFonts w:ascii="Courier New" w:hAnsi="Courier New"/>
                <w:color w:val="000000" w:themeColor="text1"/>
                <w:sz w:val="24"/>
                <w:szCs w:val="24"/>
              </w:rPr>
              <w:br/>
              <w:t xml:space="preserve">import { </w:t>
            </w:r>
            <w:proofErr w:type="spellStart"/>
            <w:r w:rsidRPr="005B4F5C">
              <w:rPr>
                <w:rFonts w:ascii="Courier New" w:hAnsi="Courier New"/>
                <w:color w:val="000000" w:themeColor="text1"/>
                <w:sz w:val="24"/>
                <w:szCs w:val="24"/>
              </w:rPr>
              <w:t>createContext</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useState</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useEffect</w:t>
            </w:r>
            <w:proofErr w:type="spellEnd"/>
            <w:r w:rsidRPr="005B4F5C">
              <w:rPr>
                <w:rFonts w:ascii="Courier New" w:hAnsi="Courier New"/>
                <w:color w:val="000000" w:themeColor="text1"/>
                <w:sz w:val="24"/>
                <w:szCs w:val="24"/>
              </w:rPr>
              <w:t xml:space="preserve"> } from 'react';</w:t>
            </w:r>
            <w:r w:rsidRPr="005B4F5C">
              <w:rPr>
                <w:rFonts w:ascii="Courier New" w:hAnsi="Courier New"/>
                <w:color w:val="000000" w:themeColor="text1"/>
                <w:sz w:val="24"/>
                <w:szCs w:val="24"/>
              </w:rPr>
              <w:br/>
              <w:t xml:space="preserve">import </w:t>
            </w:r>
            <w:proofErr w:type="spellStart"/>
            <w:r w:rsidRPr="005B4F5C">
              <w:rPr>
                <w:rFonts w:ascii="Courier New" w:hAnsi="Courier New"/>
                <w:color w:val="000000" w:themeColor="text1"/>
                <w:sz w:val="24"/>
                <w:szCs w:val="24"/>
              </w:rPr>
              <w:t>axios</w:t>
            </w:r>
            <w:proofErr w:type="spellEnd"/>
            <w:r w:rsidRPr="005B4F5C">
              <w:rPr>
                <w:rFonts w:ascii="Courier New" w:hAnsi="Courier New"/>
                <w:color w:val="000000" w:themeColor="text1"/>
                <w:sz w:val="24"/>
                <w:szCs w:val="24"/>
              </w:rPr>
              <w:t xml:space="preserve"> from '</w:t>
            </w:r>
            <w:proofErr w:type="spellStart"/>
            <w:r w:rsidRPr="005B4F5C">
              <w:rPr>
                <w:rFonts w:ascii="Courier New" w:hAnsi="Courier New"/>
                <w:color w:val="000000" w:themeColor="text1"/>
                <w:sz w:val="24"/>
                <w:szCs w:val="24"/>
              </w:rPr>
              <w:t>axios</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export const </w:t>
            </w:r>
            <w:proofErr w:type="spellStart"/>
            <w:r w:rsidRPr="005B4F5C">
              <w:rPr>
                <w:rFonts w:ascii="Courier New" w:hAnsi="Courier New"/>
                <w:color w:val="000000" w:themeColor="text1"/>
                <w:sz w:val="24"/>
                <w:szCs w:val="24"/>
              </w:rPr>
              <w:t>AuthContext</w:t>
            </w:r>
            <w:proofErr w:type="spellEnd"/>
            <w:r w:rsidRPr="005B4F5C">
              <w:rPr>
                <w:rFonts w:ascii="Courier New" w:hAnsi="Courier New"/>
                <w:color w:val="000000" w:themeColor="text1"/>
                <w:sz w:val="24"/>
                <w:szCs w:val="24"/>
              </w:rPr>
              <w:t xml:space="preserve"> = </w:t>
            </w:r>
            <w:proofErr w:type="spellStart"/>
            <w:r w:rsidRPr="005B4F5C">
              <w:rPr>
                <w:rFonts w:ascii="Courier New" w:hAnsi="Courier New"/>
                <w:color w:val="000000" w:themeColor="text1"/>
                <w:sz w:val="24"/>
                <w:szCs w:val="24"/>
              </w:rPr>
              <w:t>createContext</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export const </w:t>
            </w:r>
            <w:proofErr w:type="spellStart"/>
            <w:r w:rsidRPr="005B4F5C">
              <w:rPr>
                <w:rFonts w:ascii="Courier New" w:hAnsi="Courier New"/>
                <w:color w:val="000000" w:themeColor="text1"/>
                <w:sz w:val="24"/>
                <w:szCs w:val="24"/>
              </w:rPr>
              <w:t>AuthProvider</w:t>
            </w:r>
            <w:proofErr w:type="spellEnd"/>
            <w:r w:rsidRPr="005B4F5C">
              <w:rPr>
                <w:rFonts w:ascii="Courier New" w:hAnsi="Courier New"/>
                <w:color w:val="000000" w:themeColor="text1"/>
                <w:sz w:val="24"/>
                <w:szCs w:val="24"/>
              </w:rPr>
              <w:t xml:space="preserve"> = ({ children }) =&gt; {</w:t>
            </w:r>
            <w:r w:rsidRPr="005B4F5C">
              <w:rPr>
                <w:rFonts w:ascii="Courier New" w:hAnsi="Courier New"/>
                <w:color w:val="000000" w:themeColor="text1"/>
                <w:sz w:val="24"/>
                <w:szCs w:val="24"/>
              </w:rPr>
              <w:br/>
              <w:t xml:space="preserve">  const [user, </w:t>
            </w:r>
            <w:proofErr w:type="spellStart"/>
            <w:r w:rsidRPr="005B4F5C">
              <w:rPr>
                <w:rFonts w:ascii="Courier New" w:hAnsi="Courier New"/>
                <w:color w:val="000000" w:themeColor="text1"/>
                <w:sz w:val="24"/>
                <w:szCs w:val="24"/>
              </w:rPr>
              <w:t>setUser</w:t>
            </w:r>
            <w:proofErr w:type="spellEnd"/>
            <w:r w:rsidRPr="005B4F5C">
              <w:rPr>
                <w:rFonts w:ascii="Courier New" w:hAnsi="Courier New"/>
                <w:color w:val="000000" w:themeColor="text1"/>
                <w:sz w:val="24"/>
                <w:szCs w:val="24"/>
              </w:rPr>
              <w:t xml:space="preserve">] = </w:t>
            </w:r>
            <w:proofErr w:type="spellStart"/>
            <w:r w:rsidRPr="005B4F5C">
              <w:rPr>
                <w:rFonts w:ascii="Courier New" w:hAnsi="Courier New"/>
                <w:color w:val="000000" w:themeColor="text1"/>
                <w:sz w:val="24"/>
                <w:szCs w:val="24"/>
              </w:rPr>
              <w:t>useState</w:t>
            </w:r>
            <w:proofErr w:type="spellEnd"/>
            <w:r w:rsidRPr="005B4F5C">
              <w:rPr>
                <w:rFonts w:ascii="Courier New" w:hAnsi="Courier New"/>
                <w:color w:val="000000" w:themeColor="text1"/>
                <w:sz w:val="24"/>
                <w:szCs w:val="24"/>
              </w:rPr>
              <w:t>(null);</w:t>
            </w:r>
            <w:r w:rsidRPr="005B4F5C">
              <w:rPr>
                <w:rFonts w:ascii="Courier New" w:hAnsi="Courier New"/>
                <w:color w:val="000000" w:themeColor="text1"/>
                <w:sz w:val="24"/>
                <w:szCs w:val="24"/>
              </w:rPr>
              <w:br/>
              <w:t xml:space="preserve">  const [loading, </w:t>
            </w:r>
            <w:proofErr w:type="spellStart"/>
            <w:r w:rsidRPr="005B4F5C">
              <w:rPr>
                <w:rFonts w:ascii="Courier New" w:hAnsi="Courier New"/>
                <w:color w:val="000000" w:themeColor="text1"/>
                <w:sz w:val="24"/>
                <w:szCs w:val="24"/>
              </w:rPr>
              <w:t>setLoading</w:t>
            </w:r>
            <w:proofErr w:type="spellEnd"/>
            <w:r w:rsidRPr="005B4F5C">
              <w:rPr>
                <w:rFonts w:ascii="Courier New" w:hAnsi="Courier New"/>
                <w:color w:val="000000" w:themeColor="text1"/>
                <w:sz w:val="24"/>
                <w:szCs w:val="24"/>
              </w:rPr>
              <w:t xml:space="preserve">] = </w:t>
            </w:r>
            <w:proofErr w:type="spellStart"/>
            <w:r w:rsidRPr="005B4F5C">
              <w:rPr>
                <w:rFonts w:ascii="Courier New" w:hAnsi="Courier New"/>
                <w:color w:val="000000" w:themeColor="text1"/>
                <w:sz w:val="24"/>
                <w:szCs w:val="24"/>
              </w:rPr>
              <w:t>useState</w:t>
            </w:r>
            <w:proofErr w:type="spellEnd"/>
            <w:r w:rsidRPr="005B4F5C">
              <w:rPr>
                <w:rFonts w:ascii="Courier New" w:hAnsi="Courier New"/>
                <w:color w:val="000000" w:themeColor="text1"/>
                <w:sz w:val="24"/>
                <w:szCs w:val="24"/>
              </w:rPr>
              <w:t>(true);</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useEffect</w:t>
            </w:r>
            <w:proofErr w:type="spellEnd"/>
            <w:r w:rsidRPr="005B4F5C">
              <w:rPr>
                <w:rFonts w:ascii="Courier New" w:hAnsi="Courier New"/>
                <w:color w:val="000000" w:themeColor="text1"/>
                <w:sz w:val="24"/>
                <w:szCs w:val="24"/>
              </w:rPr>
              <w:t>(() =&gt; {</w:t>
            </w:r>
            <w:r w:rsidRPr="005B4F5C">
              <w:rPr>
                <w:rFonts w:ascii="Courier New" w:hAnsi="Courier New"/>
                <w:color w:val="000000" w:themeColor="text1"/>
                <w:sz w:val="24"/>
                <w:szCs w:val="24"/>
              </w:rPr>
              <w:br/>
              <w:t xml:space="preserve">    const token = </w:t>
            </w:r>
            <w:proofErr w:type="spellStart"/>
            <w:r w:rsidRPr="005B4F5C">
              <w:rPr>
                <w:rFonts w:ascii="Courier New" w:hAnsi="Courier New"/>
                <w:color w:val="000000" w:themeColor="text1"/>
                <w:sz w:val="24"/>
                <w:szCs w:val="24"/>
              </w:rPr>
              <w:t>localStorage.getItem</w:t>
            </w:r>
            <w:proofErr w:type="spellEnd"/>
            <w:r w:rsidRPr="005B4F5C">
              <w:rPr>
                <w:rFonts w:ascii="Courier New" w:hAnsi="Courier New"/>
                <w:color w:val="000000" w:themeColor="text1"/>
                <w:sz w:val="24"/>
                <w:szCs w:val="24"/>
              </w:rPr>
              <w:t>('token');</w:t>
            </w:r>
            <w:r w:rsidRPr="005B4F5C">
              <w:rPr>
                <w:rFonts w:ascii="Courier New" w:hAnsi="Courier New"/>
                <w:color w:val="000000" w:themeColor="text1"/>
                <w:sz w:val="24"/>
                <w:szCs w:val="24"/>
              </w:rPr>
              <w:br/>
              <w:t xml:space="preserve">    if (token)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axios.defaults.headers.common</w:t>
            </w:r>
            <w:proofErr w:type="spellEnd"/>
            <w:r w:rsidRPr="005B4F5C">
              <w:rPr>
                <w:rFonts w:ascii="Courier New" w:hAnsi="Courier New"/>
                <w:color w:val="000000" w:themeColor="text1"/>
                <w:sz w:val="24"/>
                <w:szCs w:val="24"/>
              </w:rPr>
              <w:t>['Authorization'] = `Bearer ${token}`;</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fetchUserProfile</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 else { </w:t>
            </w:r>
            <w:proofErr w:type="spellStart"/>
            <w:r w:rsidRPr="005B4F5C">
              <w:rPr>
                <w:rFonts w:ascii="Courier New" w:hAnsi="Courier New"/>
                <w:color w:val="000000" w:themeColor="text1"/>
                <w:sz w:val="24"/>
                <w:szCs w:val="24"/>
              </w:rPr>
              <w:t>setLoading</w:t>
            </w:r>
            <w:proofErr w:type="spellEnd"/>
            <w:r w:rsidRPr="005B4F5C">
              <w:rPr>
                <w:rFonts w:ascii="Courier New" w:hAnsi="Courier New"/>
                <w:color w:val="000000" w:themeColor="text1"/>
                <w:sz w:val="24"/>
                <w:szCs w:val="24"/>
              </w:rPr>
              <w:t>(false); }</w:t>
            </w:r>
            <w:r w:rsidRPr="005B4F5C">
              <w:rPr>
                <w:rFonts w:ascii="Courier New" w:hAnsi="Courier New"/>
                <w:color w:val="000000" w:themeColor="text1"/>
                <w:sz w:val="24"/>
                <w:szCs w:val="24"/>
              </w:rPr>
              <w:br/>
              <w:t xml:space="preserve">  }, []);</w:t>
            </w:r>
            <w:r w:rsidRPr="005B4F5C">
              <w:rPr>
                <w:rFonts w:ascii="Courier New" w:hAnsi="Courier New"/>
                <w:color w:val="000000" w:themeColor="text1"/>
                <w:sz w:val="24"/>
                <w:szCs w:val="24"/>
              </w:rPr>
              <w:br/>
              <w:t xml:space="preserve">  const login = async (email, password) =&gt; {</w:t>
            </w:r>
            <w:r w:rsidRPr="005B4F5C">
              <w:rPr>
                <w:rFonts w:ascii="Courier New" w:hAnsi="Courier New"/>
                <w:color w:val="000000" w:themeColor="text1"/>
                <w:sz w:val="24"/>
                <w:szCs w:val="24"/>
              </w:rPr>
              <w:br/>
              <w:t xml:space="preserve">    const { data } = await </w:t>
            </w:r>
            <w:proofErr w:type="spellStart"/>
            <w:r w:rsidRPr="005B4F5C">
              <w:rPr>
                <w:rFonts w:ascii="Courier New" w:hAnsi="Courier New"/>
                <w:color w:val="000000" w:themeColor="text1"/>
                <w:sz w:val="24"/>
                <w:szCs w:val="24"/>
              </w:rPr>
              <w:t>axios.post</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api</w:t>
            </w:r>
            <w:proofErr w:type="spellEnd"/>
            <w:r w:rsidRPr="005B4F5C">
              <w:rPr>
                <w:rFonts w:ascii="Courier New" w:hAnsi="Courier New"/>
                <w:color w:val="000000" w:themeColor="text1"/>
                <w:sz w:val="24"/>
                <w:szCs w:val="24"/>
              </w:rPr>
              <w:t>/auth/login', { email, password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localStorage.setItem</w:t>
            </w:r>
            <w:proofErr w:type="spellEnd"/>
            <w:r w:rsidRPr="005B4F5C">
              <w:rPr>
                <w:rFonts w:ascii="Courier New" w:hAnsi="Courier New"/>
                <w:color w:val="000000" w:themeColor="text1"/>
                <w:sz w:val="24"/>
                <w:szCs w:val="24"/>
              </w:rPr>
              <w:t xml:space="preserve">('token', </w:t>
            </w:r>
            <w:proofErr w:type="spellStart"/>
            <w:r w:rsidRPr="005B4F5C">
              <w:rPr>
                <w:rFonts w:ascii="Courier New" w:hAnsi="Courier New"/>
                <w:color w:val="000000" w:themeColor="text1"/>
                <w:sz w:val="24"/>
                <w:szCs w:val="24"/>
              </w:rPr>
              <w:t>data.token</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setUser</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data.user</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 xml:space="preserve">  return (</w:t>
            </w:r>
            <w:r w:rsidRPr="005B4F5C">
              <w:rPr>
                <w:rFonts w:ascii="Courier New" w:hAnsi="Courier New"/>
                <w:color w:val="000000" w:themeColor="text1"/>
                <w:sz w:val="24"/>
                <w:szCs w:val="24"/>
              </w:rPr>
              <w:br/>
              <w:t xml:space="preserve">    &lt;</w:t>
            </w:r>
            <w:proofErr w:type="spellStart"/>
            <w:r w:rsidRPr="005B4F5C">
              <w:rPr>
                <w:rFonts w:ascii="Courier New" w:hAnsi="Courier New"/>
                <w:color w:val="000000" w:themeColor="text1"/>
                <w:sz w:val="24"/>
                <w:szCs w:val="24"/>
              </w:rPr>
              <w:t>AuthContext.Provider</w:t>
            </w:r>
            <w:proofErr w:type="spellEnd"/>
            <w:r w:rsidRPr="005B4F5C">
              <w:rPr>
                <w:rFonts w:ascii="Courier New" w:hAnsi="Courier New"/>
                <w:color w:val="000000" w:themeColor="text1"/>
                <w:sz w:val="24"/>
                <w:szCs w:val="24"/>
              </w:rPr>
              <w:t xml:space="preserve"> value={{ user, login, logout, loading }}&gt;</w:t>
            </w:r>
            <w:r w:rsidRPr="005B4F5C">
              <w:rPr>
                <w:rFonts w:ascii="Courier New" w:hAnsi="Courier New"/>
                <w:color w:val="000000" w:themeColor="text1"/>
                <w:sz w:val="24"/>
                <w:szCs w:val="24"/>
              </w:rPr>
              <w:br/>
              <w:t xml:space="preserve">      {children}</w:t>
            </w:r>
            <w:r w:rsidRPr="005B4F5C">
              <w:rPr>
                <w:rFonts w:ascii="Courier New" w:hAnsi="Courier New"/>
                <w:color w:val="000000" w:themeColor="text1"/>
                <w:sz w:val="24"/>
                <w:szCs w:val="24"/>
              </w:rPr>
              <w:br/>
              <w:t xml:space="preserve">    &lt;/</w:t>
            </w:r>
            <w:proofErr w:type="spellStart"/>
            <w:r w:rsidRPr="005B4F5C">
              <w:rPr>
                <w:rFonts w:ascii="Courier New" w:hAnsi="Courier New"/>
                <w:color w:val="000000" w:themeColor="text1"/>
                <w:sz w:val="24"/>
                <w:szCs w:val="24"/>
              </w:rPr>
              <w:t>AuthContext.Provider</w:t>
            </w:r>
            <w:proofErr w:type="spellEnd"/>
            <w:r w:rsidRPr="005B4F5C">
              <w:rPr>
                <w:rFonts w:ascii="Courier New" w:hAnsi="Courier New"/>
                <w:color w:val="000000" w:themeColor="text1"/>
                <w:sz w:val="24"/>
                <w:szCs w:val="24"/>
              </w:rPr>
              <w:t>&gt;</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w:t>
            </w:r>
          </w:p>
        </w:tc>
      </w:tr>
    </w:tbl>
    <w:p w14:paraId="22030B2C"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5.3: Authentication Context Component (React.js)</w:t>
      </w:r>
    </w:p>
    <w:p w14:paraId="69D051E0"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lastRenderedPageBreak/>
        <w:t>5.2.2 Resume Builder Component</w:t>
      </w:r>
    </w:p>
    <w:p w14:paraId="77E1F5BC"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 xml:space="preserve">The </w:t>
      </w:r>
      <w:proofErr w:type="spellStart"/>
      <w:r w:rsidRPr="005B4F5C">
        <w:rPr>
          <w:rFonts w:ascii="Times New Roman" w:hAnsi="Times New Roman"/>
          <w:color w:val="000000" w:themeColor="text1"/>
          <w:sz w:val="24"/>
          <w:szCs w:val="24"/>
        </w:rPr>
        <w:t>ResumeBuilder</w:t>
      </w:r>
      <w:proofErr w:type="spellEnd"/>
      <w:r w:rsidRPr="005B4F5C">
        <w:rPr>
          <w:rFonts w:ascii="Times New Roman" w:hAnsi="Times New Roman"/>
          <w:color w:val="000000" w:themeColor="text1"/>
          <w:sz w:val="24"/>
          <w:szCs w:val="24"/>
        </w:rPr>
        <w:t xml:space="preserve"> component is the core of the generator module. It manages form state for all resume sections and renders a live preview alongside the edit form.</w:t>
      </w:r>
    </w:p>
    <w:tbl>
      <w:tblPr>
        <w:tblStyle w:val="FooterChar"/>
        <w:tblW w:w="0" w:type="auto"/>
        <w:tblLook w:val="04A0" w:firstRow="1" w:lastRow="0" w:firstColumn="1" w:lastColumn="0" w:noHBand="0" w:noVBand="1"/>
      </w:tblPr>
      <w:tblGrid>
        <w:gridCol w:w="8640"/>
      </w:tblGrid>
      <w:tr w:rsidR="005B4F5C" w:rsidRPr="005B4F5C" w14:paraId="4F2FE3FA" w14:textId="77777777" w:rsidTr="00BE61BC">
        <w:tc>
          <w:tcPr>
            <w:tcW w:w="8666" w:type="dxa"/>
            <w:shd w:val="clear" w:color="auto" w:fill="auto"/>
          </w:tcPr>
          <w:p w14:paraId="329D14B3" w14:textId="661FC7A4"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ResumeBuilder.jsx</w:t>
            </w:r>
            <w:proofErr w:type="spellEnd"/>
            <w:r w:rsidRPr="005B4F5C">
              <w:rPr>
                <w:rFonts w:ascii="Courier New" w:hAnsi="Courier New"/>
                <w:color w:val="000000" w:themeColor="text1"/>
                <w:sz w:val="24"/>
                <w:szCs w:val="24"/>
              </w:rPr>
              <w:t xml:space="preserve"> (core logic)</w:t>
            </w:r>
            <w:r w:rsidRPr="005B4F5C">
              <w:rPr>
                <w:rFonts w:ascii="Courier New" w:hAnsi="Courier New"/>
                <w:color w:val="000000" w:themeColor="text1"/>
                <w:sz w:val="24"/>
                <w:szCs w:val="24"/>
              </w:rPr>
              <w:br/>
              <w:t xml:space="preserve">const </w:t>
            </w:r>
            <w:proofErr w:type="spellStart"/>
            <w:r w:rsidRPr="005B4F5C">
              <w:rPr>
                <w:rFonts w:ascii="Courier New" w:hAnsi="Courier New"/>
                <w:color w:val="000000" w:themeColor="text1"/>
                <w:sz w:val="24"/>
                <w:szCs w:val="24"/>
              </w:rPr>
              <w:t>ResumeBuilder</w:t>
            </w:r>
            <w:proofErr w:type="spellEnd"/>
            <w:r w:rsidRPr="005B4F5C">
              <w:rPr>
                <w:rFonts w:ascii="Courier New" w:hAnsi="Courier New"/>
                <w:color w:val="000000" w:themeColor="text1"/>
                <w:sz w:val="24"/>
                <w:szCs w:val="24"/>
              </w:rPr>
              <w:t xml:space="preserve"> = () =&gt; {</w:t>
            </w:r>
            <w:r w:rsidRPr="005B4F5C">
              <w:rPr>
                <w:rFonts w:ascii="Courier New" w:hAnsi="Courier New"/>
                <w:color w:val="000000" w:themeColor="text1"/>
                <w:sz w:val="24"/>
                <w:szCs w:val="24"/>
              </w:rPr>
              <w:br/>
              <w:t xml:space="preserve">  const [</w:t>
            </w:r>
            <w:proofErr w:type="spellStart"/>
            <w:r w:rsidRPr="005B4F5C">
              <w:rPr>
                <w:rFonts w:ascii="Courier New" w:hAnsi="Courier New"/>
                <w:color w:val="000000" w:themeColor="text1"/>
                <w:sz w:val="24"/>
                <w:szCs w:val="24"/>
              </w:rPr>
              <w:t>resumeData</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setResumeData</w:t>
            </w:r>
            <w:proofErr w:type="spellEnd"/>
            <w:r w:rsidRPr="005B4F5C">
              <w:rPr>
                <w:rFonts w:ascii="Courier New" w:hAnsi="Courier New"/>
                <w:color w:val="000000" w:themeColor="text1"/>
                <w:sz w:val="24"/>
                <w:szCs w:val="24"/>
              </w:rPr>
              <w:t xml:space="preserve">] = </w:t>
            </w:r>
            <w:proofErr w:type="spellStart"/>
            <w:r w:rsidRPr="005B4F5C">
              <w:rPr>
                <w:rFonts w:ascii="Courier New" w:hAnsi="Courier New"/>
                <w:color w:val="000000" w:themeColor="text1"/>
                <w:sz w:val="24"/>
                <w:szCs w:val="24"/>
              </w:rPr>
              <w:t>useState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initialState</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const [</w:t>
            </w:r>
            <w:proofErr w:type="spellStart"/>
            <w:r w:rsidRPr="005B4F5C">
              <w:rPr>
                <w:rFonts w:ascii="Courier New" w:hAnsi="Courier New"/>
                <w:color w:val="000000" w:themeColor="text1"/>
                <w:sz w:val="24"/>
                <w:szCs w:val="24"/>
              </w:rPr>
              <w:t>activeSection</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setActiveSection</w:t>
            </w:r>
            <w:proofErr w:type="spellEnd"/>
            <w:r w:rsidRPr="005B4F5C">
              <w:rPr>
                <w:rFonts w:ascii="Courier New" w:hAnsi="Courier New"/>
                <w:color w:val="000000" w:themeColor="text1"/>
                <w:sz w:val="24"/>
                <w:szCs w:val="24"/>
              </w:rPr>
              <w:t xml:space="preserve">] = </w:t>
            </w:r>
            <w:proofErr w:type="spellStart"/>
            <w:r w:rsidRPr="005B4F5C">
              <w:rPr>
                <w:rFonts w:ascii="Courier New" w:hAnsi="Courier New"/>
                <w:color w:val="000000" w:themeColor="text1"/>
                <w:sz w:val="24"/>
                <w:szCs w:val="24"/>
              </w:rPr>
              <w:t>useState</w:t>
            </w:r>
            <w:proofErr w:type="spellEnd"/>
            <w:r w:rsidRPr="005B4F5C">
              <w:rPr>
                <w:rFonts w:ascii="Courier New" w:hAnsi="Courier New"/>
                <w:color w:val="000000" w:themeColor="text1"/>
                <w:sz w:val="24"/>
                <w:szCs w:val="24"/>
              </w:rPr>
              <w:t>('personal');</w:t>
            </w:r>
            <w:r w:rsidRPr="005B4F5C">
              <w:rPr>
                <w:rFonts w:ascii="Courier New" w:hAnsi="Courier New"/>
                <w:color w:val="000000" w:themeColor="text1"/>
                <w:sz w:val="24"/>
                <w:szCs w:val="24"/>
              </w:rPr>
              <w:br/>
              <w:t xml:space="preserve">  const [</w:t>
            </w:r>
            <w:proofErr w:type="spellStart"/>
            <w:r w:rsidRPr="005B4F5C">
              <w:rPr>
                <w:rFonts w:ascii="Courier New" w:hAnsi="Courier New"/>
                <w:color w:val="000000" w:themeColor="text1"/>
                <w:sz w:val="24"/>
                <w:szCs w:val="24"/>
              </w:rPr>
              <w:t>selectedTemplate</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setSelectedTemplate</w:t>
            </w:r>
            <w:proofErr w:type="spellEnd"/>
            <w:r w:rsidRPr="005B4F5C">
              <w:rPr>
                <w:rFonts w:ascii="Courier New" w:hAnsi="Courier New"/>
                <w:color w:val="000000" w:themeColor="text1"/>
                <w:sz w:val="24"/>
                <w:szCs w:val="24"/>
              </w:rPr>
              <w:t xml:space="preserve">] = </w:t>
            </w:r>
            <w:proofErr w:type="spellStart"/>
            <w:r w:rsidRPr="005B4F5C">
              <w:rPr>
                <w:rFonts w:ascii="Courier New" w:hAnsi="Courier New"/>
                <w:color w:val="000000" w:themeColor="text1"/>
                <w:sz w:val="24"/>
                <w:szCs w:val="24"/>
              </w:rPr>
              <w:t>useState</w:t>
            </w:r>
            <w:proofErr w:type="spellEnd"/>
            <w:r w:rsidRPr="005B4F5C">
              <w:rPr>
                <w:rFonts w:ascii="Courier New" w:hAnsi="Courier New"/>
                <w:color w:val="000000" w:themeColor="text1"/>
                <w:sz w:val="24"/>
                <w:szCs w:val="24"/>
              </w:rPr>
              <w:t>('template1');</w:t>
            </w:r>
            <w:r w:rsidRPr="005B4F5C">
              <w:rPr>
                <w:rFonts w:ascii="Courier New" w:hAnsi="Courier New"/>
                <w:color w:val="000000" w:themeColor="text1"/>
                <w:sz w:val="24"/>
                <w:szCs w:val="24"/>
              </w:rPr>
              <w:br/>
              <w:t xml:space="preserve">  const [</w:t>
            </w:r>
            <w:proofErr w:type="spellStart"/>
            <w:r w:rsidRPr="005B4F5C">
              <w:rPr>
                <w:rFonts w:ascii="Courier New" w:hAnsi="Courier New"/>
                <w:color w:val="000000" w:themeColor="text1"/>
                <w:sz w:val="24"/>
                <w:szCs w:val="24"/>
              </w:rPr>
              <w:t>isOptimizing</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setIsOptimizing</w:t>
            </w:r>
            <w:proofErr w:type="spellEnd"/>
            <w:r w:rsidRPr="005B4F5C">
              <w:rPr>
                <w:rFonts w:ascii="Courier New" w:hAnsi="Courier New"/>
                <w:color w:val="000000" w:themeColor="text1"/>
                <w:sz w:val="24"/>
                <w:szCs w:val="24"/>
              </w:rPr>
              <w:t xml:space="preserve">] = </w:t>
            </w:r>
            <w:proofErr w:type="spellStart"/>
            <w:r w:rsidRPr="005B4F5C">
              <w:rPr>
                <w:rFonts w:ascii="Courier New" w:hAnsi="Courier New"/>
                <w:color w:val="000000" w:themeColor="text1"/>
                <w:sz w:val="24"/>
                <w:szCs w:val="24"/>
              </w:rPr>
              <w:t>useState</w:t>
            </w:r>
            <w:proofErr w:type="spellEnd"/>
            <w:r w:rsidRPr="005B4F5C">
              <w:rPr>
                <w:rFonts w:ascii="Courier New" w:hAnsi="Courier New"/>
                <w:color w:val="000000" w:themeColor="text1"/>
                <w:sz w:val="24"/>
                <w:szCs w:val="24"/>
              </w:rPr>
              <w:t>(false);</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  // AI Optimization</w:t>
            </w:r>
            <w:r w:rsidRPr="005B4F5C">
              <w:rPr>
                <w:rFonts w:ascii="Courier New" w:hAnsi="Courier New"/>
                <w:color w:val="000000" w:themeColor="text1"/>
                <w:sz w:val="24"/>
                <w:szCs w:val="24"/>
              </w:rPr>
              <w:br/>
              <w:t xml:space="preserve">  const </w:t>
            </w:r>
            <w:proofErr w:type="spellStart"/>
            <w:r w:rsidRPr="005B4F5C">
              <w:rPr>
                <w:rFonts w:ascii="Courier New" w:hAnsi="Courier New"/>
                <w:color w:val="000000" w:themeColor="text1"/>
                <w:sz w:val="24"/>
                <w:szCs w:val="24"/>
              </w:rPr>
              <w:t>optimizeWithAI</w:t>
            </w:r>
            <w:proofErr w:type="spellEnd"/>
            <w:r w:rsidRPr="005B4F5C">
              <w:rPr>
                <w:rFonts w:ascii="Courier New" w:hAnsi="Courier New"/>
                <w:color w:val="000000" w:themeColor="text1"/>
                <w:sz w:val="24"/>
                <w:szCs w:val="24"/>
              </w:rPr>
              <w:t xml:space="preserve"> = async (</w:t>
            </w:r>
            <w:proofErr w:type="spellStart"/>
            <w:r w:rsidRPr="005B4F5C">
              <w:rPr>
                <w:rFonts w:ascii="Courier New" w:hAnsi="Courier New"/>
                <w:color w:val="000000" w:themeColor="text1"/>
                <w:sz w:val="24"/>
                <w:szCs w:val="24"/>
              </w:rPr>
              <w:t>sectionName</w:t>
            </w:r>
            <w:proofErr w:type="spellEnd"/>
            <w:r w:rsidRPr="005B4F5C">
              <w:rPr>
                <w:rFonts w:ascii="Courier New" w:hAnsi="Courier New"/>
                <w:color w:val="000000" w:themeColor="text1"/>
                <w:sz w:val="24"/>
                <w:szCs w:val="24"/>
              </w:rPr>
              <w:t>) =&gt;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setIsOptimizing</w:t>
            </w:r>
            <w:proofErr w:type="spellEnd"/>
            <w:r w:rsidRPr="005B4F5C">
              <w:rPr>
                <w:rFonts w:ascii="Courier New" w:hAnsi="Courier New"/>
                <w:color w:val="000000" w:themeColor="text1"/>
                <w:sz w:val="24"/>
                <w:szCs w:val="24"/>
              </w:rPr>
              <w:t>(true);</w:t>
            </w:r>
            <w:r w:rsidRPr="005B4F5C">
              <w:rPr>
                <w:rFonts w:ascii="Courier New" w:hAnsi="Courier New"/>
                <w:color w:val="000000" w:themeColor="text1"/>
                <w:sz w:val="24"/>
                <w:szCs w:val="24"/>
              </w:rPr>
              <w:br/>
              <w:t xml:space="preserve">    try {</w:t>
            </w:r>
            <w:r w:rsidRPr="005B4F5C">
              <w:rPr>
                <w:rFonts w:ascii="Courier New" w:hAnsi="Courier New"/>
                <w:color w:val="000000" w:themeColor="text1"/>
                <w:sz w:val="24"/>
                <w:szCs w:val="24"/>
              </w:rPr>
              <w:br/>
              <w:t xml:space="preserve">      const { data } = await </w:t>
            </w:r>
            <w:proofErr w:type="spellStart"/>
            <w:r w:rsidRPr="005B4F5C">
              <w:rPr>
                <w:rFonts w:ascii="Courier New" w:hAnsi="Courier New"/>
                <w:color w:val="000000" w:themeColor="text1"/>
                <w:sz w:val="24"/>
                <w:szCs w:val="24"/>
              </w:rPr>
              <w:t>axios.post</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api</w:t>
            </w:r>
            <w:proofErr w:type="spellEnd"/>
            <w:r w:rsidRPr="005B4F5C">
              <w:rPr>
                <w:rFonts w:ascii="Courier New" w:hAnsi="Courier New"/>
                <w:color w:val="000000" w:themeColor="text1"/>
                <w:sz w:val="24"/>
                <w:szCs w:val="24"/>
              </w:rPr>
              <w:t>/resumes/${</w:t>
            </w:r>
            <w:proofErr w:type="spellStart"/>
            <w:r w:rsidRPr="005B4F5C">
              <w:rPr>
                <w:rFonts w:ascii="Courier New" w:hAnsi="Courier New"/>
                <w:color w:val="000000" w:themeColor="text1"/>
                <w:sz w:val="24"/>
                <w:szCs w:val="24"/>
              </w:rPr>
              <w:t>resumeId</w:t>
            </w:r>
            <w:proofErr w:type="spellEnd"/>
            <w:r w:rsidRPr="005B4F5C">
              <w:rPr>
                <w:rFonts w:ascii="Courier New" w:hAnsi="Courier New"/>
                <w:color w:val="000000" w:themeColor="text1"/>
                <w:sz w:val="24"/>
                <w:szCs w:val="24"/>
              </w:rPr>
              <w:t>}/optimize`,</w:t>
            </w:r>
            <w:r w:rsidRPr="005B4F5C">
              <w:rPr>
                <w:rFonts w:ascii="Courier New" w:hAnsi="Courier New"/>
                <w:color w:val="000000" w:themeColor="text1"/>
                <w:sz w:val="24"/>
                <w:szCs w:val="24"/>
              </w:rPr>
              <w:br/>
              <w:t xml:space="preserve">        { section: </w:t>
            </w:r>
            <w:proofErr w:type="spellStart"/>
            <w:r w:rsidRPr="005B4F5C">
              <w:rPr>
                <w:rFonts w:ascii="Courier New" w:hAnsi="Courier New"/>
                <w:color w:val="000000" w:themeColor="text1"/>
                <w:sz w:val="24"/>
                <w:szCs w:val="24"/>
              </w:rPr>
              <w:t>sectionName</w:t>
            </w:r>
            <w:proofErr w:type="spellEnd"/>
            <w:r w:rsidRPr="005B4F5C">
              <w:rPr>
                <w:rFonts w:ascii="Courier New" w:hAnsi="Courier New"/>
                <w:color w:val="000000" w:themeColor="text1"/>
                <w:sz w:val="24"/>
                <w:szCs w:val="24"/>
              </w:rPr>
              <w:t xml:space="preserve">, content: </w:t>
            </w:r>
            <w:proofErr w:type="spellStart"/>
            <w:r w:rsidRPr="005B4F5C">
              <w:rPr>
                <w:rFonts w:ascii="Courier New" w:hAnsi="Courier New"/>
                <w:color w:val="000000" w:themeColor="text1"/>
                <w:sz w:val="24"/>
                <w:szCs w:val="24"/>
              </w:rPr>
              <w:t>resumeData</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sectionName</w:t>
            </w:r>
            <w:proofErr w:type="spellEnd"/>
            <w:r w:rsidRPr="005B4F5C">
              <w:rPr>
                <w:rFonts w:ascii="Courier New" w:hAnsi="Courier New"/>
                <w:color w:val="000000" w:themeColor="text1"/>
                <w:sz w:val="24"/>
                <w:szCs w:val="24"/>
              </w:rPr>
              <w:t>]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setResumeData</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prev</w:t>
            </w:r>
            <w:proofErr w:type="spellEnd"/>
            <w:r w:rsidRPr="005B4F5C">
              <w:rPr>
                <w:rFonts w:ascii="Courier New" w:hAnsi="Courier New"/>
                <w:color w:val="000000" w:themeColor="text1"/>
                <w:sz w:val="24"/>
                <w:szCs w:val="24"/>
              </w:rPr>
              <w:t xml:space="preserve"> =&gt; ({ ...</w:t>
            </w:r>
            <w:proofErr w:type="spellStart"/>
            <w:r w:rsidRPr="005B4F5C">
              <w:rPr>
                <w:rFonts w:ascii="Courier New" w:hAnsi="Courier New"/>
                <w:color w:val="000000" w:themeColor="text1"/>
                <w:sz w:val="24"/>
                <w:szCs w:val="24"/>
              </w:rPr>
              <w:t>prev</w:t>
            </w:r>
            <w:proofErr w:type="spellEnd"/>
            <w:r w:rsidRPr="005B4F5C">
              <w:rPr>
                <w:rFonts w:ascii="Courier New" w:hAnsi="Courier New"/>
                <w:color w:val="000000" w:themeColor="text1"/>
                <w:sz w:val="24"/>
                <w:szCs w:val="24"/>
              </w:rPr>
              <w:t>, [</w:t>
            </w:r>
            <w:proofErr w:type="spellStart"/>
            <w:r w:rsidRPr="005B4F5C">
              <w:rPr>
                <w:rFonts w:ascii="Courier New" w:hAnsi="Courier New"/>
                <w:color w:val="000000" w:themeColor="text1"/>
                <w:sz w:val="24"/>
                <w:szCs w:val="24"/>
              </w:rPr>
              <w:t>sectionName</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data.optimizedContent</w:t>
            </w:r>
            <w:proofErr w:type="spellEnd"/>
            <w:r w:rsidRPr="005B4F5C">
              <w:rPr>
                <w:rFonts w:ascii="Courier New" w:hAnsi="Courier New"/>
                <w:color w:val="000000" w:themeColor="text1"/>
                <w:sz w:val="24"/>
                <w:szCs w:val="24"/>
              </w:rPr>
              <w:t xml:space="preserve"> }));</w:t>
            </w:r>
            <w:r w:rsidRPr="005B4F5C">
              <w:rPr>
                <w:rFonts w:ascii="Courier New" w:hAnsi="Courier New"/>
                <w:color w:val="000000" w:themeColor="text1"/>
                <w:sz w:val="24"/>
                <w:szCs w:val="24"/>
              </w:rPr>
              <w:br/>
              <w:t xml:space="preserve">    } finally { </w:t>
            </w:r>
            <w:proofErr w:type="spellStart"/>
            <w:r w:rsidRPr="005B4F5C">
              <w:rPr>
                <w:rFonts w:ascii="Courier New" w:hAnsi="Courier New"/>
                <w:color w:val="000000" w:themeColor="text1"/>
                <w:sz w:val="24"/>
                <w:szCs w:val="24"/>
              </w:rPr>
              <w:t>setIsOptimizing</w:t>
            </w:r>
            <w:proofErr w:type="spellEnd"/>
            <w:r w:rsidRPr="005B4F5C">
              <w:rPr>
                <w:rFonts w:ascii="Courier New" w:hAnsi="Courier New"/>
                <w:color w:val="000000" w:themeColor="text1"/>
                <w:sz w:val="24"/>
                <w:szCs w:val="24"/>
              </w:rPr>
              <w:t>(false); }</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  // PDF Export</w:t>
            </w:r>
            <w:r w:rsidRPr="005B4F5C">
              <w:rPr>
                <w:rFonts w:ascii="Courier New" w:hAnsi="Courier New"/>
                <w:color w:val="000000" w:themeColor="text1"/>
                <w:sz w:val="24"/>
                <w:szCs w:val="24"/>
              </w:rPr>
              <w:br/>
              <w:t xml:space="preserve">  const </w:t>
            </w:r>
            <w:proofErr w:type="spellStart"/>
            <w:r w:rsidRPr="005B4F5C">
              <w:rPr>
                <w:rFonts w:ascii="Courier New" w:hAnsi="Courier New"/>
                <w:color w:val="000000" w:themeColor="text1"/>
                <w:sz w:val="24"/>
                <w:szCs w:val="24"/>
              </w:rPr>
              <w:t>exportToPDF</w:t>
            </w:r>
            <w:proofErr w:type="spellEnd"/>
            <w:r w:rsidRPr="005B4F5C">
              <w:rPr>
                <w:rFonts w:ascii="Courier New" w:hAnsi="Courier New"/>
                <w:color w:val="000000" w:themeColor="text1"/>
                <w:sz w:val="24"/>
                <w:szCs w:val="24"/>
              </w:rPr>
              <w:t xml:space="preserve"> = () =&gt; {</w:t>
            </w:r>
            <w:r w:rsidRPr="005B4F5C">
              <w:rPr>
                <w:rFonts w:ascii="Courier New" w:hAnsi="Courier New"/>
                <w:color w:val="000000" w:themeColor="text1"/>
                <w:sz w:val="24"/>
                <w:szCs w:val="24"/>
              </w:rPr>
              <w:br/>
              <w:t xml:space="preserve">    const element = </w:t>
            </w:r>
            <w:proofErr w:type="spellStart"/>
            <w:r w:rsidRPr="005B4F5C">
              <w:rPr>
                <w:rFonts w:ascii="Courier New" w:hAnsi="Courier New"/>
                <w:color w:val="000000" w:themeColor="text1"/>
                <w:sz w:val="24"/>
                <w:szCs w:val="24"/>
              </w:rPr>
              <w:t>document.getElementById</w:t>
            </w:r>
            <w:proofErr w:type="spellEnd"/>
            <w:r w:rsidRPr="005B4F5C">
              <w:rPr>
                <w:rFonts w:ascii="Courier New" w:hAnsi="Courier New"/>
                <w:color w:val="000000" w:themeColor="text1"/>
                <w:sz w:val="24"/>
                <w:szCs w:val="24"/>
              </w:rPr>
              <w:t>('resume-preview');</w:t>
            </w:r>
            <w:r w:rsidRPr="005B4F5C">
              <w:rPr>
                <w:rFonts w:ascii="Courier New" w:hAnsi="Courier New"/>
                <w:color w:val="000000" w:themeColor="text1"/>
                <w:sz w:val="24"/>
                <w:szCs w:val="24"/>
              </w:rPr>
              <w:br/>
              <w:t xml:space="preserve">    html2pdf().set({ margin: 0, filename: `${resumeData.name}_resume.pdf`,</w:t>
            </w:r>
            <w:r w:rsidRPr="005B4F5C">
              <w:rPr>
                <w:rFonts w:ascii="Courier New" w:hAnsi="Courier New"/>
                <w:color w:val="000000" w:themeColor="text1"/>
                <w:sz w:val="24"/>
                <w:szCs w:val="24"/>
              </w:rPr>
              <w:br/>
              <w:t xml:space="preserve">      html2canvas: { scale: 2 }, </w:t>
            </w:r>
            <w:proofErr w:type="spellStart"/>
            <w:r w:rsidRPr="005B4F5C">
              <w:rPr>
                <w:rFonts w:ascii="Courier New" w:hAnsi="Courier New"/>
                <w:color w:val="000000" w:themeColor="text1"/>
                <w:sz w:val="24"/>
                <w:szCs w:val="24"/>
              </w:rPr>
              <w:t>jsPDF</w:t>
            </w:r>
            <w:proofErr w:type="spellEnd"/>
            <w:r w:rsidRPr="005B4F5C">
              <w:rPr>
                <w:rFonts w:ascii="Courier New" w:hAnsi="Courier New"/>
                <w:color w:val="000000" w:themeColor="text1"/>
                <w:sz w:val="24"/>
                <w:szCs w:val="24"/>
              </w:rPr>
              <w:t>: { format: 'a4' } })</w:t>
            </w:r>
            <w:r w:rsidRPr="005B4F5C">
              <w:rPr>
                <w:rFonts w:ascii="Courier New" w:hAnsi="Courier New"/>
                <w:color w:val="000000" w:themeColor="text1"/>
                <w:sz w:val="24"/>
                <w:szCs w:val="24"/>
              </w:rPr>
              <w:br/>
              <w:t xml:space="preserve">      .from(element).save();</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  </w:t>
            </w:r>
          </w:p>
        </w:tc>
      </w:tr>
    </w:tbl>
    <w:p w14:paraId="7B49DC90" w14:textId="7E072E1A" w:rsidR="006811A6" w:rsidRDefault="006811A6" w:rsidP="005B4F5C">
      <w:pPr>
        <w:rPr>
          <w:color w:val="000000" w:themeColor="text1"/>
          <w:sz w:val="24"/>
          <w:szCs w:val="24"/>
        </w:rPr>
      </w:pPr>
    </w:p>
    <w:p w14:paraId="71B72F11" w14:textId="77777777" w:rsidR="00A53F41" w:rsidRDefault="00A53F41" w:rsidP="00A53F41">
      <w:pPr>
        <w:spacing w:after="160" w:line="259" w:lineRule="auto"/>
        <w:rPr>
          <w:rFonts w:ascii="Courier New" w:hAnsi="Courier New"/>
          <w:color w:val="000000" w:themeColor="text1"/>
          <w:sz w:val="24"/>
          <w:szCs w:val="24"/>
        </w:rPr>
      </w:pPr>
    </w:p>
    <w:p w14:paraId="55CE00E2" w14:textId="77777777" w:rsidR="00A53F41" w:rsidRDefault="00A53F41" w:rsidP="00A53F41">
      <w:pPr>
        <w:spacing w:after="160" w:line="259" w:lineRule="auto"/>
        <w:rPr>
          <w:rFonts w:ascii="Courier New" w:hAnsi="Courier New"/>
          <w:color w:val="000000" w:themeColor="text1"/>
          <w:sz w:val="24"/>
          <w:szCs w:val="24"/>
        </w:rPr>
      </w:pPr>
    </w:p>
    <w:p w14:paraId="4B2308EF" w14:textId="1B959DA8" w:rsidR="00A53F41" w:rsidRDefault="006811A6" w:rsidP="00A53F41">
      <w:pPr>
        <w:spacing w:after="160" w:line="259" w:lineRule="auto"/>
        <w:rPr>
          <w:rFonts w:ascii="Courier New" w:hAnsi="Courier New"/>
          <w:color w:val="000000" w:themeColor="text1"/>
          <w:sz w:val="24"/>
          <w:szCs w:val="24"/>
        </w:rPr>
      </w:pPr>
      <w:r w:rsidRPr="005B4F5C">
        <w:rPr>
          <w:rFonts w:ascii="Courier New" w:hAnsi="Courier New"/>
          <w:color w:val="000000" w:themeColor="text1"/>
          <w:sz w:val="24"/>
          <w:szCs w:val="24"/>
        </w:rPr>
        <w:t>return (</w:t>
      </w:r>
      <w:r w:rsidRPr="005B4F5C">
        <w:rPr>
          <w:rFonts w:ascii="Courier New" w:hAnsi="Courier New"/>
          <w:color w:val="000000" w:themeColor="text1"/>
          <w:sz w:val="24"/>
          <w:szCs w:val="24"/>
        </w:rPr>
        <w:br/>
        <w:t xml:space="preserve">    &lt;div </w:t>
      </w:r>
      <w:proofErr w:type="spellStart"/>
      <w:r w:rsidRPr="005B4F5C">
        <w:rPr>
          <w:rFonts w:ascii="Courier New" w:hAnsi="Courier New"/>
          <w:color w:val="000000" w:themeColor="text1"/>
          <w:sz w:val="24"/>
          <w:szCs w:val="24"/>
        </w:rPr>
        <w:t>className</w:t>
      </w:r>
      <w:proofErr w:type="spellEnd"/>
      <w:r w:rsidRPr="005B4F5C">
        <w:rPr>
          <w:rFonts w:ascii="Courier New" w:hAnsi="Courier New"/>
          <w:color w:val="000000" w:themeColor="text1"/>
          <w:sz w:val="24"/>
          <w:szCs w:val="24"/>
        </w:rPr>
        <w:t>='flex gap-6 h-screen'&gt;</w:t>
      </w:r>
      <w:r w:rsidRPr="005B4F5C">
        <w:rPr>
          <w:rFonts w:ascii="Courier New" w:hAnsi="Courier New"/>
          <w:color w:val="000000" w:themeColor="text1"/>
          <w:sz w:val="24"/>
          <w:szCs w:val="24"/>
        </w:rPr>
        <w:br/>
        <w:t xml:space="preserve">      &lt;div </w:t>
      </w:r>
      <w:proofErr w:type="spellStart"/>
      <w:r w:rsidRPr="005B4F5C">
        <w:rPr>
          <w:rFonts w:ascii="Courier New" w:hAnsi="Courier New"/>
          <w:color w:val="000000" w:themeColor="text1"/>
          <w:sz w:val="24"/>
          <w:szCs w:val="24"/>
        </w:rPr>
        <w:t>className</w:t>
      </w:r>
      <w:proofErr w:type="spellEnd"/>
      <w:r w:rsidRPr="005B4F5C">
        <w:rPr>
          <w:rFonts w:ascii="Courier New" w:hAnsi="Courier New"/>
          <w:color w:val="000000" w:themeColor="text1"/>
          <w:sz w:val="24"/>
          <w:szCs w:val="24"/>
        </w:rPr>
        <w:t>='w-1/2'&gt; {/* Form Panel */}</w:t>
      </w:r>
      <w:r w:rsidRPr="005B4F5C">
        <w:rPr>
          <w:rFonts w:ascii="Courier New" w:hAnsi="Courier New"/>
          <w:color w:val="000000" w:themeColor="text1"/>
          <w:sz w:val="24"/>
          <w:szCs w:val="24"/>
        </w:rPr>
        <w:br/>
        <w:t xml:space="preserve">        &lt;</w:t>
      </w:r>
      <w:proofErr w:type="spellStart"/>
      <w:r w:rsidRPr="005B4F5C">
        <w:rPr>
          <w:rFonts w:ascii="Courier New" w:hAnsi="Courier New"/>
          <w:color w:val="000000" w:themeColor="text1"/>
          <w:sz w:val="24"/>
          <w:szCs w:val="24"/>
        </w:rPr>
        <w:t>SectionNav</w:t>
      </w:r>
      <w:proofErr w:type="spellEnd"/>
      <w:r w:rsidRPr="005B4F5C">
        <w:rPr>
          <w:rFonts w:ascii="Courier New" w:hAnsi="Courier New"/>
          <w:color w:val="000000" w:themeColor="text1"/>
          <w:sz w:val="24"/>
          <w:szCs w:val="24"/>
        </w:rPr>
        <w:t xml:space="preserve"> active={</w:t>
      </w:r>
      <w:proofErr w:type="spellStart"/>
      <w:r w:rsidRPr="005B4F5C">
        <w:rPr>
          <w:rFonts w:ascii="Courier New" w:hAnsi="Courier New"/>
          <w:color w:val="000000" w:themeColor="text1"/>
          <w:sz w:val="24"/>
          <w:szCs w:val="24"/>
        </w:rPr>
        <w:t>activeSection</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onChange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setActiveSection</w:t>
      </w:r>
      <w:proofErr w:type="spellEnd"/>
      <w:r w:rsidRPr="005B4F5C">
        <w:rPr>
          <w:rFonts w:ascii="Courier New" w:hAnsi="Courier New"/>
          <w:color w:val="000000" w:themeColor="text1"/>
          <w:sz w:val="24"/>
          <w:szCs w:val="24"/>
        </w:rPr>
        <w:t>} /&gt;</w:t>
      </w:r>
      <w:r w:rsidRPr="005B4F5C">
        <w:rPr>
          <w:rFonts w:ascii="Courier New" w:hAnsi="Courier New"/>
          <w:color w:val="000000" w:themeColor="text1"/>
          <w:sz w:val="24"/>
          <w:szCs w:val="24"/>
        </w:rPr>
        <w:br/>
        <w:t xml:space="preserve">        &lt;</w:t>
      </w:r>
      <w:proofErr w:type="spellStart"/>
      <w:r w:rsidRPr="005B4F5C">
        <w:rPr>
          <w:rFonts w:ascii="Courier New" w:hAnsi="Courier New"/>
          <w:color w:val="000000" w:themeColor="text1"/>
          <w:sz w:val="24"/>
          <w:szCs w:val="24"/>
        </w:rPr>
        <w:t>SectionForm</w:t>
      </w:r>
      <w:proofErr w:type="spellEnd"/>
      <w:r w:rsidRPr="005B4F5C">
        <w:rPr>
          <w:rFonts w:ascii="Courier New" w:hAnsi="Courier New"/>
          <w:color w:val="000000" w:themeColor="text1"/>
          <w:sz w:val="24"/>
          <w:szCs w:val="24"/>
        </w:rPr>
        <w:t xml:space="preserve"> section={</w:t>
      </w:r>
      <w:proofErr w:type="spellStart"/>
      <w:r w:rsidRPr="005B4F5C">
        <w:rPr>
          <w:rFonts w:ascii="Courier New" w:hAnsi="Courier New"/>
          <w:color w:val="000000" w:themeColor="text1"/>
          <w:sz w:val="24"/>
          <w:szCs w:val="24"/>
        </w:rPr>
        <w:t>activeSection</w:t>
      </w:r>
      <w:proofErr w:type="spellEnd"/>
      <w:r w:rsidRPr="005B4F5C">
        <w:rPr>
          <w:rFonts w:ascii="Courier New" w:hAnsi="Courier New"/>
          <w:color w:val="000000" w:themeColor="text1"/>
          <w:sz w:val="24"/>
          <w:szCs w:val="24"/>
        </w:rPr>
        <w:t>} data={</w:t>
      </w:r>
      <w:proofErr w:type="spellStart"/>
      <w:r w:rsidRPr="005B4F5C">
        <w:rPr>
          <w:rFonts w:ascii="Courier New" w:hAnsi="Courier New"/>
          <w:color w:val="000000" w:themeColor="text1"/>
          <w:sz w:val="24"/>
          <w:szCs w:val="24"/>
        </w:rPr>
        <w:t>resumeData</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onChange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setResumeData</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onOptimize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optimizeWithAI</w:t>
      </w:r>
      <w:proofErr w:type="spellEnd"/>
      <w:r w:rsidRPr="005B4F5C">
        <w:rPr>
          <w:rFonts w:ascii="Courier New" w:hAnsi="Courier New"/>
          <w:color w:val="000000" w:themeColor="text1"/>
          <w:sz w:val="24"/>
          <w:szCs w:val="24"/>
        </w:rPr>
        <w:t>} /&gt;</w:t>
      </w:r>
      <w:r w:rsidRPr="005B4F5C">
        <w:rPr>
          <w:rFonts w:ascii="Courier New" w:hAnsi="Courier New"/>
          <w:color w:val="000000" w:themeColor="text1"/>
          <w:sz w:val="24"/>
          <w:szCs w:val="24"/>
        </w:rPr>
        <w:br/>
        <w:t xml:space="preserve">      &lt;/div&gt;</w:t>
      </w:r>
      <w:r w:rsidRPr="005B4F5C">
        <w:rPr>
          <w:rFonts w:ascii="Courier New" w:hAnsi="Courier New"/>
          <w:color w:val="000000" w:themeColor="text1"/>
          <w:sz w:val="24"/>
          <w:szCs w:val="24"/>
        </w:rPr>
        <w:br/>
        <w:t xml:space="preserve">      &lt;div </w:t>
      </w:r>
      <w:proofErr w:type="spellStart"/>
      <w:r w:rsidRPr="005B4F5C">
        <w:rPr>
          <w:rFonts w:ascii="Courier New" w:hAnsi="Courier New"/>
          <w:color w:val="000000" w:themeColor="text1"/>
          <w:sz w:val="24"/>
          <w:szCs w:val="24"/>
        </w:rPr>
        <w:t>className</w:t>
      </w:r>
      <w:proofErr w:type="spellEnd"/>
      <w:r w:rsidRPr="005B4F5C">
        <w:rPr>
          <w:rFonts w:ascii="Courier New" w:hAnsi="Courier New"/>
          <w:color w:val="000000" w:themeColor="text1"/>
          <w:sz w:val="24"/>
          <w:szCs w:val="24"/>
        </w:rPr>
        <w:t>='w-1/2'&gt; {/* Live Preview */}</w:t>
      </w:r>
      <w:r w:rsidRPr="005B4F5C">
        <w:rPr>
          <w:rFonts w:ascii="Courier New" w:hAnsi="Courier New"/>
          <w:color w:val="000000" w:themeColor="text1"/>
          <w:sz w:val="24"/>
          <w:szCs w:val="24"/>
        </w:rPr>
        <w:br/>
        <w:t xml:space="preserve">        &lt;</w:t>
      </w:r>
      <w:proofErr w:type="spellStart"/>
      <w:r w:rsidRPr="005B4F5C">
        <w:rPr>
          <w:rFonts w:ascii="Courier New" w:hAnsi="Courier New"/>
          <w:color w:val="000000" w:themeColor="text1"/>
          <w:sz w:val="24"/>
          <w:szCs w:val="24"/>
        </w:rPr>
        <w:t>ResumeTemplate</w:t>
      </w:r>
      <w:proofErr w:type="spellEnd"/>
      <w:r w:rsidRPr="005B4F5C">
        <w:rPr>
          <w:rFonts w:ascii="Courier New" w:hAnsi="Courier New"/>
          <w:color w:val="000000" w:themeColor="text1"/>
          <w:sz w:val="24"/>
          <w:szCs w:val="24"/>
        </w:rPr>
        <w:t xml:space="preserve"> id={</w:t>
      </w:r>
      <w:proofErr w:type="spellStart"/>
      <w:r w:rsidRPr="005B4F5C">
        <w:rPr>
          <w:rFonts w:ascii="Courier New" w:hAnsi="Courier New"/>
          <w:color w:val="000000" w:themeColor="text1"/>
          <w:sz w:val="24"/>
          <w:szCs w:val="24"/>
        </w:rPr>
        <w:t>selectedTemplate</w:t>
      </w:r>
      <w:proofErr w:type="spellEnd"/>
      <w:r w:rsidRPr="005B4F5C">
        <w:rPr>
          <w:rFonts w:ascii="Courier New" w:hAnsi="Courier New"/>
          <w:color w:val="000000" w:themeColor="text1"/>
          <w:sz w:val="24"/>
          <w:szCs w:val="24"/>
        </w:rPr>
        <w:t>} data={</w:t>
      </w:r>
      <w:proofErr w:type="spellStart"/>
      <w:r w:rsidRPr="005B4F5C">
        <w:rPr>
          <w:rFonts w:ascii="Courier New" w:hAnsi="Courier New"/>
          <w:color w:val="000000" w:themeColor="text1"/>
          <w:sz w:val="24"/>
          <w:szCs w:val="24"/>
        </w:rPr>
        <w:t>resumeData</w:t>
      </w:r>
      <w:proofErr w:type="spellEnd"/>
      <w:r w:rsidRPr="005B4F5C">
        <w:rPr>
          <w:rFonts w:ascii="Courier New" w:hAnsi="Courier New"/>
          <w:color w:val="000000" w:themeColor="text1"/>
          <w:sz w:val="24"/>
          <w:szCs w:val="24"/>
        </w:rPr>
        <w:t>} /&gt;</w:t>
      </w:r>
      <w:r w:rsidRPr="005B4F5C">
        <w:rPr>
          <w:rFonts w:ascii="Courier New" w:hAnsi="Courier New"/>
          <w:color w:val="000000" w:themeColor="text1"/>
          <w:sz w:val="24"/>
          <w:szCs w:val="24"/>
        </w:rPr>
        <w:br/>
        <w:t xml:space="preserve">      &lt;/div&gt;</w:t>
      </w:r>
      <w:r w:rsidRPr="005B4F5C">
        <w:rPr>
          <w:rFonts w:ascii="Courier New" w:hAnsi="Courier New"/>
          <w:color w:val="000000" w:themeColor="text1"/>
          <w:sz w:val="24"/>
          <w:szCs w:val="24"/>
        </w:rPr>
        <w:br/>
        <w:t xml:space="preserve">    &lt;/div&gt;</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w:t>
      </w:r>
    </w:p>
    <w:p w14:paraId="060DB29A" w14:textId="77777777" w:rsidR="00A53F41" w:rsidRDefault="00A53F41" w:rsidP="00A53F41">
      <w:pPr>
        <w:spacing w:after="160" w:line="259" w:lineRule="auto"/>
        <w:rPr>
          <w:color w:val="000000" w:themeColor="text1"/>
          <w:sz w:val="24"/>
          <w:szCs w:val="24"/>
        </w:rPr>
      </w:pPr>
    </w:p>
    <w:p w14:paraId="065A0DE0" w14:textId="77777777" w:rsidR="00A53F41" w:rsidRDefault="00A53F41" w:rsidP="00A53F41">
      <w:pPr>
        <w:spacing w:after="160" w:line="259" w:lineRule="auto"/>
        <w:rPr>
          <w:rFonts w:ascii="Times New Roman" w:hAnsi="Times New Roman"/>
          <w:i/>
          <w:color w:val="000000" w:themeColor="text1"/>
          <w:sz w:val="24"/>
          <w:szCs w:val="24"/>
        </w:rPr>
      </w:pPr>
    </w:p>
    <w:p w14:paraId="5B9F6BFC" w14:textId="1A1A8481" w:rsidR="005B4F5C" w:rsidRPr="005B4F5C" w:rsidRDefault="005B4F5C" w:rsidP="00A53F41">
      <w:pPr>
        <w:spacing w:after="160" w:line="259" w:lineRule="auto"/>
        <w:jc w:val="center"/>
        <w:rPr>
          <w:color w:val="000000" w:themeColor="text1"/>
          <w:sz w:val="24"/>
          <w:szCs w:val="24"/>
        </w:rPr>
      </w:pPr>
      <w:r w:rsidRPr="005B4F5C">
        <w:rPr>
          <w:rFonts w:ascii="Times New Roman" w:hAnsi="Times New Roman"/>
          <w:i/>
          <w:color w:val="000000" w:themeColor="text1"/>
          <w:sz w:val="24"/>
          <w:szCs w:val="24"/>
        </w:rPr>
        <w:t xml:space="preserve">Figure 5.4: </w:t>
      </w:r>
      <w:proofErr w:type="spellStart"/>
      <w:r w:rsidRPr="005B4F5C">
        <w:rPr>
          <w:rFonts w:ascii="Times New Roman" w:hAnsi="Times New Roman"/>
          <w:i/>
          <w:color w:val="000000" w:themeColor="text1"/>
          <w:sz w:val="24"/>
          <w:szCs w:val="24"/>
        </w:rPr>
        <w:t>ResumeBuilder</w:t>
      </w:r>
      <w:proofErr w:type="spellEnd"/>
      <w:r w:rsidRPr="005B4F5C">
        <w:rPr>
          <w:rFonts w:ascii="Times New Roman" w:hAnsi="Times New Roman"/>
          <w:i/>
          <w:color w:val="000000" w:themeColor="text1"/>
          <w:sz w:val="24"/>
          <w:szCs w:val="24"/>
        </w:rPr>
        <w:t xml:space="preserve"> Component – Core Logic (React.js)</w:t>
      </w:r>
    </w:p>
    <w:p w14:paraId="680BCE8B" w14:textId="77777777" w:rsidR="005028A3" w:rsidRDefault="005028A3">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0DFE7D23" w14:textId="37162810"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5.3 Backend Implementation</w:t>
      </w:r>
    </w:p>
    <w:p w14:paraId="77137257"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5.3.1 Server Entry Point</w:t>
      </w:r>
    </w:p>
    <w:tbl>
      <w:tblPr>
        <w:tblStyle w:val="FooterChar"/>
        <w:tblW w:w="0" w:type="auto"/>
        <w:tblLook w:val="04A0" w:firstRow="1" w:lastRow="0" w:firstColumn="1" w:lastColumn="0" w:noHBand="0" w:noVBand="1"/>
      </w:tblPr>
      <w:tblGrid>
        <w:gridCol w:w="8640"/>
      </w:tblGrid>
      <w:tr w:rsidR="005B4F5C" w:rsidRPr="005B4F5C" w14:paraId="37E723A3" w14:textId="77777777" w:rsidTr="00BE61BC">
        <w:tc>
          <w:tcPr>
            <w:tcW w:w="8666" w:type="dxa"/>
            <w:shd w:val="clear" w:color="auto" w:fill="auto"/>
          </w:tcPr>
          <w:p w14:paraId="40167083" w14:textId="049EA477"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server.js</w:t>
            </w:r>
            <w:r w:rsidRPr="005B4F5C">
              <w:rPr>
                <w:rFonts w:ascii="Courier New" w:hAnsi="Courier New"/>
                <w:color w:val="000000" w:themeColor="text1"/>
                <w:sz w:val="24"/>
                <w:szCs w:val="24"/>
              </w:rPr>
              <w:br/>
              <w:t>const express = require('express');</w:t>
            </w:r>
            <w:r w:rsidRPr="005B4F5C">
              <w:rPr>
                <w:rFonts w:ascii="Courier New" w:hAnsi="Courier New"/>
                <w:color w:val="000000" w:themeColor="text1"/>
                <w:sz w:val="24"/>
                <w:szCs w:val="24"/>
              </w:rPr>
              <w:br/>
              <w:t xml:space="preserve">const </w:t>
            </w:r>
            <w:proofErr w:type="spellStart"/>
            <w:r w:rsidRPr="005B4F5C">
              <w:rPr>
                <w:rFonts w:ascii="Courier New" w:hAnsi="Courier New"/>
                <w:color w:val="000000" w:themeColor="text1"/>
                <w:sz w:val="24"/>
                <w:szCs w:val="24"/>
              </w:rPr>
              <w:t>cors</w:t>
            </w:r>
            <w:proofErr w:type="spellEnd"/>
            <w:r w:rsidRPr="005B4F5C">
              <w:rPr>
                <w:rFonts w:ascii="Courier New" w:hAnsi="Courier New"/>
                <w:color w:val="000000" w:themeColor="text1"/>
                <w:sz w:val="24"/>
                <w:szCs w:val="24"/>
              </w:rPr>
              <w:t xml:space="preserve">    = require('</w:t>
            </w:r>
            <w:proofErr w:type="spellStart"/>
            <w:r w:rsidRPr="005B4F5C">
              <w:rPr>
                <w:rFonts w:ascii="Courier New" w:hAnsi="Courier New"/>
                <w:color w:val="000000" w:themeColor="text1"/>
                <w:sz w:val="24"/>
                <w:szCs w:val="24"/>
              </w:rPr>
              <w:t>cors</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const </w:t>
            </w:r>
            <w:proofErr w:type="spellStart"/>
            <w:r w:rsidRPr="005B4F5C">
              <w:rPr>
                <w:rFonts w:ascii="Courier New" w:hAnsi="Courier New"/>
                <w:color w:val="000000" w:themeColor="text1"/>
                <w:sz w:val="24"/>
                <w:szCs w:val="24"/>
              </w:rPr>
              <w:t>dotenv</w:t>
            </w:r>
            <w:proofErr w:type="spellEnd"/>
            <w:r w:rsidRPr="005B4F5C">
              <w:rPr>
                <w:rFonts w:ascii="Courier New" w:hAnsi="Courier New"/>
                <w:color w:val="000000" w:themeColor="text1"/>
                <w:sz w:val="24"/>
                <w:szCs w:val="24"/>
              </w:rPr>
              <w:t xml:space="preserve">  = require('</w:t>
            </w:r>
            <w:proofErr w:type="spellStart"/>
            <w:r w:rsidRPr="005B4F5C">
              <w:rPr>
                <w:rFonts w:ascii="Courier New" w:hAnsi="Courier New"/>
                <w:color w:val="000000" w:themeColor="text1"/>
                <w:sz w:val="24"/>
                <w:szCs w:val="24"/>
              </w:rPr>
              <w:t>dotenv</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const </w:t>
            </w:r>
            <w:proofErr w:type="spellStart"/>
            <w:r w:rsidRPr="005B4F5C">
              <w:rPr>
                <w:rFonts w:ascii="Courier New" w:hAnsi="Courier New"/>
                <w:color w:val="000000" w:themeColor="text1"/>
                <w:sz w:val="24"/>
                <w:szCs w:val="24"/>
              </w:rPr>
              <w:t>connectDB</w:t>
            </w:r>
            <w:proofErr w:type="spellEnd"/>
            <w:r w:rsidRPr="005B4F5C">
              <w:rPr>
                <w:rFonts w:ascii="Courier New" w:hAnsi="Courier New"/>
                <w:color w:val="000000" w:themeColor="text1"/>
                <w:sz w:val="24"/>
                <w:szCs w:val="24"/>
              </w:rPr>
              <w:t xml:space="preserve"> = require('./config/</w:t>
            </w:r>
            <w:proofErr w:type="spellStart"/>
            <w:r w:rsidRPr="005B4F5C">
              <w:rPr>
                <w:rFonts w:ascii="Courier New" w:hAnsi="Courier New"/>
                <w:color w:val="000000" w:themeColor="text1"/>
                <w:sz w:val="24"/>
                <w:szCs w:val="24"/>
              </w:rPr>
              <w:t>db</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dotenv.config</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connectDB</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const app = express();</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app.use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cors</w:t>
            </w:r>
            <w:proofErr w:type="spellEnd"/>
            <w:r w:rsidRPr="005B4F5C">
              <w:rPr>
                <w:rFonts w:ascii="Courier New" w:hAnsi="Courier New"/>
                <w:color w:val="000000" w:themeColor="text1"/>
                <w:sz w:val="24"/>
                <w:szCs w:val="24"/>
              </w:rPr>
              <w:t xml:space="preserve">({ origin: </w:t>
            </w:r>
            <w:proofErr w:type="spellStart"/>
            <w:r w:rsidRPr="005B4F5C">
              <w:rPr>
                <w:rFonts w:ascii="Courier New" w:hAnsi="Courier New"/>
                <w:color w:val="000000" w:themeColor="text1"/>
                <w:sz w:val="24"/>
                <w:szCs w:val="24"/>
              </w:rPr>
              <w:t>process.env.CLIENT_URL</w:t>
            </w:r>
            <w:proofErr w:type="spellEnd"/>
            <w:r w:rsidRPr="005B4F5C">
              <w:rPr>
                <w:rFonts w:ascii="Courier New" w:hAnsi="Courier New"/>
                <w:color w:val="000000" w:themeColor="text1"/>
                <w:sz w:val="24"/>
                <w:szCs w:val="24"/>
              </w:rPr>
              <w:t>, credentials: true }));</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app.use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express.json</w:t>
            </w:r>
            <w:proofErr w:type="spellEnd"/>
            <w:r w:rsidRPr="005B4F5C">
              <w:rPr>
                <w:rFonts w:ascii="Courier New" w:hAnsi="Courier New"/>
                <w:color w:val="000000" w:themeColor="text1"/>
                <w:sz w:val="24"/>
                <w:szCs w:val="24"/>
              </w:rPr>
              <w:t>({ limit: '10mb' }));</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app.use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express.urlencoded</w:t>
            </w:r>
            <w:proofErr w:type="spellEnd"/>
            <w:r w:rsidRPr="005B4F5C">
              <w:rPr>
                <w:rFonts w:ascii="Courier New" w:hAnsi="Courier New"/>
                <w:color w:val="000000" w:themeColor="text1"/>
                <w:sz w:val="24"/>
                <w:szCs w:val="24"/>
              </w:rPr>
              <w:t>({ extended: true }));</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Routes</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app.use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api</w:t>
            </w:r>
            <w:proofErr w:type="spellEnd"/>
            <w:r w:rsidRPr="005B4F5C">
              <w:rPr>
                <w:rFonts w:ascii="Courier New" w:hAnsi="Courier New"/>
                <w:color w:val="000000" w:themeColor="text1"/>
                <w:sz w:val="24"/>
                <w:szCs w:val="24"/>
              </w:rPr>
              <w:t>/auth',    require('./routes/</w:t>
            </w:r>
            <w:proofErr w:type="spellStart"/>
            <w:r w:rsidRPr="005B4F5C">
              <w:rPr>
                <w:rFonts w:ascii="Courier New" w:hAnsi="Courier New"/>
                <w:color w:val="000000" w:themeColor="text1"/>
                <w:sz w:val="24"/>
                <w:szCs w:val="24"/>
              </w:rPr>
              <w:t>authRoutes</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app.use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api</w:t>
            </w:r>
            <w:proofErr w:type="spellEnd"/>
            <w:r w:rsidRPr="005B4F5C">
              <w:rPr>
                <w:rFonts w:ascii="Courier New" w:hAnsi="Courier New"/>
                <w:color w:val="000000" w:themeColor="text1"/>
                <w:sz w:val="24"/>
                <w:szCs w:val="24"/>
              </w:rPr>
              <w:t>/resumes', require('./routes/</w:t>
            </w:r>
            <w:proofErr w:type="spellStart"/>
            <w:r w:rsidRPr="005B4F5C">
              <w:rPr>
                <w:rFonts w:ascii="Courier New" w:hAnsi="Courier New"/>
                <w:color w:val="000000" w:themeColor="text1"/>
                <w:sz w:val="24"/>
                <w:szCs w:val="24"/>
              </w:rPr>
              <w:t>resumeRoutes</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app.use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api</w:t>
            </w:r>
            <w:proofErr w:type="spellEnd"/>
            <w:r w:rsidRPr="005B4F5C">
              <w:rPr>
                <w:rFonts w:ascii="Courier New" w:hAnsi="Courier New"/>
                <w:color w:val="000000" w:themeColor="text1"/>
                <w:sz w:val="24"/>
                <w:szCs w:val="24"/>
              </w:rPr>
              <w:t>/analyze', require('./routes/</w:t>
            </w:r>
            <w:proofErr w:type="spellStart"/>
            <w:r w:rsidRPr="005B4F5C">
              <w:rPr>
                <w:rFonts w:ascii="Courier New" w:hAnsi="Courier New"/>
                <w:color w:val="000000" w:themeColor="text1"/>
                <w:sz w:val="24"/>
                <w:szCs w:val="24"/>
              </w:rPr>
              <w:t>analyzeRoutes</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const PORT = </w:t>
            </w:r>
            <w:proofErr w:type="spellStart"/>
            <w:r w:rsidRPr="005B4F5C">
              <w:rPr>
                <w:rFonts w:ascii="Courier New" w:hAnsi="Courier New"/>
                <w:color w:val="000000" w:themeColor="text1"/>
                <w:sz w:val="24"/>
                <w:szCs w:val="24"/>
              </w:rPr>
              <w:t>process.env.PORT</w:t>
            </w:r>
            <w:proofErr w:type="spellEnd"/>
            <w:r w:rsidRPr="005B4F5C">
              <w:rPr>
                <w:rFonts w:ascii="Courier New" w:hAnsi="Courier New"/>
                <w:color w:val="000000" w:themeColor="text1"/>
                <w:sz w:val="24"/>
                <w:szCs w:val="24"/>
              </w:rPr>
              <w:t xml:space="preserve"> || 5000;</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app.listen</w:t>
            </w:r>
            <w:proofErr w:type="spellEnd"/>
            <w:r w:rsidRPr="005B4F5C">
              <w:rPr>
                <w:rFonts w:ascii="Courier New" w:hAnsi="Courier New"/>
                <w:color w:val="000000" w:themeColor="text1"/>
                <w:sz w:val="24"/>
                <w:szCs w:val="24"/>
              </w:rPr>
              <w:t>(PORT, () =&gt; console.log(`Server running on port ${PORT}`)</w:t>
            </w:r>
          </w:p>
        </w:tc>
      </w:tr>
    </w:tbl>
    <w:p w14:paraId="25DCD79D"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5.5: Express.js Server Entry Point (server.js)</w:t>
      </w:r>
    </w:p>
    <w:p w14:paraId="61B4EBD4" w14:textId="77777777" w:rsidR="00A53F41" w:rsidRDefault="00A53F41">
      <w:pPr>
        <w:spacing w:after="160" w:line="259"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4486FAA" w14:textId="5B04C98C"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lastRenderedPageBreak/>
        <w:t>5.3.2 JWT Authentication Middleware</w:t>
      </w:r>
    </w:p>
    <w:tbl>
      <w:tblPr>
        <w:tblStyle w:val="FooterChar"/>
        <w:tblW w:w="0" w:type="auto"/>
        <w:tblLook w:val="04A0" w:firstRow="1" w:lastRow="0" w:firstColumn="1" w:lastColumn="0" w:noHBand="0" w:noVBand="1"/>
      </w:tblPr>
      <w:tblGrid>
        <w:gridCol w:w="8640"/>
      </w:tblGrid>
      <w:tr w:rsidR="005B4F5C" w:rsidRPr="005B4F5C" w14:paraId="6B7CC392" w14:textId="77777777" w:rsidTr="00BE61BC">
        <w:tc>
          <w:tcPr>
            <w:tcW w:w="8666" w:type="dxa"/>
            <w:shd w:val="clear" w:color="auto" w:fill="auto"/>
          </w:tcPr>
          <w:p w14:paraId="09F08721" w14:textId="082DF612"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middleware/authMiddleware.js</w:t>
            </w:r>
            <w:r w:rsidRPr="005B4F5C">
              <w:rPr>
                <w:rFonts w:ascii="Courier New" w:hAnsi="Courier New"/>
                <w:color w:val="000000" w:themeColor="text1"/>
                <w:sz w:val="24"/>
                <w:szCs w:val="24"/>
              </w:rPr>
              <w:br/>
              <w:t xml:space="preserve">const </w:t>
            </w:r>
            <w:proofErr w:type="spellStart"/>
            <w:r w:rsidRPr="005B4F5C">
              <w:rPr>
                <w:rFonts w:ascii="Courier New" w:hAnsi="Courier New"/>
                <w:color w:val="000000" w:themeColor="text1"/>
                <w:sz w:val="24"/>
                <w:szCs w:val="24"/>
              </w:rPr>
              <w:t>jwt</w:t>
            </w:r>
            <w:proofErr w:type="spellEnd"/>
            <w:r w:rsidRPr="005B4F5C">
              <w:rPr>
                <w:rFonts w:ascii="Courier New" w:hAnsi="Courier New"/>
                <w:color w:val="000000" w:themeColor="text1"/>
                <w:sz w:val="24"/>
                <w:szCs w:val="24"/>
              </w:rPr>
              <w:t xml:space="preserve"> = require('</w:t>
            </w:r>
            <w:proofErr w:type="spellStart"/>
            <w:r w:rsidRPr="005B4F5C">
              <w:rPr>
                <w:rFonts w:ascii="Courier New" w:hAnsi="Courier New"/>
                <w:color w:val="000000" w:themeColor="text1"/>
                <w:sz w:val="24"/>
                <w:szCs w:val="24"/>
              </w:rPr>
              <w:t>jsonwebtoken</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const User = require('../models/User');</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const protect = async (req, res, next) =&gt; {</w:t>
            </w:r>
            <w:r w:rsidRPr="005B4F5C">
              <w:rPr>
                <w:rFonts w:ascii="Courier New" w:hAnsi="Courier New"/>
                <w:color w:val="000000" w:themeColor="text1"/>
                <w:sz w:val="24"/>
                <w:szCs w:val="24"/>
              </w:rPr>
              <w:br/>
              <w:t xml:space="preserve">  let token;</w:t>
            </w:r>
            <w:r w:rsidRPr="005B4F5C">
              <w:rPr>
                <w:rFonts w:ascii="Courier New" w:hAnsi="Courier New"/>
                <w:color w:val="000000" w:themeColor="text1"/>
                <w:sz w:val="24"/>
                <w:szCs w:val="24"/>
              </w:rPr>
              <w:br/>
              <w:t xml:space="preserve">  if (req.headers.authorization?.</w:t>
            </w:r>
            <w:proofErr w:type="spellStart"/>
            <w:r w:rsidRPr="005B4F5C">
              <w:rPr>
                <w:rFonts w:ascii="Courier New" w:hAnsi="Courier New"/>
                <w:color w:val="000000" w:themeColor="text1"/>
                <w:sz w:val="24"/>
                <w:szCs w:val="24"/>
              </w:rPr>
              <w:t>startsWith</w:t>
            </w:r>
            <w:proofErr w:type="spellEnd"/>
            <w:r w:rsidRPr="005B4F5C">
              <w:rPr>
                <w:rFonts w:ascii="Courier New" w:hAnsi="Courier New"/>
                <w:color w:val="000000" w:themeColor="text1"/>
                <w:sz w:val="24"/>
                <w:szCs w:val="24"/>
              </w:rPr>
              <w:t>('Bearer')) {</w:t>
            </w:r>
            <w:r w:rsidRPr="005B4F5C">
              <w:rPr>
                <w:rFonts w:ascii="Courier New" w:hAnsi="Courier New"/>
                <w:color w:val="000000" w:themeColor="text1"/>
                <w:sz w:val="24"/>
                <w:szCs w:val="24"/>
              </w:rPr>
              <w:br/>
              <w:t xml:space="preserve">    try {</w:t>
            </w:r>
            <w:r w:rsidRPr="005B4F5C">
              <w:rPr>
                <w:rFonts w:ascii="Courier New" w:hAnsi="Courier New"/>
                <w:color w:val="000000" w:themeColor="text1"/>
                <w:sz w:val="24"/>
                <w:szCs w:val="24"/>
              </w:rPr>
              <w:br/>
              <w:t xml:space="preserve">      token = </w:t>
            </w:r>
            <w:proofErr w:type="spellStart"/>
            <w:r w:rsidRPr="005B4F5C">
              <w:rPr>
                <w:rFonts w:ascii="Courier New" w:hAnsi="Courier New"/>
                <w:color w:val="000000" w:themeColor="text1"/>
                <w:sz w:val="24"/>
                <w:szCs w:val="24"/>
              </w:rPr>
              <w:t>req.headers.authorization.split</w:t>
            </w:r>
            <w:proofErr w:type="spellEnd"/>
            <w:r w:rsidRPr="005B4F5C">
              <w:rPr>
                <w:rFonts w:ascii="Courier New" w:hAnsi="Courier New"/>
                <w:color w:val="000000" w:themeColor="text1"/>
                <w:sz w:val="24"/>
                <w:szCs w:val="24"/>
              </w:rPr>
              <w:t>(' ')[1];</w:t>
            </w:r>
            <w:r w:rsidRPr="005B4F5C">
              <w:rPr>
                <w:rFonts w:ascii="Courier New" w:hAnsi="Courier New"/>
                <w:color w:val="000000" w:themeColor="text1"/>
                <w:sz w:val="24"/>
                <w:szCs w:val="24"/>
              </w:rPr>
              <w:br/>
              <w:t xml:space="preserve">      const decoded = </w:t>
            </w:r>
            <w:proofErr w:type="spellStart"/>
            <w:r w:rsidRPr="005B4F5C">
              <w:rPr>
                <w:rFonts w:ascii="Courier New" w:hAnsi="Courier New"/>
                <w:color w:val="000000" w:themeColor="text1"/>
                <w:sz w:val="24"/>
                <w:szCs w:val="24"/>
              </w:rPr>
              <w:t>jwt.verify</w:t>
            </w:r>
            <w:proofErr w:type="spellEnd"/>
            <w:r w:rsidRPr="005B4F5C">
              <w:rPr>
                <w:rFonts w:ascii="Courier New" w:hAnsi="Courier New"/>
                <w:color w:val="000000" w:themeColor="text1"/>
                <w:sz w:val="24"/>
                <w:szCs w:val="24"/>
              </w:rPr>
              <w:t xml:space="preserve">(token, </w:t>
            </w:r>
            <w:proofErr w:type="spellStart"/>
            <w:r w:rsidRPr="005B4F5C">
              <w:rPr>
                <w:rFonts w:ascii="Courier New" w:hAnsi="Courier New"/>
                <w:color w:val="000000" w:themeColor="text1"/>
                <w:sz w:val="24"/>
                <w:szCs w:val="24"/>
              </w:rPr>
              <w:t>process.env.JWT_SECRET</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req.user</w:t>
            </w:r>
            <w:proofErr w:type="spellEnd"/>
            <w:r w:rsidRPr="005B4F5C">
              <w:rPr>
                <w:rFonts w:ascii="Courier New" w:hAnsi="Courier New"/>
                <w:color w:val="000000" w:themeColor="text1"/>
                <w:sz w:val="24"/>
                <w:szCs w:val="24"/>
              </w:rPr>
              <w:t xml:space="preserve"> = await </w:t>
            </w:r>
            <w:proofErr w:type="spellStart"/>
            <w:r w:rsidRPr="005B4F5C">
              <w:rPr>
                <w:rFonts w:ascii="Courier New" w:hAnsi="Courier New"/>
                <w:color w:val="000000" w:themeColor="text1"/>
                <w:sz w:val="24"/>
                <w:szCs w:val="24"/>
              </w:rPr>
              <w:t>User.findById</w:t>
            </w:r>
            <w:proofErr w:type="spellEnd"/>
            <w:r w:rsidRPr="005B4F5C">
              <w:rPr>
                <w:rFonts w:ascii="Courier New" w:hAnsi="Courier New"/>
                <w:color w:val="000000" w:themeColor="text1"/>
                <w:sz w:val="24"/>
                <w:szCs w:val="24"/>
              </w:rPr>
              <w:t>(decoded.id).select('-password');</w:t>
            </w:r>
            <w:r w:rsidRPr="005B4F5C">
              <w:rPr>
                <w:rFonts w:ascii="Courier New" w:hAnsi="Courier New"/>
                <w:color w:val="000000" w:themeColor="text1"/>
                <w:sz w:val="24"/>
                <w:szCs w:val="24"/>
              </w:rPr>
              <w:br/>
              <w:t xml:space="preserve">      next();</w:t>
            </w:r>
            <w:r w:rsidRPr="005B4F5C">
              <w:rPr>
                <w:rFonts w:ascii="Courier New" w:hAnsi="Courier New"/>
                <w:color w:val="000000" w:themeColor="text1"/>
                <w:sz w:val="24"/>
                <w:szCs w:val="24"/>
              </w:rPr>
              <w:br/>
              <w:t xml:space="preserve">    } catch (error)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res.status</w:t>
            </w:r>
            <w:proofErr w:type="spellEnd"/>
            <w:r w:rsidRPr="005B4F5C">
              <w:rPr>
                <w:rFonts w:ascii="Courier New" w:hAnsi="Courier New"/>
                <w:color w:val="000000" w:themeColor="text1"/>
                <w:sz w:val="24"/>
                <w:szCs w:val="24"/>
              </w:rPr>
              <w:t>(401).json({ message: 'Not authorized, token failed' });</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 xml:space="preserve">  if (!token) </w:t>
            </w:r>
            <w:proofErr w:type="spellStart"/>
            <w:r w:rsidRPr="005B4F5C">
              <w:rPr>
                <w:rFonts w:ascii="Courier New" w:hAnsi="Courier New"/>
                <w:color w:val="000000" w:themeColor="text1"/>
                <w:sz w:val="24"/>
                <w:szCs w:val="24"/>
              </w:rPr>
              <w:t>res.status</w:t>
            </w:r>
            <w:proofErr w:type="spellEnd"/>
            <w:r w:rsidRPr="005B4F5C">
              <w:rPr>
                <w:rFonts w:ascii="Courier New" w:hAnsi="Courier New"/>
                <w:color w:val="000000" w:themeColor="text1"/>
                <w:sz w:val="24"/>
                <w:szCs w:val="24"/>
              </w:rPr>
              <w:t>(401).json({ message: 'Not authorized, no token' });</w:t>
            </w:r>
            <w:r w:rsidRPr="005B4F5C">
              <w:rPr>
                <w:rFonts w:ascii="Courier New" w:hAnsi="Courier New"/>
                <w:color w:val="000000" w:themeColor="text1"/>
                <w:sz w:val="24"/>
                <w:szCs w:val="24"/>
              </w:rPr>
              <w:br/>
              <w:t>};</w:t>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module.exports</w:t>
            </w:r>
            <w:proofErr w:type="spellEnd"/>
            <w:r w:rsidRPr="005B4F5C">
              <w:rPr>
                <w:rFonts w:ascii="Courier New" w:hAnsi="Courier New"/>
                <w:color w:val="000000" w:themeColor="text1"/>
                <w:sz w:val="24"/>
                <w:szCs w:val="24"/>
              </w:rPr>
              <w:t xml:space="preserve"> = { protect };</w:t>
            </w:r>
          </w:p>
        </w:tc>
      </w:tr>
    </w:tbl>
    <w:p w14:paraId="2C6795ED" w14:textId="77777777" w:rsidR="005B4F5C" w:rsidRPr="005B4F5C" w:rsidRDefault="005B4F5C" w:rsidP="005B4F5C">
      <w:pPr>
        <w:rPr>
          <w:color w:val="000000" w:themeColor="text1"/>
          <w:sz w:val="24"/>
          <w:szCs w:val="24"/>
        </w:rPr>
      </w:pPr>
    </w:p>
    <w:p w14:paraId="1CEF6F81"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5.6: JWT Authentication Middleware (Node.js)</w:t>
      </w:r>
    </w:p>
    <w:p w14:paraId="3BA9BAF5" w14:textId="77777777" w:rsidR="00A53F41" w:rsidRDefault="00A53F41">
      <w:pPr>
        <w:spacing w:after="160" w:line="259"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956981" w14:textId="74C81A66"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lastRenderedPageBreak/>
        <w:t>5.3.3 PDF Upload Handler (</w:t>
      </w:r>
      <w:proofErr w:type="spellStart"/>
      <w:r w:rsidRPr="005B4F5C">
        <w:rPr>
          <w:rFonts w:ascii="Times New Roman" w:hAnsi="Times New Roman"/>
          <w:b/>
          <w:color w:val="000000" w:themeColor="text1"/>
          <w:sz w:val="24"/>
          <w:szCs w:val="24"/>
        </w:rPr>
        <w:t>Multer</w:t>
      </w:r>
      <w:proofErr w:type="spellEnd"/>
      <w:r w:rsidRPr="005B4F5C">
        <w:rPr>
          <w:rFonts w:ascii="Times New Roman" w:hAnsi="Times New Roman"/>
          <w:b/>
          <w:color w:val="000000" w:themeColor="text1"/>
          <w:sz w:val="24"/>
          <w:szCs w:val="24"/>
        </w:rPr>
        <w:t>)</w:t>
      </w:r>
    </w:p>
    <w:tbl>
      <w:tblPr>
        <w:tblStyle w:val="FooterChar"/>
        <w:tblW w:w="0" w:type="auto"/>
        <w:tblLook w:val="04A0" w:firstRow="1" w:lastRow="0" w:firstColumn="1" w:lastColumn="0" w:noHBand="0" w:noVBand="1"/>
      </w:tblPr>
      <w:tblGrid>
        <w:gridCol w:w="8640"/>
      </w:tblGrid>
      <w:tr w:rsidR="005B4F5C" w:rsidRPr="005B4F5C" w14:paraId="3A6DAC85" w14:textId="77777777" w:rsidTr="00BE61BC">
        <w:tc>
          <w:tcPr>
            <w:tcW w:w="8666" w:type="dxa"/>
            <w:shd w:val="clear" w:color="auto" w:fill="auto"/>
          </w:tcPr>
          <w:p w14:paraId="06FD31D7" w14:textId="77777777"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middleware/uploadMiddleware.js</w:t>
            </w:r>
            <w:r w:rsidRPr="005B4F5C">
              <w:rPr>
                <w:rFonts w:ascii="Courier New" w:hAnsi="Courier New"/>
                <w:color w:val="000000" w:themeColor="text1"/>
                <w:sz w:val="24"/>
                <w:szCs w:val="24"/>
              </w:rPr>
              <w:br/>
              <w:t xml:space="preserve">const </w:t>
            </w:r>
            <w:proofErr w:type="spellStart"/>
            <w:r w:rsidRPr="005B4F5C">
              <w:rPr>
                <w:rFonts w:ascii="Courier New" w:hAnsi="Courier New"/>
                <w:color w:val="000000" w:themeColor="text1"/>
                <w:sz w:val="24"/>
                <w:szCs w:val="24"/>
              </w:rPr>
              <w:t>multer</w:t>
            </w:r>
            <w:proofErr w:type="spellEnd"/>
            <w:r w:rsidRPr="005B4F5C">
              <w:rPr>
                <w:rFonts w:ascii="Courier New" w:hAnsi="Courier New"/>
                <w:color w:val="000000" w:themeColor="text1"/>
                <w:sz w:val="24"/>
                <w:szCs w:val="24"/>
              </w:rPr>
              <w:t xml:space="preserve">  = require('</w:t>
            </w:r>
            <w:proofErr w:type="spellStart"/>
            <w:r w:rsidRPr="005B4F5C">
              <w:rPr>
                <w:rFonts w:ascii="Courier New" w:hAnsi="Courier New"/>
                <w:color w:val="000000" w:themeColor="text1"/>
                <w:sz w:val="24"/>
                <w:szCs w:val="24"/>
              </w:rPr>
              <w:t>multer</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const storage = </w:t>
            </w:r>
            <w:proofErr w:type="spellStart"/>
            <w:r w:rsidRPr="005B4F5C">
              <w:rPr>
                <w:rFonts w:ascii="Courier New" w:hAnsi="Courier New"/>
                <w:color w:val="000000" w:themeColor="text1"/>
                <w:sz w:val="24"/>
                <w:szCs w:val="24"/>
              </w:rPr>
              <w:t>multer.memoryStorage</w:t>
            </w:r>
            <w:proofErr w:type="spellEnd"/>
            <w:r w:rsidRPr="005B4F5C">
              <w:rPr>
                <w:rFonts w:ascii="Courier New" w:hAnsi="Courier New"/>
                <w:color w:val="000000" w:themeColor="text1"/>
                <w:sz w:val="24"/>
                <w:szCs w:val="24"/>
              </w:rPr>
              <w:t>(); // store in buffer, not disk</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const </w:t>
            </w:r>
            <w:proofErr w:type="spellStart"/>
            <w:r w:rsidRPr="005B4F5C">
              <w:rPr>
                <w:rFonts w:ascii="Courier New" w:hAnsi="Courier New"/>
                <w:color w:val="000000" w:themeColor="text1"/>
                <w:sz w:val="24"/>
                <w:szCs w:val="24"/>
              </w:rPr>
              <w:t>fileFilter</w:t>
            </w:r>
            <w:proofErr w:type="spellEnd"/>
            <w:r w:rsidRPr="005B4F5C">
              <w:rPr>
                <w:rFonts w:ascii="Courier New" w:hAnsi="Courier New"/>
                <w:color w:val="000000" w:themeColor="text1"/>
                <w:sz w:val="24"/>
                <w:szCs w:val="24"/>
              </w:rPr>
              <w:t xml:space="preserve"> = (req, file, </w:t>
            </w:r>
            <w:proofErr w:type="spellStart"/>
            <w:r w:rsidRPr="005B4F5C">
              <w:rPr>
                <w:rFonts w:ascii="Courier New" w:hAnsi="Courier New"/>
                <w:color w:val="000000" w:themeColor="text1"/>
                <w:sz w:val="24"/>
                <w:szCs w:val="24"/>
              </w:rPr>
              <w:t>cb</w:t>
            </w:r>
            <w:proofErr w:type="spellEnd"/>
            <w:r w:rsidRPr="005B4F5C">
              <w:rPr>
                <w:rFonts w:ascii="Courier New" w:hAnsi="Courier New"/>
                <w:color w:val="000000" w:themeColor="text1"/>
                <w:sz w:val="24"/>
                <w:szCs w:val="24"/>
              </w:rPr>
              <w:t>) =&gt; {</w:t>
            </w:r>
            <w:r w:rsidRPr="005B4F5C">
              <w:rPr>
                <w:rFonts w:ascii="Courier New" w:hAnsi="Courier New"/>
                <w:color w:val="000000" w:themeColor="text1"/>
                <w:sz w:val="24"/>
                <w:szCs w:val="24"/>
              </w:rPr>
              <w:br/>
              <w:t xml:space="preserve">  if (</w:t>
            </w:r>
            <w:proofErr w:type="spellStart"/>
            <w:r w:rsidRPr="005B4F5C">
              <w:rPr>
                <w:rFonts w:ascii="Courier New" w:hAnsi="Courier New"/>
                <w:color w:val="000000" w:themeColor="text1"/>
                <w:sz w:val="24"/>
                <w:szCs w:val="24"/>
              </w:rPr>
              <w:t>file.mimetype</w:t>
            </w:r>
            <w:proofErr w:type="spellEnd"/>
            <w:r w:rsidRPr="005B4F5C">
              <w:rPr>
                <w:rFonts w:ascii="Courier New" w:hAnsi="Courier New"/>
                <w:color w:val="000000" w:themeColor="text1"/>
                <w:sz w:val="24"/>
                <w:szCs w:val="24"/>
              </w:rPr>
              <w:t xml:space="preserve"> === 'application/pdf')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cb</w:t>
            </w:r>
            <w:proofErr w:type="spellEnd"/>
            <w:r w:rsidRPr="005B4F5C">
              <w:rPr>
                <w:rFonts w:ascii="Courier New" w:hAnsi="Courier New"/>
                <w:color w:val="000000" w:themeColor="text1"/>
                <w:sz w:val="24"/>
                <w:szCs w:val="24"/>
              </w:rPr>
              <w:t>(null, true);</w:t>
            </w:r>
            <w:r w:rsidRPr="005B4F5C">
              <w:rPr>
                <w:rFonts w:ascii="Courier New" w:hAnsi="Courier New"/>
                <w:color w:val="000000" w:themeColor="text1"/>
                <w:sz w:val="24"/>
                <w:szCs w:val="24"/>
              </w:rPr>
              <w:br/>
              <w:t xml:space="preserve">  } else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cb</w:t>
            </w:r>
            <w:proofErr w:type="spellEnd"/>
            <w:r w:rsidRPr="005B4F5C">
              <w:rPr>
                <w:rFonts w:ascii="Courier New" w:hAnsi="Courier New"/>
                <w:color w:val="000000" w:themeColor="text1"/>
                <w:sz w:val="24"/>
                <w:szCs w:val="24"/>
              </w:rPr>
              <w:t>(new Error('Only PDF files are allowed'), false);</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const upload = </w:t>
            </w:r>
            <w:proofErr w:type="spellStart"/>
            <w:r w:rsidRPr="005B4F5C">
              <w:rPr>
                <w:rFonts w:ascii="Courier New" w:hAnsi="Courier New"/>
                <w:color w:val="000000" w:themeColor="text1"/>
                <w:sz w:val="24"/>
                <w:szCs w:val="24"/>
              </w:rPr>
              <w:t>multer</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storage,</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fileFilter</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limits: { </w:t>
            </w:r>
            <w:proofErr w:type="spellStart"/>
            <w:r w:rsidRPr="005B4F5C">
              <w:rPr>
                <w:rFonts w:ascii="Courier New" w:hAnsi="Courier New"/>
                <w:color w:val="000000" w:themeColor="text1"/>
                <w:sz w:val="24"/>
                <w:szCs w:val="24"/>
              </w:rPr>
              <w:t>fileSize</w:t>
            </w:r>
            <w:proofErr w:type="spellEnd"/>
            <w:r w:rsidRPr="005B4F5C">
              <w:rPr>
                <w:rFonts w:ascii="Courier New" w:hAnsi="Courier New"/>
                <w:color w:val="000000" w:themeColor="text1"/>
                <w:sz w:val="24"/>
                <w:szCs w:val="24"/>
              </w:rPr>
              <w:t>: 5 * 1024 * 1024 } // 5 MB limit</w:t>
            </w:r>
            <w:r w:rsidRPr="005B4F5C">
              <w:rPr>
                <w:rFonts w:ascii="Courier New" w:hAnsi="Courier New"/>
                <w:color w:val="000000" w:themeColor="text1"/>
                <w:sz w:val="24"/>
                <w:szCs w:val="24"/>
              </w:rPr>
              <w:br/>
              <w:t>});</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module.exports</w:t>
            </w:r>
            <w:proofErr w:type="spellEnd"/>
            <w:r w:rsidRPr="005B4F5C">
              <w:rPr>
                <w:rFonts w:ascii="Courier New" w:hAnsi="Courier New"/>
                <w:color w:val="000000" w:themeColor="text1"/>
                <w:sz w:val="24"/>
                <w:szCs w:val="24"/>
              </w:rPr>
              <w:t xml:space="preserve"> = upload;</w:t>
            </w:r>
          </w:p>
        </w:tc>
      </w:tr>
    </w:tbl>
    <w:p w14:paraId="1C8032A0" w14:textId="77777777" w:rsidR="005B4F5C" w:rsidRPr="005B4F5C" w:rsidRDefault="005B4F5C" w:rsidP="005B4F5C">
      <w:pPr>
        <w:rPr>
          <w:color w:val="000000" w:themeColor="text1"/>
          <w:sz w:val="24"/>
          <w:szCs w:val="24"/>
        </w:rPr>
      </w:pPr>
    </w:p>
    <w:p w14:paraId="7D22E276"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 xml:space="preserve">Figure 5.7: </w:t>
      </w:r>
      <w:proofErr w:type="spellStart"/>
      <w:r w:rsidRPr="005B4F5C">
        <w:rPr>
          <w:rFonts w:ascii="Times New Roman" w:hAnsi="Times New Roman"/>
          <w:i/>
          <w:color w:val="000000" w:themeColor="text1"/>
          <w:sz w:val="24"/>
          <w:szCs w:val="24"/>
        </w:rPr>
        <w:t>Multer</w:t>
      </w:r>
      <w:proofErr w:type="spellEnd"/>
      <w:r w:rsidRPr="005B4F5C">
        <w:rPr>
          <w:rFonts w:ascii="Times New Roman" w:hAnsi="Times New Roman"/>
          <w:i/>
          <w:color w:val="000000" w:themeColor="text1"/>
          <w:sz w:val="24"/>
          <w:szCs w:val="24"/>
        </w:rPr>
        <w:t xml:space="preserve"> PDF Upload Middleware Configuration</w:t>
      </w:r>
    </w:p>
    <w:p w14:paraId="6EC7F5CF" w14:textId="77777777" w:rsidR="00BE61BC" w:rsidRDefault="00BE61BC">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3E56CDDE" w14:textId="0135248D"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5.4 AI Integration – Google Gemini</w:t>
      </w:r>
    </w:p>
    <w:p w14:paraId="1965E55C" w14:textId="67AA0956" w:rsidR="00BE61BC" w:rsidRDefault="005B4F5C" w:rsidP="00BE61BC">
      <w:pPr>
        <w:spacing w:after="120" w:line="360" w:lineRule="auto"/>
        <w:jc w:val="both"/>
        <w:rPr>
          <w:rFonts w:ascii="Times New Roman" w:hAnsi="Times New Roman"/>
          <w:b/>
          <w:color w:val="000000" w:themeColor="text1"/>
          <w:sz w:val="24"/>
          <w:szCs w:val="24"/>
        </w:rPr>
      </w:pPr>
      <w:r w:rsidRPr="005B4F5C">
        <w:rPr>
          <w:rFonts w:ascii="Times New Roman" w:hAnsi="Times New Roman"/>
          <w:color w:val="000000" w:themeColor="text1"/>
          <w:sz w:val="24"/>
          <w:szCs w:val="24"/>
        </w:rPr>
        <w:t>The Gemini AI integration is the core intelligence layer of the application. It handles both resume optimization (generator module) and resume analysis/scoring (analyzer module).</w:t>
      </w:r>
    </w:p>
    <w:p w14:paraId="4A760EE1" w14:textId="2005CBBD"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5.4.1 Gemini Service Implementation</w:t>
      </w:r>
    </w:p>
    <w:tbl>
      <w:tblPr>
        <w:tblStyle w:val="FooterChar"/>
        <w:tblW w:w="0" w:type="auto"/>
        <w:tblLook w:val="04A0" w:firstRow="1" w:lastRow="0" w:firstColumn="1" w:lastColumn="0" w:noHBand="0" w:noVBand="1"/>
      </w:tblPr>
      <w:tblGrid>
        <w:gridCol w:w="8640"/>
      </w:tblGrid>
      <w:tr w:rsidR="005B4F5C" w:rsidRPr="005B4F5C" w14:paraId="76D6DC35" w14:textId="77777777" w:rsidTr="00870B4A">
        <w:tc>
          <w:tcPr>
            <w:tcW w:w="8640" w:type="dxa"/>
            <w:shd w:val="clear" w:color="auto" w:fill="auto"/>
          </w:tcPr>
          <w:p w14:paraId="2E25AFD2" w14:textId="40DB97A2" w:rsidR="005B4F5C" w:rsidRPr="005B4F5C" w:rsidRDefault="005B4F5C" w:rsidP="009817A7">
            <w:pPr>
              <w:rPr>
                <w:color w:val="000000" w:themeColor="text1"/>
                <w:sz w:val="24"/>
                <w:szCs w:val="24"/>
              </w:rPr>
            </w:pPr>
            <w:r w:rsidRPr="005B4F5C">
              <w:rPr>
                <w:rFonts w:ascii="Courier New" w:hAnsi="Courier New"/>
                <w:color w:val="000000" w:themeColor="text1"/>
                <w:sz w:val="24"/>
                <w:szCs w:val="24"/>
              </w:rPr>
              <w:t>// services/geminiService.js</w:t>
            </w:r>
            <w:r w:rsidRPr="005B4F5C">
              <w:rPr>
                <w:rFonts w:ascii="Courier New" w:hAnsi="Courier New"/>
                <w:color w:val="000000" w:themeColor="text1"/>
                <w:sz w:val="24"/>
                <w:szCs w:val="24"/>
              </w:rPr>
              <w:br/>
              <w:t xml:space="preserve">const { </w:t>
            </w:r>
            <w:proofErr w:type="spellStart"/>
            <w:r w:rsidRPr="005B4F5C">
              <w:rPr>
                <w:rFonts w:ascii="Courier New" w:hAnsi="Courier New"/>
                <w:color w:val="000000" w:themeColor="text1"/>
                <w:sz w:val="24"/>
                <w:szCs w:val="24"/>
              </w:rPr>
              <w:t>GoogleGenerativeAI</w:t>
            </w:r>
            <w:proofErr w:type="spellEnd"/>
            <w:r w:rsidRPr="005B4F5C">
              <w:rPr>
                <w:rFonts w:ascii="Courier New" w:hAnsi="Courier New"/>
                <w:color w:val="000000" w:themeColor="text1"/>
                <w:sz w:val="24"/>
                <w:szCs w:val="24"/>
              </w:rPr>
              <w:t xml:space="preserve"> } = require('@google/generative-ai');</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xml:space="preserve">const </w:t>
            </w:r>
            <w:proofErr w:type="spellStart"/>
            <w:r w:rsidRPr="005B4F5C">
              <w:rPr>
                <w:rFonts w:ascii="Courier New" w:hAnsi="Courier New"/>
                <w:color w:val="000000" w:themeColor="text1"/>
                <w:sz w:val="24"/>
                <w:szCs w:val="24"/>
              </w:rPr>
              <w:t>genAI</w:t>
            </w:r>
            <w:proofErr w:type="spellEnd"/>
            <w:r w:rsidRPr="005B4F5C">
              <w:rPr>
                <w:rFonts w:ascii="Courier New" w:hAnsi="Courier New"/>
                <w:color w:val="000000" w:themeColor="text1"/>
                <w:sz w:val="24"/>
                <w:szCs w:val="24"/>
              </w:rPr>
              <w:t xml:space="preserve"> = new </w:t>
            </w:r>
            <w:proofErr w:type="spellStart"/>
            <w:r w:rsidRPr="005B4F5C">
              <w:rPr>
                <w:rFonts w:ascii="Courier New" w:hAnsi="Courier New"/>
                <w:color w:val="000000" w:themeColor="text1"/>
                <w:sz w:val="24"/>
                <w:szCs w:val="24"/>
              </w:rPr>
              <w:t>GoogleGenerativeAI</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process.env.GEMINI_API_KEY</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const model = </w:t>
            </w:r>
            <w:proofErr w:type="spellStart"/>
            <w:r w:rsidRPr="005B4F5C">
              <w:rPr>
                <w:rFonts w:ascii="Courier New" w:hAnsi="Courier New"/>
                <w:color w:val="000000" w:themeColor="text1"/>
                <w:sz w:val="24"/>
                <w:szCs w:val="24"/>
              </w:rPr>
              <w:t>genAI.getGenerativeModel</w:t>
            </w:r>
            <w:proofErr w:type="spellEnd"/>
            <w:r w:rsidRPr="005B4F5C">
              <w:rPr>
                <w:rFonts w:ascii="Courier New" w:hAnsi="Courier New"/>
                <w:color w:val="000000" w:themeColor="text1"/>
                <w:sz w:val="24"/>
                <w:szCs w:val="24"/>
              </w:rPr>
              <w:t>({ model: '</w:t>
            </w:r>
            <w:proofErr w:type="spellStart"/>
            <w:r w:rsidRPr="005B4F5C">
              <w:rPr>
                <w:rFonts w:ascii="Courier New" w:hAnsi="Courier New"/>
                <w:color w:val="000000" w:themeColor="text1"/>
                <w:sz w:val="24"/>
                <w:szCs w:val="24"/>
              </w:rPr>
              <w:t>gemini</w:t>
            </w:r>
            <w:proofErr w:type="spellEnd"/>
            <w:r w:rsidRPr="005B4F5C">
              <w:rPr>
                <w:rFonts w:ascii="Courier New" w:hAnsi="Courier New"/>
                <w:color w:val="000000" w:themeColor="text1"/>
                <w:sz w:val="24"/>
                <w:szCs w:val="24"/>
              </w:rPr>
              <w:t>-pro' });</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t>// Resume Analysis</w:t>
            </w:r>
            <w:r w:rsidRPr="005B4F5C">
              <w:rPr>
                <w:rFonts w:ascii="Courier New" w:hAnsi="Courier New"/>
                <w:color w:val="000000" w:themeColor="text1"/>
                <w:sz w:val="24"/>
                <w:szCs w:val="24"/>
              </w:rPr>
              <w:br/>
              <w:t xml:space="preserve">const </w:t>
            </w:r>
            <w:proofErr w:type="spellStart"/>
            <w:r w:rsidRPr="005B4F5C">
              <w:rPr>
                <w:rFonts w:ascii="Courier New" w:hAnsi="Courier New"/>
                <w:color w:val="000000" w:themeColor="text1"/>
                <w:sz w:val="24"/>
                <w:szCs w:val="24"/>
              </w:rPr>
              <w:t>analyzeResume</w:t>
            </w:r>
            <w:proofErr w:type="spellEnd"/>
            <w:r w:rsidRPr="005B4F5C">
              <w:rPr>
                <w:rFonts w:ascii="Courier New" w:hAnsi="Courier New"/>
                <w:color w:val="000000" w:themeColor="text1"/>
                <w:sz w:val="24"/>
                <w:szCs w:val="24"/>
              </w:rPr>
              <w:t xml:space="preserve"> = async (</w:t>
            </w:r>
            <w:proofErr w:type="spellStart"/>
            <w:r w:rsidRPr="005B4F5C">
              <w:rPr>
                <w:rFonts w:ascii="Courier New" w:hAnsi="Courier New"/>
                <w:color w:val="000000" w:themeColor="text1"/>
                <w:sz w:val="24"/>
                <w:szCs w:val="24"/>
              </w:rPr>
              <w:t>resumeText</w:t>
            </w:r>
            <w:proofErr w:type="spellEnd"/>
            <w:r w:rsidRPr="005B4F5C">
              <w:rPr>
                <w:rFonts w:ascii="Courier New" w:hAnsi="Courier New"/>
                <w:color w:val="000000" w:themeColor="text1"/>
                <w:sz w:val="24"/>
                <w:szCs w:val="24"/>
              </w:rPr>
              <w:t xml:space="preserve">, </w:t>
            </w:r>
            <w:proofErr w:type="spellStart"/>
            <w:r w:rsidRPr="005B4F5C">
              <w:rPr>
                <w:rFonts w:ascii="Courier New" w:hAnsi="Courier New"/>
                <w:color w:val="000000" w:themeColor="text1"/>
                <w:sz w:val="24"/>
                <w:szCs w:val="24"/>
              </w:rPr>
              <w:t>jobTitle</w:t>
            </w:r>
            <w:proofErr w:type="spellEnd"/>
            <w:r w:rsidRPr="005B4F5C">
              <w:rPr>
                <w:rFonts w:ascii="Courier New" w:hAnsi="Courier New"/>
                <w:color w:val="000000" w:themeColor="text1"/>
                <w:sz w:val="24"/>
                <w:szCs w:val="24"/>
              </w:rPr>
              <w:t>) =&gt; {</w:t>
            </w:r>
            <w:r w:rsidRPr="005B4F5C">
              <w:rPr>
                <w:rFonts w:ascii="Courier New" w:hAnsi="Courier New"/>
                <w:color w:val="000000" w:themeColor="text1"/>
                <w:sz w:val="24"/>
                <w:szCs w:val="24"/>
              </w:rPr>
              <w:br/>
              <w:t xml:space="preserve">  const prompt = `</w:t>
            </w:r>
            <w:r w:rsidRPr="005B4F5C">
              <w:rPr>
                <w:rFonts w:ascii="Courier New" w:hAnsi="Courier New"/>
                <w:color w:val="000000" w:themeColor="text1"/>
                <w:sz w:val="24"/>
                <w:szCs w:val="24"/>
              </w:rPr>
              <w:br/>
              <w:t xml:space="preserve">    You are an expert HR consultant and ATS specialist.</w:t>
            </w:r>
            <w:r w:rsidRPr="005B4F5C">
              <w:rPr>
                <w:rFonts w:ascii="Courier New" w:hAnsi="Courier New"/>
                <w:color w:val="000000" w:themeColor="text1"/>
                <w:sz w:val="24"/>
                <w:szCs w:val="24"/>
              </w:rPr>
              <w:br/>
              <w:t xml:space="preserve">    Analyze the following resume for the job role: "${</w:t>
            </w:r>
            <w:proofErr w:type="spellStart"/>
            <w:r w:rsidRPr="005B4F5C">
              <w:rPr>
                <w:rFonts w:ascii="Courier New" w:hAnsi="Courier New"/>
                <w:color w:val="000000" w:themeColor="text1"/>
                <w:sz w:val="24"/>
                <w:szCs w:val="24"/>
              </w:rPr>
              <w:t>jobTitle</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Resume Content:</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resumeText</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Provide a comprehensive analysis in STRICT JSON format:</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overallScore</w:t>
            </w:r>
            <w:proofErr w:type="spellEnd"/>
            <w:r w:rsidRPr="005B4F5C">
              <w:rPr>
                <w:rFonts w:ascii="Courier New" w:hAnsi="Courier New"/>
                <w:color w:val="000000" w:themeColor="text1"/>
                <w:sz w:val="24"/>
                <w:szCs w:val="24"/>
              </w:rPr>
              <w:t>": &lt;number 0-100&gt;,</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sectionScores</w:t>
            </w:r>
            <w:proofErr w:type="spellEnd"/>
            <w:r w:rsidRPr="005B4F5C">
              <w:rPr>
                <w:rFonts w:ascii="Courier New" w:hAnsi="Courier New"/>
                <w:color w:val="000000" w:themeColor="text1"/>
                <w:sz w:val="24"/>
                <w:szCs w:val="24"/>
              </w:rPr>
              <w:t>": {</w:t>
            </w:r>
            <w:r w:rsidRPr="005B4F5C">
              <w:rPr>
                <w:rFonts w:ascii="Courier New" w:hAnsi="Courier New"/>
                <w:color w:val="000000" w:themeColor="text1"/>
                <w:sz w:val="24"/>
                <w:szCs w:val="24"/>
              </w:rPr>
              <w:br/>
              <w:t xml:space="preserve">        "skills": &lt;0-100&gt;, "experience": &lt;0-100&gt;,</w:t>
            </w:r>
            <w:r w:rsidRPr="005B4F5C">
              <w:rPr>
                <w:rFonts w:ascii="Courier New" w:hAnsi="Courier New"/>
                <w:color w:val="000000" w:themeColor="text1"/>
                <w:sz w:val="24"/>
                <w:szCs w:val="24"/>
              </w:rPr>
              <w:br/>
              <w:t xml:space="preserve">        "education": &lt;0-100&gt;, "formatting": &lt;0-100&gt;,</w:t>
            </w:r>
            <w:r w:rsidRPr="005B4F5C">
              <w:rPr>
                <w:rFonts w:ascii="Courier New" w:hAnsi="Courier New"/>
                <w:color w:val="000000" w:themeColor="text1"/>
                <w:sz w:val="24"/>
                <w:szCs w:val="24"/>
              </w:rPr>
              <w:br/>
              <w:t xml:space="preserve">        "keywords": &lt;0-100&gt;</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 xml:space="preserve">      "strengths": [&lt;list of 3-5 strengths&gt;],</w:t>
            </w:r>
            <w:r w:rsidRPr="005B4F5C">
              <w:rPr>
                <w:rFonts w:ascii="Courier New" w:hAnsi="Courier New"/>
                <w:color w:val="000000" w:themeColor="text1"/>
                <w:sz w:val="24"/>
                <w:szCs w:val="24"/>
              </w:rPr>
              <w:br/>
              <w:t xml:space="preserve">      "weaknesses": [&lt;list of 3-5 weaknesses&gt;],</w:t>
            </w:r>
            <w:r w:rsidRPr="005B4F5C">
              <w:rPr>
                <w:rFonts w:ascii="Courier New" w:hAnsi="Courier New"/>
                <w:color w:val="000000" w:themeColor="text1"/>
                <w:sz w:val="24"/>
                <w:szCs w:val="24"/>
              </w:rPr>
              <w:br/>
              <w:t xml:space="preserve">      "suggestions": [&lt;list of 5-7 specific improvements&gt;],</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missingKeywords</w:t>
            </w:r>
            <w:proofErr w:type="spellEnd"/>
            <w:r w:rsidRPr="005B4F5C">
              <w:rPr>
                <w:rFonts w:ascii="Courier New" w:hAnsi="Courier New"/>
                <w:color w:val="000000" w:themeColor="text1"/>
                <w:sz w:val="24"/>
                <w:szCs w:val="24"/>
              </w:rPr>
              <w:t>": [&lt;important missing keywords&gt;],</w:t>
            </w:r>
            <w:r w:rsidRPr="005B4F5C">
              <w:rPr>
                <w:rFonts w:ascii="Courier New" w:hAnsi="Courier New"/>
                <w:color w:val="000000" w:themeColor="text1"/>
                <w:sz w:val="24"/>
                <w:szCs w:val="24"/>
              </w:rPr>
              <w:br/>
              <w:t xml:space="preserve">      "</w:t>
            </w:r>
            <w:proofErr w:type="spellStart"/>
            <w:r w:rsidRPr="005B4F5C">
              <w:rPr>
                <w:rFonts w:ascii="Courier New" w:hAnsi="Courier New"/>
                <w:color w:val="000000" w:themeColor="text1"/>
                <w:sz w:val="24"/>
                <w:szCs w:val="24"/>
              </w:rPr>
              <w:t>jobRecommendations</w:t>
            </w:r>
            <w:proofErr w:type="spellEnd"/>
            <w:r w:rsidRPr="005B4F5C">
              <w:rPr>
                <w:rFonts w:ascii="Courier New" w:hAnsi="Courier New"/>
                <w:color w:val="000000" w:themeColor="text1"/>
                <w:sz w:val="24"/>
                <w:szCs w:val="24"/>
              </w:rPr>
              <w:t>": [&lt;5 relevant job roles&gt;]</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 xml:space="preserve">    </w:t>
            </w:r>
          </w:p>
        </w:tc>
      </w:tr>
    </w:tbl>
    <w:p w14:paraId="2C1AE010" w14:textId="77777777" w:rsidR="00870B4A" w:rsidRDefault="00870B4A" w:rsidP="005B4F5C">
      <w:pPr>
        <w:rPr>
          <w:rFonts w:ascii="Courier New" w:hAnsi="Courier New"/>
          <w:color w:val="000000" w:themeColor="text1"/>
          <w:sz w:val="24"/>
          <w:szCs w:val="24"/>
        </w:rPr>
      </w:pPr>
    </w:p>
    <w:p w14:paraId="4A86A6B8" w14:textId="77777777" w:rsidR="00870B4A" w:rsidRDefault="00870B4A" w:rsidP="005B4F5C">
      <w:pPr>
        <w:rPr>
          <w:rFonts w:ascii="Courier New" w:hAnsi="Courier New"/>
          <w:color w:val="000000" w:themeColor="text1"/>
          <w:sz w:val="24"/>
          <w:szCs w:val="24"/>
        </w:rPr>
      </w:pPr>
    </w:p>
    <w:p w14:paraId="2BCAE40D" w14:textId="2AB6CB9E" w:rsidR="005B4F5C" w:rsidRDefault="00870B4A" w:rsidP="005B4F5C">
      <w:pPr>
        <w:rPr>
          <w:rFonts w:ascii="Courier New" w:hAnsi="Courier New"/>
          <w:color w:val="000000" w:themeColor="text1"/>
          <w:sz w:val="24"/>
          <w:szCs w:val="24"/>
        </w:rPr>
      </w:pPr>
      <w:r w:rsidRPr="005B4F5C">
        <w:rPr>
          <w:rFonts w:ascii="Courier New" w:hAnsi="Courier New"/>
          <w:color w:val="000000" w:themeColor="text1"/>
          <w:sz w:val="24"/>
          <w:szCs w:val="24"/>
        </w:rPr>
        <w:t>Return ONLY valid JSON, no other text.</w:t>
      </w:r>
      <w:r w:rsidRPr="005B4F5C">
        <w:rPr>
          <w:rFonts w:ascii="Courier New" w:hAnsi="Courier New"/>
          <w:color w:val="000000" w:themeColor="text1"/>
          <w:sz w:val="24"/>
          <w:szCs w:val="24"/>
        </w:rPr>
        <w:br/>
        <w:t xml:space="preserve">  `;</w:t>
      </w:r>
      <w:r w:rsidRPr="005B4F5C">
        <w:rPr>
          <w:rFonts w:ascii="Courier New" w:hAnsi="Courier New"/>
          <w:color w:val="000000" w:themeColor="text1"/>
          <w:sz w:val="24"/>
          <w:szCs w:val="24"/>
        </w:rPr>
        <w:br/>
        <w:t xml:space="preserve">  const result = await </w:t>
      </w:r>
      <w:proofErr w:type="spellStart"/>
      <w:proofErr w:type="gramStart"/>
      <w:r w:rsidRPr="005B4F5C">
        <w:rPr>
          <w:rFonts w:ascii="Courier New" w:hAnsi="Courier New"/>
          <w:color w:val="000000" w:themeColor="text1"/>
          <w:sz w:val="24"/>
          <w:szCs w:val="24"/>
        </w:rPr>
        <w:t>model.generateContent</w:t>
      </w:r>
      <w:proofErr w:type="spellEnd"/>
      <w:proofErr w:type="gramEnd"/>
      <w:r w:rsidRPr="005B4F5C">
        <w:rPr>
          <w:rFonts w:ascii="Courier New" w:hAnsi="Courier New"/>
          <w:color w:val="000000" w:themeColor="text1"/>
          <w:sz w:val="24"/>
          <w:szCs w:val="24"/>
        </w:rPr>
        <w:t>(prompt);</w:t>
      </w:r>
      <w:r w:rsidRPr="005B4F5C">
        <w:rPr>
          <w:rFonts w:ascii="Courier New" w:hAnsi="Courier New"/>
          <w:color w:val="000000" w:themeColor="text1"/>
          <w:sz w:val="24"/>
          <w:szCs w:val="24"/>
        </w:rPr>
        <w:br/>
        <w:t xml:space="preserve">  const text = </w:t>
      </w:r>
      <w:proofErr w:type="spellStart"/>
      <w:r w:rsidRPr="005B4F5C">
        <w:rPr>
          <w:rFonts w:ascii="Courier New" w:hAnsi="Courier New"/>
          <w:color w:val="000000" w:themeColor="text1"/>
          <w:sz w:val="24"/>
          <w:szCs w:val="24"/>
        </w:rPr>
        <w:t>result.response.text</w:t>
      </w:r>
      <w:proofErr w:type="spellEnd"/>
      <w:r w:rsidRPr="005B4F5C">
        <w:rPr>
          <w:rFonts w:ascii="Courier New" w:hAnsi="Courier New"/>
          <w:color w:val="000000" w:themeColor="text1"/>
          <w:sz w:val="24"/>
          <w:szCs w:val="24"/>
        </w:rPr>
        <w:t>();</w:t>
      </w:r>
      <w:r w:rsidRPr="005B4F5C">
        <w:rPr>
          <w:rFonts w:ascii="Courier New" w:hAnsi="Courier New"/>
          <w:color w:val="000000" w:themeColor="text1"/>
          <w:sz w:val="24"/>
          <w:szCs w:val="24"/>
        </w:rPr>
        <w:br/>
        <w:t xml:space="preserve">  return </w:t>
      </w:r>
      <w:proofErr w:type="spellStart"/>
      <w:r w:rsidRPr="005B4F5C">
        <w:rPr>
          <w:rFonts w:ascii="Courier New" w:hAnsi="Courier New"/>
          <w:color w:val="000000" w:themeColor="text1"/>
          <w:sz w:val="24"/>
          <w:szCs w:val="24"/>
        </w:rPr>
        <w:t>JSON.parse</w:t>
      </w:r>
      <w:proofErr w:type="spellEnd"/>
      <w:r w:rsidRPr="005B4F5C">
        <w:rPr>
          <w:rFonts w:ascii="Courier New" w:hAnsi="Courier New"/>
          <w:color w:val="000000" w:themeColor="text1"/>
          <w:sz w:val="24"/>
          <w:szCs w:val="24"/>
        </w:rPr>
        <w:t>(</w:t>
      </w:r>
      <w:proofErr w:type="spellStart"/>
      <w:r w:rsidRPr="005B4F5C">
        <w:rPr>
          <w:rFonts w:ascii="Courier New" w:hAnsi="Courier New"/>
          <w:color w:val="000000" w:themeColor="text1"/>
          <w:sz w:val="24"/>
          <w:szCs w:val="24"/>
        </w:rPr>
        <w:t>text.replace</w:t>
      </w:r>
      <w:proofErr w:type="spellEnd"/>
      <w:r w:rsidRPr="005B4F5C">
        <w:rPr>
          <w:rFonts w:ascii="Courier New" w:hAnsi="Courier New"/>
          <w:color w:val="000000" w:themeColor="text1"/>
          <w:sz w:val="24"/>
          <w:szCs w:val="24"/>
        </w:rPr>
        <w:t>(/```json|```/g, '').trim());</w:t>
      </w:r>
      <w:r w:rsidRPr="005B4F5C">
        <w:rPr>
          <w:rFonts w:ascii="Courier New" w:hAnsi="Courier New"/>
          <w:color w:val="000000" w:themeColor="text1"/>
          <w:sz w:val="24"/>
          <w:szCs w:val="24"/>
        </w:rPr>
        <w:br/>
        <w:t>};</w:t>
      </w:r>
      <w:r w:rsidRPr="005B4F5C">
        <w:rPr>
          <w:rFonts w:ascii="Courier New" w:hAnsi="Courier New"/>
          <w:color w:val="000000" w:themeColor="text1"/>
          <w:sz w:val="24"/>
          <w:szCs w:val="24"/>
        </w:rPr>
        <w:br/>
      </w:r>
      <w:r w:rsidRPr="005B4F5C">
        <w:rPr>
          <w:rFonts w:ascii="Courier New" w:hAnsi="Courier New"/>
          <w:color w:val="000000" w:themeColor="text1"/>
          <w:sz w:val="24"/>
          <w:szCs w:val="24"/>
        </w:rPr>
        <w:br/>
      </w:r>
      <w:proofErr w:type="spellStart"/>
      <w:r w:rsidRPr="005B4F5C">
        <w:rPr>
          <w:rFonts w:ascii="Courier New" w:hAnsi="Courier New"/>
          <w:color w:val="000000" w:themeColor="text1"/>
          <w:sz w:val="24"/>
          <w:szCs w:val="24"/>
        </w:rPr>
        <w:t>module.exports</w:t>
      </w:r>
      <w:proofErr w:type="spellEnd"/>
      <w:r w:rsidRPr="005B4F5C">
        <w:rPr>
          <w:rFonts w:ascii="Courier New" w:hAnsi="Courier New"/>
          <w:color w:val="000000" w:themeColor="text1"/>
          <w:sz w:val="24"/>
          <w:szCs w:val="24"/>
        </w:rPr>
        <w:t xml:space="preserve"> = { </w:t>
      </w:r>
      <w:proofErr w:type="spellStart"/>
      <w:r w:rsidRPr="005B4F5C">
        <w:rPr>
          <w:rFonts w:ascii="Courier New" w:hAnsi="Courier New"/>
          <w:color w:val="000000" w:themeColor="text1"/>
          <w:sz w:val="24"/>
          <w:szCs w:val="24"/>
        </w:rPr>
        <w:t>analyzeResume</w:t>
      </w:r>
      <w:proofErr w:type="spellEnd"/>
      <w:r w:rsidRPr="005B4F5C">
        <w:rPr>
          <w:rFonts w:ascii="Courier New" w:hAnsi="Courier New"/>
          <w:color w:val="000000" w:themeColor="text1"/>
          <w:sz w:val="24"/>
          <w:szCs w:val="24"/>
        </w:rPr>
        <w:t xml:space="preserve"> };</w:t>
      </w:r>
    </w:p>
    <w:p w14:paraId="41AE4005" w14:textId="54DACE91" w:rsidR="00870B4A" w:rsidRDefault="00870B4A" w:rsidP="005B4F5C">
      <w:pPr>
        <w:rPr>
          <w:color w:val="000000" w:themeColor="text1"/>
          <w:sz w:val="24"/>
          <w:szCs w:val="24"/>
        </w:rPr>
      </w:pPr>
    </w:p>
    <w:p w14:paraId="693366D7" w14:textId="77777777" w:rsidR="00870B4A" w:rsidRPr="005B4F5C" w:rsidRDefault="00870B4A" w:rsidP="005B4F5C">
      <w:pPr>
        <w:rPr>
          <w:color w:val="000000" w:themeColor="text1"/>
          <w:sz w:val="24"/>
          <w:szCs w:val="24"/>
        </w:rPr>
      </w:pPr>
    </w:p>
    <w:p w14:paraId="219B97DF"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5.8: Google Gemini AI Service Implementation (geminiService.js)</w:t>
      </w:r>
    </w:p>
    <w:p w14:paraId="447F8601" w14:textId="77777777" w:rsidR="00A53F41" w:rsidRDefault="00A53F41">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691E14FC" w14:textId="7976253D"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5.5 Resume Generator Module – Results</w:t>
      </w:r>
    </w:p>
    <w:p w14:paraId="4217F29F"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Resume Generator module was successfully implemented with the following features and screens:</w:t>
      </w:r>
    </w:p>
    <w:p w14:paraId="2BC386E5"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5.5.1 Feature Summary</w:t>
      </w:r>
    </w:p>
    <w:tbl>
      <w:tblPr>
        <w:tblStyle w:val="FooterChar"/>
        <w:tblW w:w="0" w:type="auto"/>
        <w:jc w:val="center"/>
        <w:tblLook w:val="04A0" w:firstRow="1" w:lastRow="0" w:firstColumn="1" w:lastColumn="0" w:noHBand="0" w:noVBand="1"/>
      </w:tblPr>
      <w:tblGrid>
        <w:gridCol w:w="3086"/>
        <w:gridCol w:w="1578"/>
        <w:gridCol w:w="3976"/>
      </w:tblGrid>
      <w:tr w:rsidR="005B4F5C" w:rsidRPr="005B4F5C" w14:paraId="77266E23" w14:textId="77777777" w:rsidTr="009817A7">
        <w:trPr>
          <w:jc w:val="center"/>
        </w:trPr>
        <w:tc>
          <w:tcPr>
            <w:tcW w:w="3600" w:type="dxa"/>
            <w:shd w:val="clear" w:color="auto" w:fill="2E75B6"/>
          </w:tcPr>
          <w:p w14:paraId="071ABD76"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Feature</w:t>
            </w:r>
          </w:p>
        </w:tc>
        <w:tc>
          <w:tcPr>
            <w:tcW w:w="1728" w:type="dxa"/>
            <w:shd w:val="clear" w:color="auto" w:fill="2E75B6"/>
          </w:tcPr>
          <w:p w14:paraId="27E3092C"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Status</w:t>
            </w:r>
          </w:p>
        </w:tc>
        <w:tc>
          <w:tcPr>
            <w:tcW w:w="5184" w:type="dxa"/>
            <w:shd w:val="clear" w:color="auto" w:fill="2E75B6"/>
          </w:tcPr>
          <w:p w14:paraId="4BE3A464"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Description</w:t>
            </w:r>
          </w:p>
        </w:tc>
      </w:tr>
      <w:tr w:rsidR="005B4F5C" w:rsidRPr="005B4F5C" w14:paraId="0BDB4941" w14:textId="77777777" w:rsidTr="009817A7">
        <w:trPr>
          <w:jc w:val="center"/>
        </w:trPr>
        <w:tc>
          <w:tcPr>
            <w:tcW w:w="3600" w:type="dxa"/>
            <w:shd w:val="clear" w:color="auto" w:fill="EBF3FB"/>
          </w:tcPr>
          <w:p w14:paraId="185C1E7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Registration/Login</w:t>
            </w:r>
          </w:p>
        </w:tc>
        <w:tc>
          <w:tcPr>
            <w:tcW w:w="1728" w:type="dxa"/>
            <w:shd w:val="clear" w:color="auto" w:fill="EBF3FB"/>
          </w:tcPr>
          <w:p w14:paraId="210893E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Completed</w:t>
            </w:r>
          </w:p>
        </w:tc>
        <w:tc>
          <w:tcPr>
            <w:tcW w:w="5184" w:type="dxa"/>
            <w:shd w:val="clear" w:color="auto" w:fill="EBF3FB"/>
          </w:tcPr>
          <w:p w14:paraId="611F610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JWT-based auth with </w:t>
            </w:r>
            <w:proofErr w:type="spellStart"/>
            <w:r w:rsidRPr="005B4F5C">
              <w:rPr>
                <w:rFonts w:ascii="Times New Roman" w:hAnsi="Times New Roman"/>
                <w:color w:val="000000" w:themeColor="text1"/>
                <w:sz w:val="24"/>
                <w:szCs w:val="24"/>
              </w:rPr>
              <w:t>bcrypt</w:t>
            </w:r>
            <w:proofErr w:type="spellEnd"/>
            <w:r w:rsidRPr="005B4F5C">
              <w:rPr>
                <w:rFonts w:ascii="Times New Roman" w:hAnsi="Times New Roman"/>
                <w:color w:val="000000" w:themeColor="text1"/>
                <w:sz w:val="24"/>
                <w:szCs w:val="24"/>
              </w:rPr>
              <w:t xml:space="preserve"> password hashing</w:t>
            </w:r>
          </w:p>
        </w:tc>
      </w:tr>
      <w:tr w:rsidR="005B4F5C" w:rsidRPr="005B4F5C" w14:paraId="6B0E04DA" w14:textId="77777777" w:rsidTr="009817A7">
        <w:trPr>
          <w:jc w:val="center"/>
        </w:trPr>
        <w:tc>
          <w:tcPr>
            <w:tcW w:w="3600" w:type="dxa"/>
            <w:shd w:val="clear" w:color="auto" w:fill="FFFFFF"/>
          </w:tcPr>
          <w:p w14:paraId="7695FD0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Template Selection</w:t>
            </w:r>
          </w:p>
        </w:tc>
        <w:tc>
          <w:tcPr>
            <w:tcW w:w="1728" w:type="dxa"/>
            <w:shd w:val="clear" w:color="auto" w:fill="FFFFFF"/>
          </w:tcPr>
          <w:p w14:paraId="7319F5F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Completed</w:t>
            </w:r>
          </w:p>
        </w:tc>
        <w:tc>
          <w:tcPr>
            <w:tcW w:w="5184" w:type="dxa"/>
            <w:shd w:val="clear" w:color="auto" w:fill="FFFFFF"/>
          </w:tcPr>
          <w:p w14:paraId="45FF37D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5 professional templates available</w:t>
            </w:r>
          </w:p>
        </w:tc>
      </w:tr>
      <w:tr w:rsidR="005B4F5C" w:rsidRPr="005B4F5C" w14:paraId="05F43634" w14:textId="77777777" w:rsidTr="009817A7">
        <w:trPr>
          <w:jc w:val="center"/>
        </w:trPr>
        <w:tc>
          <w:tcPr>
            <w:tcW w:w="3600" w:type="dxa"/>
            <w:shd w:val="clear" w:color="auto" w:fill="EBF3FB"/>
          </w:tcPr>
          <w:p w14:paraId="13DCFF8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Resume Form Builder</w:t>
            </w:r>
          </w:p>
        </w:tc>
        <w:tc>
          <w:tcPr>
            <w:tcW w:w="1728" w:type="dxa"/>
            <w:shd w:val="clear" w:color="auto" w:fill="EBF3FB"/>
          </w:tcPr>
          <w:p w14:paraId="2044B4D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Completed</w:t>
            </w:r>
          </w:p>
        </w:tc>
        <w:tc>
          <w:tcPr>
            <w:tcW w:w="5184" w:type="dxa"/>
            <w:shd w:val="clear" w:color="auto" w:fill="EBF3FB"/>
          </w:tcPr>
          <w:p w14:paraId="06DA762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Section-wise form with validation</w:t>
            </w:r>
          </w:p>
        </w:tc>
      </w:tr>
      <w:tr w:rsidR="005B4F5C" w:rsidRPr="005B4F5C" w14:paraId="19E7A6C4" w14:textId="77777777" w:rsidTr="009817A7">
        <w:trPr>
          <w:jc w:val="center"/>
        </w:trPr>
        <w:tc>
          <w:tcPr>
            <w:tcW w:w="3600" w:type="dxa"/>
            <w:shd w:val="clear" w:color="auto" w:fill="FFFFFF"/>
          </w:tcPr>
          <w:p w14:paraId="04D00F8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Live Preview</w:t>
            </w:r>
          </w:p>
        </w:tc>
        <w:tc>
          <w:tcPr>
            <w:tcW w:w="1728" w:type="dxa"/>
            <w:shd w:val="clear" w:color="auto" w:fill="FFFFFF"/>
          </w:tcPr>
          <w:p w14:paraId="3CF189E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Completed</w:t>
            </w:r>
          </w:p>
        </w:tc>
        <w:tc>
          <w:tcPr>
            <w:tcW w:w="5184" w:type="dxa"/>
            <w:shd w:val="clear" w:color="auto" w:fill="FFFFFF"/>
          </w:tcPr>
          <w:p w14:paraId="19457D6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Real-time resume </w:t>
            </w:r>
            <w:proofErr w:type="gramStart"/>
            <w:r w:rsidRPr="005B4F5C">
              <w:rPr>
                <w:rFonts w:ascii="Times New Roman" w:hAnsi="Times New Roman"/>
                <w:color w:val="000000" w:themeColor="text1"/>
                <w:sz w:val="24"/>
                <w:szCs w:val="24"/>
              </w:rPr>
              <w:t>render</w:t>
            </w:r>
            <w:proofErr w:type="gramEnd"/>
            <w:r w:rsidRPr="005B4F5C">
              <w:rPr>
                <w:rFonts w:ascii="Times New Roman" w:hAnsi="Times New Roman"/>
                <w:color w:val="000000" w:themeColor="text1"/>
                <w:sz w:val="24"/>
                <w:szCs w:val="24"/>
              </w:rPr>
              <w:t xml:space="preserve"> as user types</w:t>
            </w:r>
          </w:p>
        </w:tc>
      </w:tr>
      <w:tr w:rsidR="005B4F5C" w:rsidRPr="005B4F5C" w14:paraId="114B016B" w14:textId="77777777" w:rsidTr="009817A7">
        <w:trPr>
          <w:jc w:val="center"/>
        </w:trPr>
        <w:tc>
          <w:tcPr>
            <w:tcW w:w="3600" w:type="dxa"/>
            <w:shd w:val="clear" w:color="auto" w:fill="EBF3FB"/>
          </w:tcPr>
          <w:p w14:paraId="66F56D5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 Optimization</w:t>
            </w:r>
          </w:p>
        </w:tc>
        <w:tc>
          <w:tcPr>
            <w:tcW w:w="1728" w:type="dxa"/>
            <w:shd w:val="clear" w:color="auto" w:fill="EBF3FB"/>
          </w:tcPr>
          <w:p w14:paraId="70708F0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Completed</w:t>
            </w:r>
          </w:p>
        </w:tc>
        <w:tc>
          <w:tcPr>
            <w:tcW w:w="5184" w:type="dxa"/>
            <w:shd w:val="clear" w:color="auto" w:fill="EBF3FB"/>
          </w:tcPr>
          <w:p w14:paraId="292BD30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Gemini-powered section improvement</w:t>
            </w:r>
          </w:p>
        </w:tc>
      </w:tr>
      <w:tr w:rsidR="005B4F5C" w:rsidRPr="005B4F5C" w14:paraId="5481A46C" w14:textId="77777777" w:rsidTr="009817A7">
        <w:trPr>
          <w:jc w:val="center"/>
        </w:trPr>
        <w:tc>
          <w:tcPr>
            <w:tcW w:w="3600" w:type="dxa"/>
            <w:shd w:val="clear" w:color="auto" w:fill="FFFFFF"/>
          </w:tcPr>
          <w:p w14:paraId="05822BD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Profile Image + BG Remove</w:t>
            </w:r>
          </w:p>
        </w:tc>
        <w:tc>
          <w:tcPr>
            <w:tcW w:w="1728" w:type="dxa"/>
            <w:shd w:val="clear" w:color="auto" w:fill="FFFFFF"/>
          </w:tcPr>
          <w:p w14:paraId="6DD93D0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Completed</w:t>
            </w:r>
          </w:p>
        </w:tc>
        <w:tc>
          <w:tcPr>
            <w:tcW w:w="5184" w:type="dxa"/>
            <w:shd w:val="clear" w:color="auto" w:fill="FFFFFF"/>
          </w:tcPr>
          <w:p w14:paraId="420853BF" w14:textId="77777777" w:rsidR="005B4F5C" w:rsidRPr="005B4F5C" w:rsidRDefault="005B4F5C" w:rsidP="009817A7">
            <w:pPr>
              <w:rPr>
                <w:color w:val="000000" w:themeColor="text1"/>
                <w:sz w:val="24"/>
                <w:szCs w:val="24"/>
              </w:rPr>
            </w:pP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xml:space="preserve"> integration with BG removal</w:t>
            </w:r>
          </w:p>
        </w:tc>
      </w:tr>
      <w:tr w:rsidR="005B4F5C" w:rsidRPr="005B4F5C" w14:paraId="4D0E90B6" w14:textId="77777777" w:rsidTr="009817A7">
        <w:trPr>
          <w:jc w:val="center"/>
        </w:trPr>
        <w:tc>
          <w:tcPr>
            <w:tcW w:w="3600" w:type="dxa"/>
            <w:shd w:val="clear" w:color="auto" w:fill="EBF3FB"/>
          </w:tcPr>
          <w:p w14:paraId="0C8D9B8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PDF Export</w:t>
            </w:r>
          </w:p>
        </w:tc>
        <w:tc>
          <w:tcPr>
            <w:tcW w:w="1728" w:type="dxa"/>
            <w:shd w:val="clear" w:color="auto" w:fill="EBF3FB"/>
          </w:tcPr>
          <w:p w14:paraId="2F93564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Completed</w:t>
            </w:r>
          </w:p>
        </w:tc>
        <w:tc>
          <w:tcPr>
            <w:tcW w:w="5184" w:type="dxa"/>
            <w:shd w:val="clear" w:color="auto" w:fill="EBF3FB"/>
          </w:tcPr>
          <w:p w14:paraId="4262381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html2pdf.js with A4 formatting</w:t>
            </w:r>
          </w:p>
        </w:tc>
      </w:tr>
      <w:tr w:rsidR="005B4F5C" w:rsidRPr="005B4F5C" w14:paraId="013DBD95" w14:textId="77777777" w:rsidTr="009817A7">
        <w:trPr>
          <w:jc w:val="center"/>
        </w:trPr>
        <w:tc>
          <w:tcPr>
            <w:tcW w:w="3600" w:type="dxa"/>
            <w:shd w:val="clear" w:color="auto" w:fill="FFFFFF"/>
          </w:tcPr>
          <w:p w14:paraId="42D2857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DOCX Export</w:t>
            </w:r>
          </w:p>
        </w:tc>
        <w:tc>
          <w:tcPr>
            <w:tcW w:w="1728" w:type="dxa"/>
            <w:shd w:val="clear" w:color="auto" w:fill="FFFFFF"/>
          </w:tcPr>
          <w:p w14:paraId="2156D69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Completed</w:t>
            </w:r>
          </w:p>
        </w:tc>
        <w:tc>
          <w:tcPr>
            <w:tcW w:w="5184" w:type="dxa"/>
            <w:shd w:val="clear" w:color="auto" w:fill="FFFFFF"/>
          </w:tcPr>
          <w:p w14:paraId="1B720BD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docx.js-based Word document generation</w:t>
            </w:r>
          </w:p>
        </w:tc>
      </w:tr>
      <w:tr w:rsidR="005B4F5C" w:rsidRPr="005B4F5C" w14:paraId="258AA0A6" w14:textId="77777777" w:rsidTr="009817A7">
        <w:trPr>
          <w:jc w:val="center"/>
        </w:trPr>
        <w:tc>
          <w:tcPr>
            <w:tcW w:w="3600" w:type="dxa"/>
            <w:shd w:val="clear" w:color="auto" w:fill="EBF3FB"/>
          </w:tcPr>
          <w:p w14:paraId="389EBB9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Shareable Link</w:t>
            </w:r>
          </w:p>
        </w:tc>
        <w:tc>
          <w:tcPr>
            <w:tcW w:w="1728" w:type="dxa"/>
            <w:shd w:val="clear" w:color="auto" w:fill="EBF3FB"/>
          </w:tcPr>
          <w:p w14:paraId="3C9088F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Completed</w:t>
            </w:r>
          </w:p>
        </w:tc>
        <w:tc>
          <w:tcPr>
            <w:tcW w:w="5184" w:type="dxa"/>
            <w:shd w:val="clear" w:color="auto" w:fill="EBF3FB"/>
          </w:tcPr>
          <w:p w14:paraId="0FE37EF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UUID-based public resume URL</w:t>
            </w:r>
          </w:p>
        </w:tc>
      </w:tr>
      <w:tr w:rsidR="005B4F5C" w:rsidRPr="005B4F5C" w14:paraId="7712C780" w14:textId="77777777" w:rsidTr="009817A7">
        <w:trPr>
          <w:jc w:val="center"/>
        </w:trPr>
        <w:tc>
          <w:tcPr>
            <w:tcW w:w="3600" w:type="dxa"/>
            <w:shd w:val="clear" w:color="auto" w:fill="FFFFFF"/>
          </w:tcPr>
          <w:p w14:paraId="5241CEC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Resume Management</w:t>
            </w:r>
          </w:p>
        </w:tc>
        <w:tc>
          <w:tcPr>
            <w:tcW w:w="1728" w:type="dxa"/>
            <w:shd w:val="clear" w:color="auto" w:fill="FFFFFF"/>
          </w:tcPr>
          <w:p w14:paraId="41A5A2C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Completed</w:t>
            </w:r>
          </w:p>
        </w:tc>
        <w:tc>
          <w:tcPr>
            <w:tcW w:w="5184" w:type="dxa"/>
            <w:shd w:val="clear" w:color="auto" w:fill="FFFFFF"/>
          </w:tcPr>
          <w:p w14:paraId="0A62458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CRUD operations on saved resumes</w:t>
            </w:r>
          </w:p>
        </w:tc>
      </w:tr>
    </w:tbl>
    <w:p w14:paraId="267C69D2" w14:textId="77777777" w:rsidR="005B4F5C" w:rsidRPr="005B4F5C" w:rsidRDefault="005B4F5C" w:rsidP="005B4F5C">
      <w:pPr>
        <w:rPr>
          <w:color w:val="000000" w:themeColor="text1"/>
          <w:sz w:val="24"/>
          <w:szCs w:val="24"/>
        </w:rPr>
      </w:pPr>
    </w:p>
    <w:p w14:paraId="1AF61BBE" w14:textId="77777777" w:rsidR="00674E94" w:rsidRDefault="00674E94">
      <w:pPr>
        <w:spacing w:after="160" w:line="259"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0DF45B8F" w14:textId="68A6FFAC" w:rsidR="005B4F5C" w:rsidRDefault="005B4F5C" w:rsidP="005B4F5C">
      <w:pPr>
        <w:spacing w:before="200" w:after="120"/>
        <w:rPr>
          <w:rFonts w:ascii="Times New Roman" w:hAnsi="Times New Roman"/>
          <w:b/>
          <w:color w:val="000000" w:themeColor="text1"/>
          <w:sz w:val="24"/>
          <w:szCs w:val="24"/>
        </w:rPr>
      </w:pPr>
      <w:r w:rsidRPr="005B4F5C">
        <w:rPr>
          <w:rFonts w:ascii="Times New Roman" w:hAnsi="Times New Roman"/>
          <w:b/>
          <w:color w:val="000000" w:themeColor="text1"/>
          <w:sz w:val="24"/>
          <w:szCs w:val="24"/>
        </w:rPr>
        <w:lastRenderedPageBreak/>
        <w:t>5.5.2 UI Screenshots – Resume Generator</w:t>
      </w:r>
    </w:p>
    <w:p w14:paraId="69AB60B1" w14:textId="216233C8" w:rsidR="00674E94" w:rsidRPr="005B4F5C" w:rsidRDefault="00674E94" w:rsidP="005B4F5C">
      <w:pPr>
        <w:spacing w:before="200" w:after="120"/>
        <w:rPr>
          <w:color w:val="000000" w:themeColor="text1"/>
          <w:sz w:val="24"/>
          <w:szCs w:val="24"/>
        </w:rPr>
      </w:pPr>
      <w:r>
        <w:rPr>
          <w:noProof/>
        </w:rPr>
        <w:drawing>
          <wp:inline distT="0" distB="0" distL="0" distR="0" wp14:anchorId="4F69530D" wp14:editId="36488B04">
            <wp:extent cx="5486400" cy="2735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172" b="5185"/>
                    <a:stretch/>
                  </pic:blipFill>
                  <pic:spPr bwMode="auto">
                    <a:xfrm>
                      <a:off x="0" y="0"/>
                      <a:ext cx="5486400" cy="2735580"/>
                    </a:xfrm>
                    <a:prstGeom prst="rect">
                      <a:avLst/>
                    </a:prstGeom>
                    <a:noFill/>
                    <a:ln>
                      <a:noFill/>
                    </a:ln>
                    <a:extLst>
                      <a:ext uri="{53640926-AAD7-44D8-BBD7-CCE9431645EC}">
                        <a14:shadowObscured xmlns:a14="http://schemas.microsoft.com/office/drawing/2010/main"/>
                      </a:ext>
                    </a:extLst>
                  </pic:spPr>
                </pic:pic>
              </a:graphicData>
            </a:graphic>
          </wp:inline>
        </w:drawing>
      </w:r>
    </w:p>
    <w:p w14:paraId="503C5D72" w14:textId="0B55A712" w:rsidR="00674E94" w:rsidRDefault="00674E94" w:rsidP="005B4F5C">
      <w:pPr>
        <w:spacing w:after="120" w:line="360" w:lineRule="auto"/>
        <w:jc w:val="both"/>
        <w:rPr>
          <w:rFonts w:ascii="Times New Roman" w:hAnsi="Times New Roman"/>
          <w:color w:val="000000" w:themeColor="text1"/>
          <w:sz w:val="24"/>
          <w:szCs w:val="24"/>
        </w:rPr>
      </w:pPr>
    </w:p>
    <w:p w14:paraId="6FF70254" w14:textId="77777777" w:rsidR="00674E94" w:rsidRDefault="00674E94" w:rsidP="005B4F5C">
      <w:pPr>
        <w:spacing w:after="120" w:line="360" w:lineRule="auto"/>
        <w:jc w:val="both"/>
        <w:rPr>
          <w:rFonts w:ascii="Times New Roman" w:hAnsi="Times New Roman"/>
          <w:color w:val="000000" w:themeColor="text1"/>
          <w:sz w:val="24"/>
          <w:szCs w:val="24"/>
        </w:rPr>
      </w:pPr>
    </w:p>
    <w:p w14:paraId="72692E40" w14:textId="72213178" w:rsidR="005B4F5C" w:rsidRDefault="005B4F5C" w:rsidP="005B4F5C">
      <w:pPr>
        <w:spacing w:after="120" w:line="360" w:lineRule="auto"/>
        <w:jc w:val="both"/>
        <w:rPr>
          <w:rFonts w:ascii="Times New Roman" w:hAnsi="Times New Roman"/>
          <w:color w:val="000000" w:themeColor="text1"/>
          <w:sz w:val="24"/>
          <w:szCs w:val="24"/>
        </w:rPr>
      </w:pPr>
      <w:r w:rsidRPr="005B4F5C">
        <w:rPr>
          <w:rFonts w:ascii="Times New Roman" w:hAnsi="Times New Roman"/>
          <w:color w:val="000000" w:themeColor="text1"/>
          <w:sz w:val="24"/>
          <w:szCs w:val="24"/>
        </w:rPr>
        <w:t>[Figure 5.1] – The login/register screen features a clean, minimal design with form validation and error messaging.</w:t>
      </w:r>
    </w:p>
    <w:p w14:paraId="7E73CA97" w14:textId="77777777" w:rsidR="00674E94" w:rsidRDefault="00674E94" w:rsidP="005B4F5C">
      <w:pPr>
        <w:spacing w:after="120" w:line="360" w:lineRule="auto"/>
        <w:jc w:val="both"/>
        <w:rPr>
          <w:rFonts w:ascii="Times New Roman" w:hAnsi="Times New Roman"/>
          <w:color w:val="000000" w:themeColor="text1"/>
          <w:sz w:val="24"/>
          <w:szCs w:val="24"/>
        </w:rPr>
      </w:pPr>
    </w:p>
    <w:p w14:paraId="2A1AB26F" w14:textId="41E92B4A" w:rsidR="00674E94" w:rsidRPr="005B4F5C" w:rsidRDefault="00674E94" w:rsidP="005B4F5C">
      <w:pPr>
        <w:spacing w:after="120" w:line="360" w:lineRule="auto"/>
        <w:jc w:val="both"/>
        <w:rPr>
          <w:color w:val="000000" w:themeColor="text1"/>
          <w:sz w:val="24"/>
          <w:szCs w:val="24"/>
        </w:rPr>
      </w:pPr>
      <w:r>
        <w:rPr>
          <w:noProof/>
        </w:rPr>
        <w:drawing>
          <wp:inline distT="0" distB="0" distL="0" distR="0" wp14:anchorId="407F32B7" wp14:editId="29E409A5">
            <wp:extent cx="5486400"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198" b="5432"/>
                    <a:stretch/>
                  </pic:blipFill>
                  <pic:spPr bwMode="auto">
                    <a:xfrm>
                      <a:off x="0" y="0"/>
                      <a:ext cx="5486400" cy="2788920"/>
                    </a:xfrm>
                    <a:prstGeom prst="rect">
                      <a:avLst/>
                    </a:prstGeom>
                    <a:noFill/>
                    <a:ln>
                      <a:noFill/>
                    </a:ln>
                    <a:extLst>
                      <a:ext uri="{53640926-AAD7-44D8-BBD7-CCE9431645EC}">
                        <a14:shadowObscured xmlns:a14="http://schemas.microsoft.com/office/drawing/2010/main"/>
                      </a:ext>
                    </a:extLst>
                  </pic:spPr>
                </pic:pic>
              </a:graphicData>
            </a:graphic>
          </wp:inline>
        </w:drawing>
      </w:r>
    </w:p>
    <w:p w14:paraId="40D92CE8" w14:textId="533C8226" w:rsidR="00674E94" w:rsidRDefault="00674E94" w:rsidP="005B4F5C">
      <w:pPr>
        <w:jc w:val="center"/>
        <w:rPr>
          <w:rFonts w:ascii="Times New Roman" w:hAnsi="Times New Roman"/>
          <w:i/>
          <w:color w:val="000000" w:themeColor="text1"/>
          <w:sz w:val="24"/>
          <w:szCs w:val="24"/>
        </w:rPr>
      </w:pPr>
      <w:r>
        <w:rPr>
          <w:noProof/>
        </w:rPr>
        <w:lastRenderedPageBreak/>
        <w:drawing>
          <wp:inline distT="0" distB="0" distL="0" distR="0" wp14:anchorId="403BC73D" wp14:editId="102E1732">
            <wp:extent cx="5486400" cy="2720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432" b="6419"/>
                    <a:stretch/>
                  </pic:blipFill>
                  <pic:spPr bwMode="auto">
                    <a:xfrm>
                      <a:off x="0" y="0"/>
                      <a:ext cx="5486400" cy="2720340"/>
                    </a:xfrm>
                    <a:prstGeom prst="rect">
                      <a:avLst/>
                    </a:prstGeom>
                    <a:noFill/>
                    <a:ln>
                      <a:noFill/>
                    </a:ln>
                    <a:extLst>
                      <a:ext uri="{53640926-AAD7-44D8-BBD7-CCE9431645EC}">
                        <a14:shadowObscured xmlns:a14="http://schemas.microsoft.com/office/drawing/2010/main"/>
                      </a:ext>
                    </a:extLst>
                  </pic:spPr>
                </pic:pic>
              </a:graphicData>
            </a:graphic>
          </wp:inline>
        </w:drawing>
      </w:r>
    </w:p>
    <w:p w14:paraId="5359D35B" w14:textId="77777777" w:rsidR="00674E94" w:rsidRDefault="00674E94" w:rsidP="005B4F5C">
      <w:pPr>
        <w:jc w:val="center"/>
        <w:rPr>
          <w:rFonts w:ascii="Times New Roman" w:hAnsi="Times New Roman"/>
          <w:i/>
          <w:color w:val="000000" w:themeColor="text1"/>
          <w:sz w:val="24"/>
          <w:szCs w:val="24"/>
        </w:rPr>
      </w:pPr>
    </w:p>
    <w:p w14:paraId="1266590F" w14:textId="5A7F4613" w:rsidR="005B4F5C" w:rsidRDefault="005B4F5C" w:rsidP="005B4F5C">
      <w:pPr>
        <w:jc w:val="center"/>
        <w:rPr>
          <w:rFonts w:ascii="Times New Roman" w:hAnsi="Times New Roman"/>
          <w:i/>
          <w:color w:val="000000" w:themeColor="text1"/>
          <w:sz w:val="24"/>
          <w:szCs w:val="24"/>
        </w:rPr>
      </w:pPr>
      <w:r w:rsidRPr="005B4F5C">
        <w:rPr>
          <w:rFonts w:ascii="Times New Roman" w:hAnsi="Times New Roman"/>
          <w:i/>
          <w:color w:val="000000" w:themeColor="text1"/>
          <w:sz w:val="24"/>
          <w:szCs w:val="24"/>
        </w:rPr>
        <w:t>Figure 5.1: User Registration &amp; Login Screen</w:t>
      </w:r>
    </w:p>
    <w:p w14:paraId="5FB0223D" w14:textId="77777777" w:rsidR="00674E94" w:rsidRPr="005B4F5C" w:rsidRDefault="00674E94" w:rsidP="005B4F5C">
      <w:pPr>
        <w:jc w:val="center"/>
        <w:rPr>
          <w:color w:val="000000" w:themeColor="text1"/>
          <w:sz w:val="24"/>
          <w:szCs w:val="24"/>
        </w:rPr>
      </w:pPr>
    </w:p>
    <w:p w14:paraId="7E1487B3" w14:textId="031E681D" w:rsidR="005B4F5C" w:rsidRDefault="00674E94" w:rsidP="00674E94">
      <w:pPr>
        <w:spacing w:after="160" w:line="259" w:lineRule="auto"/>
        <w:rPr>
          <w:color w:val="000000" w:themeColor="text1"/>
          <w:sz w:val="24"/>
          <w:szCs w:val="24"/>
        </w:rPr>
      </w:pPr>
      <w:r>
        <w:rPr>
          <w:noProof/>
        </w:rPr>
        <w:drawing>
          <wp:inline distT="0" distB="0" distL="0" distR="0" wp14:anchorId="4BFFEBDE" wp14:editId="3BEABED8">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08CCDDE" w14:textId="77777777" w:rsidR="00674E94" w:rsidRPr="005B4F5C" w:rsidRDefault="00674E94" w:rsidP="00674E94">
      <w:pPr>
        <w:spacing w:after="160" w:line="259" w:lineRule="auto"/>
        <w:rPr>
          <w:color w:val="000000" w:themeColor="text1"/>
          <w:sz w:val="24"/>
          <w:szCs w:val="24"/>
        </w:rPr>
      </w:pPr>
    </w:p>
    <w:p w14:paraId="5F211B15"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5.2: Template Selection Screen</w:t>
      </w:r>
    </w:p>
    <w:p w14:paraId="1F36A1F7" w14:textId="679C6632" w:rsidR="00674E94" w:rsidRDefault="00674E94">
      <w:pPr>
        <w:spacing w:after="160" w:line="259" w:lineRule="auto"/>
        <w:rPr>
          <w:color w:val="000000" w:themeColor="text1"/>
          <w:sz w:val="24"/>
          <w:szCs w:val="24"/>
        </w:rPr>
      </w:pPr>
      <w:r>
        <w:rPr>
          <w:color w:val="000000" w:themeColor="text1"/>
          <w:sz w:val="24"/>
          <w:szCs w:val="24"/>
        </w:rPr>
        <w:br w:type="page"/>
      </w:r>
    </w:p>
    <w:p w14:paraId="57481DCC" w14:textId="4AA0877F" w:rsidR="00674E94" w:rsidRDefault="00674E94" w:rsidP="005B4F5C">
      <w:pPr>
        <w:spacing w:after="0"/>
        <w:jc w:val="center"/>
        <w:rPr>
          <w:noProof/>
        </w:rPr>
      </w:pPr>
      <w:r>
        <w:rPr>
          <w:noProof/>
        </w:rPr>
        <w:lastRenderedPageBreak/>
        <w:drawing>
          <wp:inline distT="0" distB="0" distL="0" distR="0" wp14:anchorId="0B7AECAE" wp14:editId="66C4FF52">
            <wp:extent cx="5486400" cy="27584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679" b="4939"/>
                    <a:stretch/>
                  </pic:blipFill>
                  <pic:spPr bwMode="auto">
                    <a:xfrm>
                      <a:off x="0" y="0"/>
                      <a:ext cx="5486400" cy="2758440"/>
                    </a:xfrm>
                    <a:prstGeom prst="rect">
                      <a:avLst/>
                    </a:prstGeom>
                    <a:noFill/>
                    <a:ln>
                      <a:noFill/>
                    </a:ln>
                    <a:extLst>
                      <a:ext uri="{53640926-AAD7-44D8-BBD7-CCE9431645EC}">
                        <a14:shadowObscured xmlns:a14="http://schemas.microsoft.com/office/drawing/2010/main"/>
                      </a:ext>
                    </a:extLst>
                  </pic:spPr>
                </pic:pic>
              </a:graphicData>
            </a:graphic>
          </wp:inline>
        </w:drawing>
      </w:r>
    </w:p>
    <w:p w14:paraId="76097F7A" w14:textId="4AA748D8" w:rsidR="005B4F5C" w:rsidRPr="005B4F5C" w:rsidRDefault="005B4F5C" w:rsidP="005B4F5C">
      <w:pPr>
        <w:spacing w:after="0"/>
        <w:jc w:val="center"/>
        <w:rPr>
          <w:color w:val="000000" w:themeColor="text1"/>
          <w:sz w:val="24"/>
          <w:szCs w:val="24"/>
        </w:rPr>
      </w:pPr>
    </w:p>
    <w:p w14:paraId="0DF03D5A" w14:textId="77777777" w:rsidR="005B4F5C" w:rsidRPr="005B4F5C" w:rsidRDefault="005B4F5C" w:rsidP="005B4F5C">
      <w:pPr>
        <w:rPr>
          <w:color w:val="000000" w:themeColor="text1"/>
          <w:sz w:val="24"/>
          <w:szCs w:val="24"/>
        </w:rPr>
      </w:pPr>
    </w:p>
    <w:p w14:paraId="546E5726" w14:textId="36982E7B" w:rsidR="005B4F5C" w:rsidRDefault="005B4F5C" w:rsidP="005B4F5C">
      <w:pPr>
        <w:jc w:val="center"/>
        <w:rPr>
          <w:rFonts w:ascii="Times New Roman" w:hAnsi="Times New Roman"/>
          <w:i/>
          <w:color w:val="000000" w:themeColor="text1"/>
          <w:sz w:val="24"/>
          <w:szCs w:val="24"/>
        </w:rPr>
      </w:pPr>
      <w:r w:rsidRPr="005B4F5C">
        <w:rPr>
          <w:rFonts w:ascii="Times New Roman" w:hAnsi="Times New Roman"/>
          <w:i/>
          <w:color w:val="000000" w:themeColor="text1"/>
          <w:sz w:val="24"/>
          <w:szCs w:val="24"/>
        </w:rPr>
        <w:t>Figure 5.3: Resume Builder – Live Preview Mode</w:t>
      </w:r>
    </w:p>
    <w:p w14:paraId="073BF3A9" w14:textId="0B6A76D2" w:rsidR="00674E94" w:rsidRDefault="00674E94" w:rsidP="005B4F5C">
      <w:pPr>
        <w:jc w:val="center"/>
        <w:rPr>
          <w:color w:val="000000" w:themeColor="text1"/>
          <w:sz w:val="24"/>
          <w:szCs w:val="24"/>
        </w:rPr>
      </w:pPr>
    </w:p>
    <w:p w14:paraId="0E5D0798" w14:textId="77777777" w:rsidR="00674E94" w:rsidRPr="005B4F5C" w:rsidRDefault="00674E94" w:rsidP="005B4F5C">
      <w:pPr>
        <w:jc w:val="center"/>
        <w:rPr>
          <w:color w:val="000000" w:themeColor="text1"/>
          <w:sz w:val="24"/>
          <w:szCs w:val="24"/>
        </w:rPr>
      </w:pPr>
    </w:p>
    <w:p w14:paraId="53374794" w14:textId="6C58ECEF" w:rsidR="00674E94" w:rsidRDefault="00674E94" w:rsidP="005B4F5C">
      <w:pPr>
        <w:rPr>
          <w:color w:val="000000" w:themeColor="text1"/>
          <w:sz w:val="24"/>
          <w:szCs w:val="24"/>
        </w:rPr>
      </w:pPr>
      <w:r>
        <w:rPr>
          <w:noProof/>
        </w:rPr>
        <w:drawing>
          <wp:inline distT="0" distB="0" distL="0" distR="0" wp14:anchorId="0763BC38" wp14:editId="42A7B359">
            <wp:extent cx="5486400" cy="2727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432" b="6173"/>
                    <a:stretch/>
                  </pic:blipFill>
                  <pic:spPr bwMode="auto">
                    <a:xfrm>
                      <a:off x="0" y="0"/>
                      <a:ext cx="5486400" cy="2727960"/>
                    </a:xfrm>
                    <a:prstGeom prst="rect">
                      <a:avLst/>
                    </a:prstGeom>
                    <a:noFill/>
                    <a:ln>
                      <a:noFill/>
                    </a:ln>
                    <a:extLst>
                      <a:ext uri="{53640926-AAD7-44D8-BBD7-CCE9431645EC}">
                        <a14:shadowObscured xmlns:a14="http://schemas.microsoft.com/office/drawing/2010/main"/>
                      </a:ext>
                    </a:extLst>
                  </pic:spPr>
                </pic:pic>
              </a:graphicData>
            </a:graphic>
          </wp:inline>
        </w:drawing>
      </w:r>
    </w:p>
    <w:p w14:paraId="2A86768D" w14:textId="77777777" w:rsidR="00674E94" w:rsidRDefault="00674E94" w:rsidP="005B4F5C">
      <w:pPr>
        <w:rPr>
          <w:color w:val="000000" w:themeColor="text1"/>
          <w:sz w:val="24"/>
          <w:szCs w:val="24"/>
        </w:rPr>
      </w:pPr>
    </w:p>
    <w:p w14:paraId="4A996062" w14:textId="77777777" w:rsidR="00674E94" w:rsidRPr="005B4F5C" w:rsidRDefault="00674E94" w:rsidP="005B4F5C">
      <w:pPr>
        <w:rPr>
          <w:color w:val="000000" w:themeColor="text1"/>
          <w:sz w:val="24"/>
          <w:szCs w:val="24"/>
        </w:rPr>
      </w:pPr>
    </w:p>
    <w:p w14:paraId="5FFB20AE"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5.4: AI Optimization in Action</w:t>
      </w:r>
    </w:p>
    <w:p w14:paraId="13B61C4C" w14:textId="7DD7F564" w:rsidR="005B4F5C" w:rsidRDefault="00870B4A" w:rsidP="005B4F5C">
      <w:pPr>
        <w:rPr>
          <w:color w:val="000000" w:themeColor="text1"/>
          <w:sz w:val="24"/>
          <w:szCs w:val="24"/>
        </w:rPr>
      </w:pPr>
      <w:r>
        <w:rPr>
          <w:noProof/>
        </w:rPr>
        <w:lastRenderedPageBreak/>
        <w:drawing>
          <wp:inline distT="0" distB="0" distL="0" distR="0" wp14:anchorId="60E02762" wp14:editId="4E50CF2A">
            <wp:extent cx="548640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432" b="5679"/>
                    <a:stretch/>
                  </pic:blipFill>
                  <pic:spPr bwMode="auto">
                    <a:xfrm>
                      <a:off x="0" y="0"/>
                      <a:ext cx="5486400"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60EDEA0C" w14:textId="2238BDC8" w:rsidR="00870B4A" w:rsidRDefault="00870B4A" w:rsidP="005B4F5C">
      <w:pPr>
        <w:rPr>
          <w:color w:val="000000" w:themeColor="text1"/>
          <w:sz w:val="24"/>
          <w:szCs w:val="24"/>
        </w:rPr>
      </w:pPr>
    </w:p>
    <w:p w14:paraId="75D558F3" w14:textId="77777777" w:rsidR="00870B4A" w:rsidRPr="005B4F5C" w:rsidRDefault="00870B4A" w:rsidP="005B4F5C">
      <w:pPr>
        <w:rPr>
          <w:color w:val="000000" w:themeColor="text1"/>
          <w:sz w:val="24"/>
          <w:szCs w:val="24"/>
        </w:rPr>
      </w:pPr>
    </w:p>
    <w:p w14:paraId="4C683E4A"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5.5: Generated Resume – Template 1 Output</w:t>
      </w:r>
    </w:p>
    <w:tbl>
      <w:tblPr>
        <w:tblStyle w:val="FooterChar"/>
        <w:tblW w:w="0" w:type="auto"/>
        <w:jc w:val="center"/>
        <w:tblLook w:val="04A0" w:firstRow="1" w:lastRow="0" w:firstColumn="1" w:lastColumn="0" w:noHBand="0" w:noVBand="1"/>
      </w:tblPr>
      <w:tblGrid>
        <w:gridCol w:w="8640"/>
      </w:tblGrid>
      <w:tr w:rsidR="005B4F5C" w:rsidRPr="005B4F5C" w14:paraId="3707FE25" w14:textId="77777777" w:rsidTr="009817A7">
        <w:trPr>
          <w:jc w:val="center"/>
        </w:trPr>
        <w:tc>
          <w:tcPr>
            <w:tcW w:w="8666" w:type="dxa"/>
            <w:shd w:val="clear" w:color="auto" w:fill="F0F7FF"/>
          </w:tcPr>
          <w:p w14:paraId="562A7CF1" w14:textId="77777777" w:rsidR="005B4F5C" w:rsidRPr="005B4F5C" w:rsidRDefault="005B4F5C" w:rsidP="009817A7">
            <w:pPr>
              <w:rPr>
                <w:color w:val="000000" w:themeColor="text1"/>
                <w:sz w:val="24"/>
                <w:szCs w:val="24"/>
              </w:rPr>
            </w:pPr>
          </w:p>
        </w:tc>
      </w:tr>
    </w:tbl>
    <w:p w14:paraId="665367ED" w14:textId="77777777" w:rsidR="00B45248" w:rsidRDefault="00B45248">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5A9FC0AB" w14:textId="09ADA9B0"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5.6 Resume Analyzer Module – Results</w:t>
      </w:r>
    </w:p>
    <w:p w14:paraId="3DAF4D5E"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Resume Analyzer module accepts a PDF upload, processes it server-side, and delivers a comprehensive AI-generated report. The following results demonstrate the system working end-to-end.</w:t>
      </w:r>
    </w:p>
    <w:p w14:paraId="0937E28C"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5.6.1 Sample Analysis Output</w:t>
      </w:r>
    </w:p>
    <w:tbl>
      <w:tblPr>
        <w:tblStyle w:val="FooterChar"/>
        <w:tblW w:w="0" w:type="auto"/>
        <w:jc w:val="center"/>
        <w:tblLook w:val="04A0" w:firstRow="1" w:lastRow="0" w:firstColumn="1" w:lastColumn="0" w:noHBand="0" w:noVBand="1"/>
      </w:tblPr>
      <w:tblGrid>
        <w:gridCol w:w="3015"/>
        <w:gridCol w:w="3318"/>
        <w:gridCol w:w="2307"/>
      </w:tblGrid>
      <w:tr w:rsidR="005B4F5C" w:rsidRPr="005B4F5C" w14:paraId="41CEF684" w14:textId="77777777" w:rsidTr="00B45248">
        <w:trPr>
          <w:jc w:val="center"/>
        </w:trPr>
        <w:tc>
          <w:tcPr>
            <w:tcW w:w="3015" w:type="dxa"/>
            <w:shd w:val="clear" w:color="auto" w:fill="2E75B6"/>
          </w:tcPr>
          <w:p w14:paraId="3FFACEB4"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Metric</w:t>
            </w:r>
          </w:p>
        </w:tc>
        <w:tc>
          <w:tcPr>
            <w:tcW w:w="3318" w:type="dxa"/>
            <w:shd w:val="clear" w:color="auto" w:fill="2E75B6"/>
          </w:tcPr>
          <w:p w14:paraId="13D8B1ED"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Sample Value (Software Engineer Role)</w:t>
            </w:r>
          </w:p>
        </w:tc>
        <w:tc>
          <w:tcPr>
            <w:tcW w:w="2307" w:type="dxa"/>
            <w:shd w:val="clear" w:color="auto" w:fill="2E75B6"/>
          </w:tcPr>
          <w:p w14:paraId="7B2E7F1A"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Notes</w:t>
            </w:r>
          </w:p>
        </w:tc>
      </w:tr>
      <w:tr w:rsidR="005B4F5C" w:rsidRPr="005B4F5C" w14:paraId="5DD5E120" w14:textId="77777777" w:rsidTr="00B45248">
        <w:trPr>
          <w:jc w:val="center"/>
        </w:trPr>
        <w:tc>
          <w:tcPr>
            <w:tcW w:w="3015" w:type="dxa"/>
            <w:shd w:val="clear" w:color="auto" w:fill="EBF3FB"/>
          </w:tcPr>
          <w:p w14:paraId="3BD3F95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Overall ATS Score</w:t>
            </w:r>
          </w:p>
        </w:tc>
        <w:tc>
          <w:tcPr>
            <w:tcW w:w="3318" w:type="dxa"/>
            <w:shd w:val="clear" w:color="auto" w:fill="EBF3FB"/>
          </w:tcPr>
          <w:p w14:paraId="4E11AB8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72 / 100</w:t>
            </w:r>
          </w:p>
        </w:tc>
        <w:tc>
          <w:tcPr>
            <w:tcW w:w="2307" w:type="dxa"/>
            <w:shd w:val="clear" w:color="auto" w:fill="EBF3FB"/>
          </w:tcPr>
          <w:p w14:paraId="16EEAFA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Above average for a fresh graduate</w:t>
            </w:r>
          </w:p>
        </w:tc>
      </w:tr>
      <w:tr w:rsidR="005B4F5C" w:rsidRPr="005B4F5C" w14:paraId="5F7FB6AB" w14:textId="77777777" w:rsidTr="00B45248">
        <w:trPr>
          <w:jc w:val="center"/>
        </w:trPr>
        <w:tc>
          <w:tcPr>
            <w:tcW w:w="3015" w:type="dxa"/>
            <w:shd w:val="clear" w:color="auto" w:fill="FFFFFF"/>
          </w:tcPr>
          <w:p w14:paraId="712A76B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Skills Score</w:t>
            </w:r>
          </w:p>
        </w:tc>
        <w:tc>
          <w:tcPr>
            <w:tcW w:w="3318" w:type="dxa"/>
            <w:shd w:val="clear" w:color="auto" w:fill="FFFFFF"/>
          </w:tcPr>
          <w:p w14:paraId="05185DF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78 / 100</w:t>
            </w:r>
          </w:p>
        </w:tc>
        <w:tc>
          <w:tcPr>
            <w:tcW w:w="2307" w:type="dxa"/>
            <w:shd w:val="clear" w:color="auto" w:fill="FFFFFF"/>
          </w:tcPr>
          <w:p w14:paraId="12DA65C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Strong technical stack listed</w:t>
            </w:r>
          </w:p>
        </w:tc>
      </w:tr>
      <w:tr w:rsidR="005B4F5C" w:rsidRPr="005B4F5C" w14:paraId="2BD55B68" w14:textId="77777777" w:rsidTr="00B45248">
        <w:trPr>
          <w:jc w:val="center"/>
        </w:trPr>
        <w:tc>
          <w:tcPr>
            <w:tcW w:w="3015" w:type="dxa"/>
            <w:shd w:val="clear" w:color="auto" w:fill="EBF3FB"/>
          </w:tcPr>
          <w:p w14:paraId="418FB87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Experience Score</w:t>
            </w:r>
          </w:p>
        </w:tc>
        <w:tc>
          <w:tcPr>
            <w:tcW w:w="3318" w:type="dxa"/>
            <w:shd w:val="clear" w:color="auto" w:fill="EBF3FB"/>
          </w:tcPr>
          <w:p w14:paraId="41A511E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65 / 100</w:t>
            </w:r>
          </w:p>
        </w:tc>
        <w:tc>
          <w:tcPr>
            <w:tcW w:w="2307" w:type="dxa"/>
            <w:shd w:val="clear" w:color="auto" w:fill="EBF3FB"/>
          </w:tcPr>
          <w:p w14:paraId="74ACFF9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Internship experience, lacks full-time</w:t>
            </w:r>
          </w:p>
        </w:tc>
      </w:tr>
      <w:tr w:rsidR="005B4F5C" w:rsidRPr="005B4F5C" w14:paraId="32C857B2" w14:textId="77777777" w:rsidTr="00B45248">
        <w:trPr>
          <w:jc w:val="center"/>
        </w:trPr>
        <w:tc>
          <w:tcPr>
            <w:tcW w:w="3015" w:type="dxa"/>
            <w:shd w:val="clear" w:color="auto" w:fill="FFFFFF"/>
          </w:tcPr>
          <w:p w14:paraId="332076D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Education Score</w:t>
            </w:r>
          </w:p>
        </w:tc>
        <w:tc>
          <w:tcPr>
            <w:tcW w:w="3318" w:type="dxa"/>
            <w:shd w:val="clear" w:color="auto" w:fill="FFFFFF"/>
          </w:tcPr>
          <w:p w14:paraId="7F7B78E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85 / 100</w:t>
            </w:r>
          </w:p>
        </w:tc>
        <w:tc>
          <w:tcPr>
            <w:tcW w:w="2307" w:type="dxa"/>
            <w:shd w:val="clear" w:color="auto" w:fill="FFFFFF"/>
          </w:tcPr>
          <w:p w14:paraId="3ED95616" w14:textId="77777777" w:rsidR="005B4F5C" w:rsidRPr="005B4F5C" w:rsidRDefault="005B4F5C" w:rsidP="009817A7">
            <w:pPr>
              <w:rPr>
                <w:color w:val="000000" w:themeColor="text1"/>
                <w:sz w:val="24"/>
                <w:szCs w:val="24"/>
              </w:rPr>
            </w:pPr>
            <w:proofErr w:type="spellStart"/>
            <w:proofErr w:type="gramStart"/>
            <w:r w:rsidRPr="005B4F5C">
              <w:rPr>
                <w:rFonts w:ascii="Times New Roman" w:hAnsi="Times New Roman"/>
                <w:color w:val="000000" w:themeColor="text1"/>
                <w:sz w:val="24"/>
                <w:szCs w:val="24"/>
              </w:rPr>
              <w:t>B.Tech</w:t>
            </w:r>
            <w:proofErr w:type="spellEnd"/>
            <w:proofErr w:type="gramEnd"/>
            <w:r w:rsidRPr="005B4F5C">
              <w:rPr>
                <w:rFonts w:ascii="Times New Roman" w:hAnsi="Times New Roman"/>
                <w:color w:val="000000" w:themeColor="text1"/>
                <w:sz w:val="24"/>
                <w:szCs w:val="24"/>
              </w:rPr>
              <w:t xml:space="preserve"> CSE with good CGPA</w:t>
            </w:r>
          </w:p>
        </w:tc>
      </w:tr>
      <w:tr w:rsidR="005B4F5C" w:rsidRPr="005B4F5C" w14:paraId="617038D1" w14:textId="77777777" w:rsidTr="00B45248">
        <w:trPr>
          <w:jc w:val="center"/>
        </w:trPr>
        <w:tc>
          <w:tcPr>
            <w:tcW w:w="3015" w:type="dxa"/>
            <w:shd w:val="clear" w:color="auto" w:fill="EBF3FB"/>
          </w:tcPr>
          <w:p w14:paraId="4AD9090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Formatting Score</w:t>
            </w:r>
          </w:p>
        </w:tc>
        <w:tc>
          <w:tcPr>
            <w:tcW w:w="3318" w:type="dxa"/>
            <w:shd w:val="clear" w:color="auto" w:fill="EBF3FB"/>
          </w:tcPr>
          <w:p w14:paraId="033B2DD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70 / 100</w:t>
            </w:r>
          </w:p>
        </w:tc>
        <w:tc>
          <w:tcPr>
            <w:tcW w:w="2307" w:type="dxa"/>
            <w:shd w:val="clear" w:color="auto" w:fill="EBF3FB"/>
          </w:tcPr>
          <w:p w14:paraId="1059D5E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Consistent formatting, minor issues</w:t>
            </w:r>
          </w:p>
        </w:tc>
      </w:tr>
      <w:tr w:rsidR="005B4F5C" w:rsidRPr="005B4F5C" w14:paraId="7C150861" w14:textId="77777777" w:rsidTr="00B45248">
        <w:trPr>
          <w:jc w:val="center"/>
        </w:trPr>
        <w:tc>
          <w:tcPr>
            <w:tcW w:w="3015" w:type="dxa"/>
            <w:shd w:val="clear" w:color="auto" w:fill="FFFFFF"/>
          </w:tcPr>
          <w:p w14:paraId="29408D5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Keywords Score</w:t>
            </w:r>
          </w:p>
        </w:tc>
        <w:tc>
          <w:tcPr>
            <w:tcW w:w="3318" w:type="dxa"/>
            <w:shd w:val="clear" w:color="auto" w:fill="FFFFFF"/>
          </w:tcPr>
          <w:p w14:paraId="2C7BB75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60 / 100</w:t>
            </w:r>
          </w:p>
        </w:tc>
        <w:tc>
          <w:tcPr>
            <w:tcW w:w="2307" w:type="dxa"/>
            <w:shd w:val="clear" w:color="auto" w:fill="FFFFFF"/>
          </w:tcPr>
          <w:p w14:paraId="2134A7C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Missing: Docker, CI/CD, Agile, REST API</w:t>
            </w:r>
          </w:p>
        </w:tc>
      </w:tr>
      <w:tr w:rsidR="005B4F5C" w:rsidRPr="005B4F5C" w14:paraId="610158AE" w14:textId="77777777" w:rsidTr="00B45248">
        <w:trPr>
          <w:jc w:val="center"/>
        </w:trPr>
        <w:tc>
          <w:tcPr>
            <w:tcW w:w="3015" w:type="dxa"/>
            <w:shd w:val="clear" w:color="auto" w:fill="EBF3FB"/>
          </w:tcPr>
          <w:p w14:paraId="4DEF6CF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Top 3 Strengths</w:t>
            </w:r>
          </w:p>
        </w:tc>
        <w:tc>
          <w:tcPr>
            <w:tcW w:w="3318" w:type="dxa"/>
            <w:shd w:val="clear" w:color="auto" w:fill="EBF3FB"/>
          </w:tcPr>
          <w:p w14:paraId="7533558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MERN Stack, Projects, Education</w:t>
            </w:r>
          </w:p>
        </w:tc>
        <w:tc>
          <w:tcPr>
            <w:tcW w:w="2307" w:type="dxa"/>
            <w:shd w:val="clear" w:color="auto" w:fill="EBF3FB"/>
          </w:tcPr>
          <w:p w14:paraId="4D661A0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AI-identified</w:t>
            </w:r>
          </w:p>
        </w:tc>
      </w:tr>
      <w:tr w:rsidR="005B4F5C" w:rsidRPr="005B4F5C" w14:paraId="64C0422E" w14:textId="77777777" w:rsidTr="00B45248">
        <w:trPr>
          <w:jc w:val="center"/>
        </w:trPr>
        <w:tc>
          <w:tcPr>
            <w:tcW w:w="3015" w:type="dxa"/>
            <w:shd w:val="clear" w:color="auto" w:fill="FFFFFF"/>
          </w:tcPr>
          <w:p w14:paraId="0BB3F8C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Top 3 Weaknesses</w:t>
            </w:r>
          </w:p>
        </w:tc>
        <w:tc>
          <w:tcPr>
            <w:tcW w:w="3318" w:type="dxa"/>
            <w:shd w:val="clear" w:color="auto" w:fill="FFFFFF"/>
          </w:tcPr>
          <w:p w14:paraId="125AF36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No quantified achievements, short experience, no certifications</w:t>
            </w:r>
          </w:p>
        </w:tc>
        <w:tc>
          <w:tcPr>
            <w:tcW w:w="2307" w:type="dxa"/>
            <w:shd w:val="clear" w:color="auto" w:fill="FFFFFF"/>
          </w:tcPr>
          <w:p w14:paraId="4637C65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AI-identified</w:t>
            </w:r>
          </w:p>
        </w:tc>
      </w:tr>
      <w:tr w:rsidR="005B4F5C" w:rsidRPr="005B4F5C" w14:paraId="24D45FAC" w14:textId="77777777" w:rsidTr="00B45248">
        <w:trPr>
          <w:jc w:val="center"/>
        </w:trPr>
        <w:tc>
          <w:tcPr>
            <w:tcW w:w="3015" w:type="dxa"/>
            <w:shd w:val="clear" w:color="auto" w:fill="FFFFFF"/>
          </w:tcPr>
          <w:p w14:paraId="4F65DE6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Processing Time</w:t>
            </w:r>
          </w:p>
        </w:tc>
        <w:tc>
          <w:tcPr>
            <w:tcW w:w="3318" w:type="dxa"/>
            <w:shd w:val="clear" w:color="auto" w:fill="FFFFFF"/>
          </w:tcPr>
          <w:p w14:paraId="1212F50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8.3 seconds</w:t>
            </w:r>
          </w:p>
        </w:tc>
        <w:tc>
          <w:tcPr>
            <w:tcW w:w="2307" w:type="dxa"/>
            <w:shd w:val="clear" w:color="auto" w:fill="FFFFFF"/>
          </w:tcPr>
          <w:p w14:paraId="7C5004C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End-to-end from upload to result</w:t>
            </w:r>
          </w:p>
        </w:tc>
      </w:tr>
    </w:tbl>
    <w:p w14:paraId="02671C6F" w14:textId="77777777" w:rsidR="005B4F5C" w:rsidRPr="005B4F5C" w:rsidRDefault="005B4F5C" w:rsidP="005B4F5C">
      <w:pPr>
        <w:rPr>
          <w:color w:val="000000" w:themeColor="text1"/>
          <w:sz w:val="24"/>
          <w:szCs w:val="24"/>
        </w:rPr>
      </w:pPr>
    </w:p>
    <w:p w14:paraId="0A96924C" w14:textId="5E1DF0CE" w:rsidR="005B4F5C" w:rsidRDefault="00B45248" w:rsidP="005B4F5C">
      <w:pPr>
        <w:rPr>
          <w:color w:val="000000" w:themeColor="text1"/>
          <w:sz w:val="24"/>
          <w:szCs w:val="24"/>
        </w:rPr>
      </w:pPr>
      <w:r>
        <w:rPr>
          <w:noProof/>
        </w:rPr>
        <w:lastRenderedPageBreak/>
        <w:drawing>
          <wp:inline distT="0" distB="0" distL="0" distR="0" wp14:anchorId="0A311411" wp14:editId="27576081">
            <wp:extent cx="5486400" cy="2712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926" b="6172"/>
                    <a:stretch/>
                  </pic:blipFill>
                  <pic:spPr bwMode="auto">
                    <a:xfrm>
                      <a:off x="0" y="0"/>
                      <a:ext cx="5486400" cy="2712720"/>
                    </a:xfrm>
                    <a:prstGeom prst="rect">
                      <a:avLst/>
                    </a:prstGeom>
                    <a:noFill/>
                    <a:ln>
                      <a:noFill/>
                    </a:ln>
                    <a:extLst>
                      <a:ext uri="{53640926-AAD7-44D8-BBD7-CCE9431645EC}">
                        <a14:shadowObscured xmlns:a14="http://schemas.microsoft.com/office/drawing/2010/main"/>
                      </a:ext>
                    </a:extLst>
                  </pic:spPr>
                </pic:pic>
              </a:graphicData>
            </a:graphic>
          </wp:inline>
        </w:drawing>
      </w:r>
    </w:p>
    <w:p w14:paraId="3DABF4AA" w14:textId="77777777" w:rsidR="00B45248" w:rsidRPr="005B4F5C" w:rsidRDefault="00B45248" w:rsidP="005B4F5C">
      <w:pPr>
        <w:rPr>
          <w:color w:val="000000" w:themeColor="text1"/>
          <w:sz w:val="24"/>
          <w:szCs w:val="24"/>
        </w:rPr>
      </w:pPr>
    </w:p>
    <w:p w14:paraId="4D772DAC" w14:textId="08D5F1D5" w:rsidR="005B4F5C" w:rsidRDefault="005B4F5C" w:rsidP="005B4F5C">
      <w:pPr>
        <w:jc w:val="center"/>
        <w:rPr>
          <w:rFonts w:ascii="Times New Roman" w:hAnsi="Times New Roman"/>
          <w:i/>
          <w:color w:val="000000" w:themeColor="text1"/>
          <w:sz w:val="24"/>
          <w:szCs w:val="24"/>
        </w:rPr>
      </w:pPr>
      <w:r w:rsidRPr="005B4F5C">
        <w:rPr>
          <w:rFonts w:ascii="Times New Roman" w:hAnsi="Times New Roman"/>
          <w:i/>
          <w:color w:val="000000" w:themeColor="text1"/>
          <w:sz w:val="24"/>
          <w:szCs w:val="24"/>
        </w:rPr>
        <w:t>Figure 5.7: Resume Upload Interface</w:t>
      </w:r>
    </w:p>
    <w:p w14:paraId="12AB2437" w14:textId="4A990F6C" w:rsidR="00B45248" w:rsidRDefault="00B45248" w:rsidP="005B4F5C">
      <w:pPr>
        <w:jc w:val="center"/>
        <w:rPr>
          <w:color w:val="000000" w:themeColor="text1"/>
          <w:sz w:val="24"/>
          <w:szCs w:val="24"/>
        </w:rPr>
      </w:pPr>
    </w:p>
    <w:p w14:paraId="6CF179F9" w14:textId="77777777" w:rsidR="00B45248" w:rsidRPr="005B4F5C" w:rsidRDefault="00B45248" w:rsidP="005B4F5C">
      <w:pPr>
        <w:jc w:val="center"/>
        <w:rPr>
          <w:color w:val="000000" w:themeColor="text1"/>
          <w:sz w:val="24"/>
          <w:szCs w:val="24"/>
        </w:rPr>
      </w:pPr>
    </w:p>
    <w:p w14:paraId="7181828B" w14:textId="77777777" w:rsidR="00B45248" w:rsidRDefault="00B45248" w:rsidP="005B4F5C">
      <w:pPr>
        <w:rPr>
          <w:noProof/>
        </w:rPr>
      </w:pPr>
    </w:p>
    <w:p w14:paraId="662620A1" w14:textId="107A05DC" w:rsidR="005B4F5C" w:rsidRDefault="00B45248" w:rsidP="005B4F5C">
      <w:pPr>
        <w:rPr>
          <w:color w:val="000000" w:themeColor="text1"/>
          <w:sz w:val="24"/>
          <w:szCs w:val="24"/>
        </w:rPr>
      </w:pPr>
      <w:r>
        <w:rPr>
          <w:noProof/>
        </w:rPr>
        <w:drawing>
          <wp:inline distT="0" distB="0" distL="0" distR="0" wp14:anchorId="06543C0B" wp14:editId="35162063">
            <wp:extent cx="5486400" cy="2705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185" b="7161"/>
                    <a:stretch/>
                  </pic:blipFill>
                  <pic:spPr bwMode="auto">
                    <a:xfrm>
                      <a:off x="0" y="0"/>
                      <a:ext cx="548640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343F8A09" w14:textId="77777777" w:rsidR="00B45248" w:rsidRPr="005B4F5C" w:rsidRDefault="00B45248" w:rsidP="005B4F5C">
      <w:pPr>
        <w:rPr>
          <w:color w:val="000000" w:themeColor="text1"/>
          <w:sz w:val="24"/>
          <w:szCs w:val="24"/>
        </w:rPr>
      </w:pPr>
    </w:p>
    <w:p w14:paraId="5FBE9DFF"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5.8: AI Analysis Score Dashboard</w:t>
      </w:r>
    </w:p>
    <w:p w14:paraId="21647E1A" w14:textId="77777777" w:rsidR="00B45248" w:rsidRDefault="00B45248" w:rsidP="005B4F5C">
      <w:pPr>
        <w:rPr>
          <w:noProof/>
        </w:rPr>
      </w:pPr>
    </w:p>
    <w:p w14:paraId="22196656" w14:textId="27466C2F" w:rsidR="005B4F5C" w:rsidRDefault="00B45248" w:rsidP="005B4F5C">
      <w:pPr>
        <w:rPr>
          <w:color w:val="000000" w:themeColor="text1"/>
          <w:sz w:val="24"/>
          <w:szCs w:val="24"/>
        </w:rPr>
      </w:pPr>
      <w:r>
        <w:rPr>
          <w:noProof/>
        </w:rPr>
        <w:drawing>
          <wp:inline distT="0" distB="0" distL="0" distR="0" wp14:anchorId="15B4609C" wp14:editId="594F0547">
            <wp:extent cx="54864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926" b="5185"/>
                    <a:stretch/>
                  </pic:blipFill>
                  <pic:spPr bwMode="auto">
                    <a:xfrm>
                      <a:off x="0" y="0"/>
                      <a:ext cx="5486400"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53B11E84" w14:textId="77777777" w:rsidR="00B45248" w:rsidRPr="005B4F5C" w:rsidRDefault="00B45248" w:rsidP="005B4F5C">
      <w:pPr>
        <w:rPr>
          <w:color w:val="000000" w:themeColor="text1"/>
          <w:sz w:val="24"/>
          <w:szCs w:val="24"/>
        </w:rPr>
      </w:pPr>
    </w:p>
    <w:p w14:paraId="4377BC18"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Figure 5.9: Feedback Panel – Strengths &amp; Weaknesses</w:t>
      </w:r>
    </w:p>
    <w:p w14:paraId="28FCEA1A" w14:textId="77777777" w:rsidR="00B45248" w:rsidRDefault="00B45248">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754D13A1" w14:textId="4CEC86D1"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5.7 Testing</w:t>
      </w:r>
    </w:p>
    <w:p w14:paraId="28F70F2F" w14:textId="77777777"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5.7.1 Unit Testing – Backend APIs</w:t>
      </w:r>
    </w:p>
    <w:tbl>
      <w:tblPr>
        <w:tblStyle w:val="FooterChar"/>
        <w:tblW w:w="0" w:type="auto"/>
        <w:jc w:val="center"/>
        <w:tblLook w:val="04A0" w:firstRow="1" w:lastRow="0" w:firstColumn="1" w:lastColumn="0" w:noHBand="0" w:noVBand="1"/>
      </w:tblPr>
      <w:tblGrid>
        <w:gridCol w:w="878"/>
        <w:gridCol w:w="2331"/>
        <w:gridCol w:w="2099"/>
        <w:gridCol w:w="2198"/>
        <w:gridCol w:w="1134"/>
      </w:tblGrid>
      <w:tr w:rsidR="005B4F5C" w:rsidRPr="005B4F5C" w14:paraId="49A8EAF5" w14:textId="77777777" w:rsidTr="009817A7">
        <w:trPr>
          <w:jc w:val="center"/>
        </w:trPr>
        <w:tc>
          <w:tcPr>
            <w:tcW w:w="1008" w:type="dxa"/>
            <w:shd w:val="clear" w:color="auto" w:fill="2E75B6"/>
          </w:tcPr>
          <w:p w14:paraId="290E561E"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Test ID</w:t>
            </w:r>
          </w:p>
        </w:tc>
        <w:tc>
          <w:tcPr>
            <w:tcW w:w="2880" w:type="dxa"/>
            <w:shd w:val="clear" w:color="auto" w:fill="2E75B6"/>
          </w:tcPr>
          <w:p w14:paraId="260A80C9"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Test Case</w:t>
            </w:r>
          </w:p>
        </w:tc>
        <w:tc>
          <w:tcPr>
            <w:tcW w:w="2592" w:type="dxa"/>
            <w:shd w:val="clear" w:color="auto" w:fill="2E75B6"/>
          </w:tcPr>
          <w:p w14:paraId="7BFB6839"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Input</w:t>
            </w:r>
          </w:p>
        </w:tc>
        <w:tc>
          <w:tcPr>
            <w:tcW w:w="2592" w:type="dxa"/>
            <w:shd w:val="clear" w:color="auto" w:fill="2E75B6"/>
          </w:tcPr>
          <w:p w14:paraId="76DA3E4D"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Expected Output</w:t>
            </w:r>
          </w:p>
        </w:tc>
        <w:tc>
          <w:tcPr>
            <w:tcW w:w="1296" w:type="dxa"/>
            <w:shd w:val="clear" w:color="auto" w:fill="2E75B6"/>
          </w:tcPr>
          <w:p w14:paraId="2D9509E2"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Status</w:t>
            </w:r>
          </w:p>
        </w:tc>
      </w:tr>
      <w:tr w:rsidR="005B4F5C" w:rsidRPr="005B4F5C" w14:paraId="2E2E00AD" w14:textId="77777777" w:rsidTr="009817A7">
        <w:trPr>
          <w:jc w:val="center"/>
        </w:trPr>
        <w:tc>
          <w:tcPr>
            <w:tcW w:w="1008" w:type="dxa"/>
            <w:shd w:val="clear" w:color="auto" w:fill="EBF3FB"/>
          </w:tcPr>
          <w:p w14:paraId="704A9A4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TC-01</w:t>
            </w:r>
          </w:p>
        </w:tc>
        <w:tc>
          <w:tcPr>
            <w:tcW w:w="2880" w:type="dxa"/>
            <w:shd w:val="clear" w:color="auto" w:fill="EBF3FB"/>
          </w:tcPr>
          <w:p w14:paraId="790CCD5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Registration</w:t>
            </w:r>
          </w:p>
        </w:tc>
        <w:tc>
          <w:tcPr>
            <w:tcW w:w="2592" w:type="dxa"/>
            <w:shd w:val="clear" w:color="auto" w:fill="EBF3FB"/>
          </w:tcPr>
          <w:p w14:paraId="7B2E43B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Valid email + password</w:t>
            </w:r>
          </w:p>
        </w:tc>
        <w:tc>
          <w:tcPr>
            <w:tcW w:w="2592" w:type="dxa"/>
            <w:shd w:val="clear" w:color="auto" w:fill="EBF3FB"/>
          </w:tcPr>
          <w:p w14:paraId="38E8BDD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201 Created + token</w:t>
            </w:r>
          </w:p>
        </w:tc>
        <w:tc>
          <w:tcPr>
            <w:tcW w:w="1296" w:type="dxa"/>
            <w:shd w:val="clear" w:color="auto" w:fill="EBF3FB"/>
          </w:tcPr>
          <w:p w14:paraId="53C7AC6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23689011" w14:textId="77777777" w:rsidTr="009817A7">
        <w:trPr>
          <w:jc w:val="center"/>
        </w:trPr>
        <w:tc>
          <w:tcPr>
            <w:tcW w:w="1008" w:type="dxa"/>
            <w:shd w:val="clear" w:color="auto" w:fill="FFFFFF"/>
          </w:tcPr>
          <w:p w14:paraId="35DCC01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TC-02</w:t>
            </w:r>
          </w:p>
        </w:tc>
        <w:tc>
          <w:tcPr>
            <w:tcW w:w="2880" w:type="dxa"/>
            <w:shd w:val="clear" w:color="auto" w:fill="FFFFFF"/>
          </w:tcPr>
          <w:p w14:paraId="70C22AF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Registration – Duplicate</w:t>
            </w:r>
          </w:p>
        </w:tc>
        <w:tc>
          <w:tcPr>
            <w:tcW w:w="2592" w:type="dxa"/>
            <w:shd w:val="clear" w:color="auto" w:fill="FFFFFF"/>
          </w:tcPr>
          <w:p w14:paraId="63F816A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Existing email</w:t>
            </w:r>
          </w:p>
        </w:tc>
        <w:tc>
          <w:tcPr>
            <w:tcW w:w="2592" w:type="dxa"/>
            <w:shd w:val="clear" w:color="auto" w:fill="FFFFFF"/>
          </w:tcPr>
          <w:p w14:paraId="3F8B0B4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400 Email exists</w:t>
            </w:r>
          </w:p>
        </w:tc>
        <w:tc>
          <w:tcPr>
            <w:tcW w:w="1296" w:type="dxa"/>
            <w:shd w:val="clear" w:color="auto" w:fill="FFFFFF"/>
          </w:tcPr>
          <w:p w14:paraId="543C2BC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5496DCF1" w14:textId="77777777" w:rsidTr="009817A7">
        <w:trPr>
          <w:jc w:val="center"/>
        </w:trPr>
        <w:tc>
          <w:tcPr>
            <w:tcW w:w="1008" w:type="dxa"/>
            <w:shd w:val="clear" w:color="auto" w:fill="EBF3FB"/>
          </w:tcPr>
          <w:p w14:paraId="7D6BB20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TC-03</w:t>
            </w:r>
          </w:p>
        </w:tc>
        <w:tc>
          <w:tcPr>
            <w:tcW w:w="2880" w:type="dxa"/>
            <w:shd w:val="clear" w:color="auto" w:fill="EBF3FB"/>
          </w:tcPr>
          <w:p w14:paraId="279A2FF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Login</w:t>
            </w:r>
          </w:p>
        </w:tc>
        <w:tc>
          <w:tcPr>
            <w:tcW w:w="2592" w:type="dxa"/>
            <w:shd w:val="clear" w:color="auto" w:fill="EBF3FB"/>
          </w:tcPr>
          <w:p w14:paraId="612F7DE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Correct credentials</w:t>
            </w:r>
          </w:p>
        </w:tc>
        <w:tc>
          <w:tcPr>
            <w:tcW w:w="2592" w:type="dxa"/>
            <w:shd w:val="clear" w:color="auto" w:fill="EBF3FB"/>
          </w:tcPr>
          <w:p w14:paraId="75FD2EC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200 OK + JWT token</w:t>
            </w:r>
          </w:p>
        </w:tc>
        <w:tc>
          <w:tcPr>
            <w:tcW w:w="1296" w:type="dxa"/>
            <w:shd w:val="clear" w:color="auto" w:fill="EBF3FB"/>
          </w:tcPr>
          <w:p w14:paraId="0CF9574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6F07A4E4" w14:textId="77777777" w:rsidTr="009817A7">
        <w:trPr>
          <w:jc w:val="center"/>
        </w:trPr>
        <w:tc>
          <w:tcPr>
            <w:tcW w:w="1008" w:type="dxa"/>
            <w:shd w:val="clear" w:color="auto" w:fill="FFFFFF"/>
          </w:tcPr>
          <w:p w14:paraId="3AA6FDB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TC-04</w:t>
            </w:r>
          </w:p>
        </w:tc>
        <w:tc>
          <w:tcPr>
            <w:tcW w:w="2880" w:type="dxa"/>
            <w:shd w:val="clear" w:color="auto" w:fill="FFFFFF"/>
          </w:tcPr>
          <w:p w14:paraId="335F379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Login – Wrong Password</w:t>
            </w:r>
          </w:p>
        </w:tc>
        <w:tc>
          <w:tcPr>
            <w:tcW w:w="2592" w:type="dxa"/>
            <w:shd w:val="clear" w:color="auto" w:fill="FFFFFF"/>
          </w:tcPr>
          <w:p w14:paraId="66E51A0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Wrong password</w:t>
            </w:r>
          </w:p>
        </w:tc>
        <w:tc>
          <w:tcPr>
            <w:tcW w:w="2592" w:type="dxa"/>
            <w:shd w:val="clear" w:color="auto" w:fill="FFFFFF"/>
          </w:tcPr>
          <w:p w14:paraId="7E23C3B9"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401 Unauthorized</w:t>
            </w:r>
          </w:p>
        </w:tc>
        <w:tc>
          <w:tcPr>
            <w:tcW w:w="1296" w:type="dxa"/>
            <w:shd w:val="clear" w:color="auto" w:fill="FFFFFF"/>
          </w:tcPr>
          <w:p w14:paraId="3D1879D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39014A36" w14:textId="77777777" w:rsidTr="009817A7">
        <w:trPr>
          <w:jc w:val="center"/>
        </w:trPr>
        <w:tc>
          <w:tcPr>
            <w:tcW w:w="1008" w:type="dxa"/>
            <w:shd w:val="clear" w:color="auto" w:fill="EBF3FB"/>
          </w:tcPr>
          <w:p w14:paraId="134DB2F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TC-05</w:t>
            </w:r>
          </w:p>
        </w:tc>
        <w:tc>
          <w:tcPr>
            <w:tcW w:w="2880" w:type="dxa"/>
            <w:shd w:val="clear" w:color="auto" w:fill="EBF3FB"/>
          </w:tcPr>
          <w:p w14:paraId="26D79C8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Create Resume</w:t>
            </w:r>
          </w:p>
        </w:tc>
        <w:tc>
          <w:tcPr>
            <w:tcW w:w="2592" w:type="dxa"/>
            <w:shd w:val="clear" w:color="auto" w:fill="EBF3FB"/>
          </w:tcPr>
          <w:p w14:paraId="389D998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Valid resume data + token</w:t>
            </w:r>
          </w:p>
        </w:tc>
        <w:tc>
          <w:tcPr>
            <w:tcW w:w="2592" w:type="dxa"/>
            <w:shd w:val="clear" w:color="auto" w:fill="EBF3FB"/>
          </w:tcPr>
          <w:p w14:paraId="111699E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201 Created</w:t>
            </w:r>
          </w:p>
        </w:tc>
        <w:tc>
          <w:tcPr>
            <w:tcW w:w="1296" w:type="dxa"/>
            <w:shd w:val="clear" w:color="auto" w:fill="EBF3FB"/>
          </w:tcPr>
          <w:p w14:paraId="2B1AAA3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73EE8899" w14:textId="77777777" w:rsidTr="009817A7">
        <w:trPr>
          <w:jc w:val="center"/>
        </w:trPr>
        <w:tc>
          <w:tcPr>
            <w:tcW w:w="1008" w:type="dxa"/>
            <w:shd w:val="clear" w:color="auto" w:fill="FFFFFF"/>
          </w:tcPr>
          <w:p w14:paraId="0188DCF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TC-06</w:t>
            </w:r>
          </w:p>
        </w:tc>
        <w:tc>
          <w:tcPr>
            <w:tcW w:w="2880" w:type="dxa"/>
            <w:shd w:val="clear" w:color="auto" w:fill="FFFFFF"/>
          </w:tcPr>
          <w:p w14:paraId="7A9210C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 Resume (Auth)</w:t>
            </w:r>
          </w:p>
        </w:tc>
        <w:tc>
          <w:tcPr>
            <w:tcW w:w="2592" w:type="dxa"/>
            <w:shd w:val="clear" w:color="auto" w:fill="FFFFFF"/>
          </w:tcPr>
          <w:p w14:paraId="50997CD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Valid token</w:t>
            </w:r>
          </w:p>
        </w:tc>
        <w:tc>
          <w:tcPr>
            <w:tcW w:w="2592" w:type="dxa"/>
            <w:shd w:val="clear" w:color="auto" w:fill="FFFFFF"/>
          </w:tcPr>
          <w:p w14:paraId="2B579A2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200 + resume array</w:t>
            </w:r>
          </w:p>
        </w:tc>
        <w:tc>
          <w:tcPr>
            <w:tcW w:w="1296" w:type="dxa"/>
            <w:shd w:val="clear" w:color="auto" w:fill="FFFFFF"/>
          </w:tcPr>
          <w:p w14:paraId="5AC2882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3F24C528" w14:textId="77777777" w:rsidTr="009817A7">
        <w:trPr>
          <w:jc w:val="center"/>
        </w:trPr>
        <w:tc>
          <w:tcPr>
            <w:tcW w:w="1008" w:type="dxa"/>
            <w:shd w:val="clear" w:color="auto" w:fill="EBF3FB"/>
          </w:tcPr>
          <w:p w14:paraId="20FB518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TC-07</w:t>
            </w:r>
          </w:p>
        </w:tc>
        <w:tc>
          <w:tcPr>
            <w:tcW w:w="2880" w:type="dxa"/>
            <w:shd w:val="clear" w:color="auto" w:fill="EBF3FB"/>
          </w:tcPr>
          <w:p w14:paraId="6472F93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Get Resume (No Auth)</w:t>
            </w:r>
          </w:p>
        </w:tc>
        <w:tc>
          <w:tcPr>
            <w:tcW w:w="2592" w:type="dxa"/>
            <w:shd w:val="clear" w:color="auto" w:fill="EBF3FB"/>
          </w:tcPr>
          <w:p w14:paraId="29CF78A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No token</w:t>
            </w:r>
          </w:p>
        </w:tc>
        <w:tc>
          <w:tcPr>
            <w:tcW w:w="2592" w:type="dxa"/>
            <w:shd w:val="clear" w:color="auto" w:fill="EBF3FB"/>
          </w:tcPr>
          <w:p w14:paraId="1754E8C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401 Unauthorized</w:t>
            </w:r>
          </w:p>
        </w:tc>
        <w:tc>
          <w:tcPr>
            <w:tcW w:w="1296" w:type="dxa"/>
            <w:shd w:val="clear" w:color="auto" w:fill="EBF3FB"/>
          </w:tcPr>
          <w:p w14:paraId="2F71E32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68FE9E7D" w14:textId="77777777" w:rsidTr="009817A7">
        <w:trPr>
          <w:jc w:val="center"/>
        </w:trPr>
        <w:tc>
          <w:tcPr>
            <w:tcW w:w="1008" w:type="dxa"/>
            <w:shd w:val="clear" w:color="auto" w:fill="FFFFFF"/>
          </w:tcPr>
          <w:p w14:paraId="00AC75E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TC-08</w:t>
            </w:r>
          </w:p>
        </w:tc>
        <w:tc>
          <w:tcPr>
            <w:tcW w:w="2880" w:type="dxa"/>
            <w:shd w:val="clear" w:color="auto" w:fill="FFFFFF"/>
          </w:tcPr>
          <w:p w14:paraId="73333D9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Delete Resume</w:t>
            </w:r>
          </w:p>
        </w:tc>
        <w:tc>
          <w:tcPr>
            <w:tcW w:w="2592" w:type="dxa"/>
            <w:shd w:val="clear" w:color="auto" w:fill="FFFFFF"/>
          </w:tcPr>
          <w:p w14:paraId="0FCE7F3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Valid ID + owner token</w:t>
            </w:r>
          </w:p>
        </w:tc>
        <w:tc>
          <w:tcPr>
            <w:tcW w:w="2592" w:type="dxa"/>
            <w:shd w:val="clear" w:color="auto" w:fill="FFFFFF"/>
          </w:tcPr>
          <w:p w14:paraId="7FF2DFD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200 Deleted</w:t>
            </w:r>
          </w:p>
        </w:tc>
        <w:tc>
          <w:tcPr>
            <w:tcW w:w="1296" w:type="dxa"/>
            <w:shd w:val="clear" w:color="auto" w:fill="FFFFFF"/>
          </w:tcPr>
          <w:p w14:paraId="2382B8F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781C33ED" w14:textId="77777777" w:rsidTr="009817A7">
        <w:trPr>
          <w:jc w:val="center"/>
        </w:trPr>
        <w:tc>
          <w:tcPr>
            <w:tcW w:w="1008" w:type="dxa"/>
            <w:shd w:val="clear" w:color="auto" w:fill="EBF3FB"/>
          </w:tcPr>
          <w:p w14:paraId="0B131B8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TC-09</w:t>
            </w:r>
          </w:p>
        </w:tc>
        <w:tc>
          <w:tcPr>
            <w:tcW w:w="2880" w:type="dxa"/>
            <w:shd w:val="clear" w:color="auto" w:fill="EBF3FB"/>
          </w:tcPr>
          <w:p w14:paraId="7714802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Upload PDF</w:t>
            </w:r>
          </w:p>
        </w:tc>
        <w:tc>
          <w:tcPr>
            <w:tcW w:w="2592" w:type="dxa"/>
            <w:shd w:val="clear" w:color="auto" w:fill="EBF3FB"/>
          </w:tcPr>
          <w:p w14:paraId="688658F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Valid PDF &lt; 5MB</w:t>
            </w:r>
          </w:p>
        </w:tc>
        <w:tc>
          <w:tcPr>
            <w:tcW w:w="2592" w:type="dxa"/>
            <w:shd w:val="clear" w:color="auto" w:fill="EBF3FB"/>
          </w:tcPr>
          <w:p w14:paraId="05112B3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200 + analysis report</w:t>
            </w:r>
          </w:p>
        </w:tc>
        <w:tc>
          <w:tcPr>
            <w:tcW w:w="1296" w:type="dxa"/>
            <w:shd w:val="clear" w:color="auto" w:fill="EBF3FB"/>
          </w:tcPr>
          <w:p w14:paraId="7EB4C5F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3005F5D3" w14:textId="77777777" w:rsidTr="009817A7">
        <w:trPr>
          <w:jc w:val="center"/>
        </w:trPr>
        <w:tc>
          <w:tcPr>
            <w:tcW w:w="1008" w:type="dxa"/>
            <w:shd w:val="clear" w:color="auto" w:fill="FFFFFF"/>
          </w:tcPr>
          <w:p w14:paraId="6D01142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TC-10</w:t>
            </w:r>
          </w:p>
        </w:tc>
        <w:tc>
          <w:tcPr>
            <w:tcW w:w="2880" w:type="dxa"/>
            <w:shd w:val="clear" w:color="auto" w:fill="FFFFFF"/>
          </w:tcPr>
          <w:p w14:paraId="5D6E8B7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Upload Non-PDF</w:t>
            </w:r>
          </w:p>
        </w:tc>
        <w:tc>
          <w:tcPr>
            <w:tcW w:w="2592" w:type="dxa"/>
            <w:shd w:val="clear" w:color="auto" w:fill="FFFFFF"/>
          </w:tcPr>
          <w:p w14:paraId="74E8F45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JPEG file</w:t>
            </w:r>
          </w:p>
        </w:tc>
        <w:tc>
          <w:tcPr>
            <w:tcW w:w="2592" w:type="dxa"/>
            <w:shd w:val="clear" w:color="auto" w:fill="FFFFFF"/>
          </w:tcPr>
          <w:p w14:paraId="27F3DDC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400 Only PDF allowed</w:t>
            </w:r>
          </w:p>
        </w:tc>
        <w:tc>
          <w:tcPr>
            <w:tcW w:w="1296" w:type="dxa"/>
            <w:shd w:val="clear" w:color="auto" w:fill="FFFFFF"/>
          </w:tcPr>
          <w:p w14:paraId="51908332"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54C3E74A" w14:textId="77777777" w:rsidTr="009817A7">
        <w:trPr>
          <w:jc w:val="center"/>
        </w:trPr>
        <w:tc>
          <w:tcPr>
            <w:tcW w:w="1008" w:type="dxa"/>
            <w:shd w:val="clear" w:color="auto" w:fill="EBF3FB"/>
          </w:tcPr>
          <w:p w14:paraId="6FB45F4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TC-11</w:t>
            </w:r>
          </w:p>
        </w:tc>
        <w:tc>
          <w:tcPr>
            <w:tcW w:w="2880" w:type="dxa"/>
            <w:shd w:val="clear" w:color="auto" w:fill="EBF3FB"/>
          </w:tcPr>
          <w:p w14:paraId="75B795B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Upload PDF &gt; 5MB</w:t>
            </w:r>
          </w:p>
        </w:tc>
        <w:tc>
          <w:tcPr>
            <w:tcW w:w="2592" w:type="dxa"/>
            <w:shd w:val="clear" w:color="auto" w:fill="EBF3FB"/>
          </w:tcPr>
          <w:p w14:paraId="1EF7311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Large PDF</w:t>
            </w:r>
          </w:p>
        </w:tc>
        <w:tc>
          <w:tcPr>
            <w:tcW w:w="2592" w:type="dxa"/>
            <w:shd w:val="clear" w:color="auto" w:fill="EBF3FB"/>
          </w:tcPr>
          <w:p w14:paraId="0C22642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413 File too large</w:t>
            </w:r>
          </w:p>
        </w:tc>
        <w:tc>
          <w:tcPr>
            <w:tcW w:w="1296" w:type="dxa"/>
            <w:shd w:val="clear" w:color="auto" w:fill="EBF3FB"/>
          </w:tcPr>
          <w:p w14:paraId="1E699D4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r w:rsidR="005B4F5C" w:rsidRPr="005B4F5C" w14:paraId="145B2543" w14:textId="77777777" w:rsidTr="009817A7">
        <w:trPr>
          <w:jc w:val="center"/>
        </w:trPr>
        <w:tc>
          <w:tcPr>
            <w:tcW w:w="1008" w:type="dxa"/>
            <w:shd w:val="clear" w:color="auto" w:fill="FFFFFF"/>
          </w:tcPr>
          <w:p w14:paraId="7A8CDFB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TC-12</w:t>
            </w:r>
          </w:p>
        </w:tc>
        <w:tc>
          <w:tcPr>
            <w:tcW w:w="2880" w:type="dxa"/>
            <w:shd w:val="clear" w:color="auto" w:fill="FFFFFF"/>
          </w:tcPr>
          <w:p w14:paraId="096E730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 Analysis</w:t>
            </w:r>
          </w:p>
        </w:tc>
        <w:tc>
          <w:tcPr>
            <w:tcW w:w="2592" w:type="dxa"/>
            <w:shd w:val="clear" w:color="auto" w:fill="FFFFFF"/>
          </w:tcPr>
          <w:p w14:paraId="6D3F926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Valid resume text + job</w:t>
            </w:r>
          </w:p>
        </w:tc>
        <w:tc>
          <w:tcPr>
            <w:tcW w:w="2592" w:type="dxa"/>
            <w:shd w:val="clear" w:color="auto" w:fill="FFFFFF"/>
          </w:tcPr>
          <w:p w14:paraId="3AE088D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200 + JSON report</w:t>
            </w:r>
          </w:p>
        </w:tc>
        <w:tc>
          <w:tcPr>
            <w:tcW w:w="1296" w:type="dxa"/>
            <w:shd w:val="clear" w:color="auto" w:fill="FFFFFF"/>
          </w:tcPr>
          <w:p w14:paraId="52EE205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w:t>
            </w:r>
          </w:p>
        </w:tc>
      </w:tr>
    </w:tbl>
    <w:p w14:paraId="07B140A7" w14:textId="77777777" w:rsidR="005B4F5C" w:rsidRPr="005B4F5C" w:rsidRDefault="005B4F5C" w:rsidP="005B4F5C">
      <w:pPr>
        <w:rPr>
          <w:color w:val="000000" w:themeColor="text1"/>
          <w:sz w:val="24"/>
          <w:szCs w:val="24"/>
        </w:rPr>
      </w:pPr>
    </w:p>
    <w:p w14:paraId="3609FAD2"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Table 5.3: Backend API Test Cases and Results</w:t>
      </w:r>
    </w:p>
    <w:p w14:paraId="1CBF9310" w14:textId="77777777" w:rsidR="00F26F39" w:rsidRDefault="00F26F39">
      <w:pPr>
        <w:spacing w:after="160" w:line="259"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7E80DF3" w14:textId="5600A363" w:rsidR="005B4F5C" w:rsidRDefault="005B4F5C" w:rsidP="005B4F5C">
      <w:pPr>
        <w:spacing w:before="200" w:after="120"/>
        <w:rPr>
          <w:rFonts w:ascii="Times New Roman" w:hAnsi="Times New Roman"/>
          <w:b/>
          <w:color w:val="000000" w:themeColor="text1"/>
          <w:sz w:val="24"/>
          <w:szCs w:val="24"/>
        </w:rPr>
      </w:pPr>
      <w:r w:rsidRPr="005B4F5C">
        <w:rPr>
          <w:rFonts w:ascii="Times New Roman" w:hAnsi="Times New Roman"/>
          <w:b/>
          <w:color w:val="000000" w:themeColor="text1"/>
          <w:sz w:val="24"/>
          <w:szCs w:val="24"/>
        </w:rPr>
        <w:lastRenderedPageBreak/>
        <w:t>5.7.2 Performance Testing</w:t>
      </w:r>
    </w:p>
    <w:p w14:paraId="7188EB86" w14:textId="77777777" w:rsidR="00800887" w:rsidRPr="005B4F5C" w:rsidRDefault="00800887" w:rsidP="005B4F5C">
      <w:pPr>
        <w:spacing w:before="200" w:after="120"/>
        <w:rPr>
          <w:color w:val="000000" w:themeColor="text1"/>
          <w:sz w:val="24"/>
          <w:szCs w:val="24"/>
        </w:rPr>
      </w:pPr>
    </w:p>
    <w:tbl>
      <w:tblPr>
        <w:tblStyle w:val="FooterChar"/>
        <w:tblW w:w="0" w:type="auto"/>
        <w:jc w:val="center"/>
        <w:tblLook w:val="04A0" w:firstRow="1" w:lastRow="0" w:firstColumn="1" w:lastColumn="0" w:noHBand="0" w:noVBand="1"/>
      </w:tblPr>
      <w:tblGrid>
        <w:gridCol w:w="2756"/>
        <w:gridCol w:w="1768"/>
        <w:gridCol w:w="1941"/>
        <w:gridCol w:w="2175"/>
      </w:tblGrid>
      <w:tr w:rsidR="005B4F5C" w:rsidRPr="005B4F5C" w14:paraId="52FE4740" w14:textId="77777777" w:rsidTr="009817A7">
        <w:trPr>
          <w:jc w:val="center"/>
        </w:trPr>
        <w:tc>
          <w:tcPr>
            <w:tcW w:w="3600" w:type="dxa"/>
            <w:shd w:val="clear" w:color="auto" w:fill="2E75B6"/>
          </w:tcPr>
          <w:p w14:paraId="5C6BFDF0"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Operation</w:t>
            </w:r>
          </w:p>
        </w:tc>
        <w:tc>
          <w:tcPr>
            <w:tcW w:w="2160" w:type="dxa"/>
            <w:shd w:val="clear" w:color="auto" w:fill="2E75B6"/>
          </w:tcPr>
          <w:p w14:paraId="35F9D826"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Avg Response Time</w:t>
            </w:r>
          </w:p>
        </w:tc>
        <w:tc>
          <w:tcPr>
            <w:tcW w:w="2448" w:type="dxa"/>
            <w:shd w:val="clear" w:color="auto" w:fill="2E75B6"/>
          </w:tcPr>
          <w:p w14:paraId="4CE5FC3A"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Max Response Time</w:t>
            </w:r>
          </w:p>
        </w:tc>
        <w:tc>
          <w:tcPr>
            <w:tcW w:w="2448" w:type="dxa"/>
            <w:shd w:val="clear" w:color="auto" w:fill="2E75B6"/>
          </w:tcPr>
          <w:p w14:paraId="2E0A0F6B" w14:textId="77777777" w:rsidR="005B4F5C" w:rsidRPr="005B4F5C" w:rsidRDefault="005B4F5C" w:rsidP="009817A7">
            <w:pPr>
              <w:jc w:val="center"/>
              <w:rPr>
                <w:color w:val="000000" w:themeColor="text1"/>
                <w:sz w:val="24"/>
                <w:szCs w:val="24"/>
              </w:rPr>
            </w:pPr>
            <w:r w:rsidRPr="005B4F5C">
              <w:rPr>
                <w:rFonts w:ascii="Times New Roman" w:hAnsi="Times New Roman"/>
                <w:b/>
                <w:color w:val="000000" w:themeColor="text1"/>
                <w:sz w:val="24"/>
                <w:szCs w:val="24"/>
              </w:rPr>
              <w:t>Result</w:t>
            </w:r>
          </w:p>
        </w:tc>
      </w:tr>
      <w:tr w:rsidR="005B4F5C" w:rsidRPr="005B4F5C" w14:paraId="5E6F6DC2" w14:textId="77777777" w:rsidTr="009817A7">
        <w:trPr>
          <w:jc w:val="center"/>
        </w:trPr>
        <w:tc>
          <w:tcPr>
            <w:tcW w:w="3600" w:type="dxa"/>
            <w:shd w:val="clear" w:color="auto" w:fill="EBF3FB"/>
          </w:tcPr>
          <w:p w14:paraId="000031C1"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User Login (API)</w:t>
            </w:r>
          </w:p>
        </w:tc>
        <w:tc>
          <w:tcPr>
            <w:tcW w:w="2160" w:type="dxa"/>
            <w:shd w:val="clear" w:color="auto" w:fill="EBF3FB"/>
          </w:tcPr>
          <w:p w14:paraId="228161E0"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120 </w:t>
            </w:r>
            <w:proofErr w:type="spellStart"/>
            <w:r w:rsidRPr="005B4F5C">
              <w:rPr>
                <w:rFonts w:ascii="Times New Roman" w:hAnsi="Times New Roman"/>
                <w:color w:val="000000" w:themeColor="text1"/>
                <w:sz w:val="24"/>
                <w:szCs w:val="24"/>
              </w:rPr>
              <w:t>ms</w:t>
            </w:r>
            <w:proofErr w:type="spellEnd"/>
          </w:p>
        </w:tc>
        <w:tc>
          <w:tcPr>
            <w:tcW w:w="2448" w:type="dxa"/>
            <w:shd w:val="clear" w:color="auto" w:fill="EBF3FB"/>
          </w:tcPr>
          <w:p w14:paraId="5894A10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280 </w:t>
            </w:r>
            <w:proofErr w:type="spellStart"/>
            <w:r w:rsidRPr="005B4F5C">
              <w:rPr>
                <w:rFonts w:ascii="Times New Roman" w:hAnsi="Times New Roman"/>
                <w:color w:val="000000" w:themeColor="text1"/>
                <w:sz w:val="24"/>
                <w:szCs w:val="24"/>
              </w:rPr>
              <w:t>ms</w:t>
            </w:r>
            <w:proofErr w:type="spellEnd"/>
          </w:p>
        </w:tc>
        <w:tc>
          <w:tcPr>
            <w:tcW w:w="2448" w:type="dxa"/>
            <w:shd w:val="clear" w:color="auto" w:fill="EBF3FB"/>
          </w:tcPr>
          <w:p w14:paraId="58F231DA"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PASS (&lt; 500 </w:t>
            </w:r>
            <w:proofErr w:type="spellStart"/>
            <w:r w:rsidRPr="005B4F5C">
              <w:rPr>
                <w:rFonts w:ascii="Times New Roman" w:hAnsi="Times New Roman"/>
                <w:color w:val="000000" w:themeColor="text1"/>
                <w:sz w:val="24"/>
                <w:szCs w:val="24"/>
              </w:rPr>
              <w:t>ms</w:t>
            </w:r>
            <w:proofErr w:type="spellEnd"/>
            <w:r w:rsidRPr="005B4F5C">
              <w:rPr>
                <w:rFonts w:ascii="Times New Roman" w:hAnsi="Times New Roman"/>
                <w:color w:val="000000" w:themeColor="text1"/>
                <w:sz w:val="24"/>
                <w:szCs w:val="24"/>
              </w:rPr>
              <w:t>)</w:t>
            </w:r>
          </w:p>
        </w:tc>
      </w:tr>
      <w:tr w:rsidR="005B4F5C" w:rsidRPr="005B4F5C" w14:paraId="27DD808F" w14:textId="77777777" w:rsidTr="009817A7">
        <w:trPr>
          <w:jc w:val="center"/>
        </w:trPr>
        <w:tc>
          <w:tcPr>
            <w:tcW w:w="3600" w:type="dxa"/>
            <w:shd w:val="clear" w:color="auto" w:fill="FFFFFF"/>
          </w:tcPr>
          <w:p w14:paraId="73D2851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Load Resume Dashboard</w:t>
            </w:r>
          </w:p>
        </w:tc>
        <w:tc>
          <w:tcPr>
            <w:tcW w:w="2160" w:type="dxa"/>
            <w:shd w:val="clear" w:color="auto" w:fill="FFFFFF"/>
          </w:tcPr>
          <w:p w14:paraId="6E48A67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1.8 s</w:t>
            </w:r>
          </w:p>
        </w:tc>
        <w:tc>
          <w:tcPr>
            <w:tcW w:w="2448" w:type="dxa"/>
            <w:shd w:val="clear" w:color="auto" w:fill="FFFFFF"/>
          </w:tcPr>
          <w:p w14:paraId="7427C8D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2.9 s</w:t>
            </w:r>
          </w:p>
        </w:tc>
        <w:tc>
          <w:tcPr>
            <w:tcW w:w="2448" w:type="dxa"/>
            <w:shd w:val="clear" w:color="auto" w:fill="FFFFFF"/>
          </w:tcPr>
          <w:p w14:paraId="35520D8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 (&lt; 3 s)</w:t>
            </w:r>
          </w:p>
        </w:tc>
      </w:tr>
      <w:tr w:rsidR="005B4F5C" w:rsidRPr="005B4F5C" w14:paraId="0C8A39AE" w14:textId="77777777" w:rsidTr="009817A7">
        <w:trPr>
          <w:jc w:val="center"/>
        </w:trPr>
        <w:tc>
          <w:tcPr>
            <w:tcW w:w="3600" w:type="dxa"/>
            <w:shd w:val="clear" w:color="auto" w:fill="EBF3FB"/>
          </w:tcPr>
          <w:p w14:paraId="7799AE3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Resume Form Save</w:t>
            </w:r>
          </w:p>
        </w:tc>
        <w:tc>
          <w:tcPr>
            <w:tcW w:w="2160" w:type="dxa"/>
            <w:shd w:val="clear" w:color="auto" w:fill="EBF3FB"/>
          </w:tcPr>
          <w:p w14:paraId="5DBE2E2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210 </w:t>
            </w:r>
            <w:proofErr w:type="spellStart"/>
            <w:r w:rsidRPr="005B4F5C">
              <w:rPr>
                <w:rFonts w:ascii="Times New Roman" w:hAnsi="Times New Roman"/>
                <w:color w:val="000000" w:themeColor="text1"/>
                <w:sz w:val="24"/>
                <w:szCs w:val="24"/>
              </w:rPr>
              <w:t>ms</w:t>
            </w:r>
            <w:proofErr w:type="spellEnd"/>
          </w:p>
        </w:tc>
        <w:tc>
          <w:tcPr>
            <w:tcW w:w="2448" w:type="dxa"/>
            <w:shd w:val="clear" w:color="auto" w:fill="EBF3FB"/>
          </w:tcPr>
          <w:p w14:paraId="63FD7FD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450 </w:t>
            </w:r>
            <w:proofErr w:type="spellStart"/>
            <w:r w:rsidRPr="005B4F5C">
              <w:rPr>
                <w:rFonts w:ascii="Times New Roman" w:hAnsi="Times New Roman"/>
                <w:color w:val="000000" w:themeColor="text1"/>
                <w:sz w:val="24"/>
                <w:szCs w:val="24"/>
              </w:rPr>
              <w:t>ms</w:t>
            </w:r>
            <w:proofErr w:type="spellEnd"/>
          </w:p>
        </w:tc>
        <w:tc>
          <w:tcPr>
            <w:tcW w:w="2448" w:type="dxa"/>
            <w:shd w:val="clear" w:color="auto" w:fill="EBF3FB"/>
          </w:tcPr>
          <w:p w14:paraId="0F1DFD4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 xml:space="preserve">PASS (&lt; 500 </w:t>
            </w:r>
            <w:proofErr w:type="spellStart"/>
            <w:r w:rsidRPr="005B4F5C">
              <w:rPr>
                <w:rFonts w:ascii="Times New Roman" w:hAnsi="Times New Roman"/>
                <w:color w:val="000000" w:themeColor="text1"/>
                <w:sz w:val="24"/>
                <w:szCs w:val="24"/>
              </w:rPr>
              <w:t>ms</w:t>
            </w:r>
            <w:proofErr w:type="spellEnd"/>
            <w:r w:rsidRPr="005B4F5C">
              <w:rPr>
                <w:rFonts w:ascii="Times New Roman" w:hAnsi="Times New Roman"/>
                <w:color w:val="000000" w:themeColor="text1"/>
                <w:sz w:val="24"/>
                <w:szCs w:val="24"/>
              </w:rPr>
              <w:t>)</w:t>
            </w:r>
          </w:p>
        </w:tc>
      </w:tr>
      <w:tr w:rsidR="005B4F5C" w:rsidRPr="005B4F5C" w14:paraId="514B211E" w14:textId="77777777" w:rsidTr="009817A7">
        <w:trPr>
          <w:jc w:val="center"/>
        </w:trPr>
        <w:tc>
          <w:tcPr>
            <w:tcW w:w="3600" w:type="dxa"/>
            <w:shd w:val="clear" w:color="auto" w:fill="FFFFFF"/>
          </w:tcPr>
          <w:p w14:paraId="2DD3741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PDF Export (Client-side)</w:t>
            </w:r>
          </w:p>
        </w:tc>
        <w:tc>
          <w:tcPr>
            <w:tcW w:w="2160" w:type="dxa"/>
            <w:shd w:val="clear" w:color="auto" w:fill="FFFFFF"/>
          </w:tcPr>
          <w:p w14:paraId="241A8DA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3.2 s</w:t>
            </w:r>
          </w:p>
        </w:tc>
        <w:tc>
          <w:tcPr>
            <w:tcW w:w="2448" w:type="dxa"/>
            <w:shd w:val="clear" w:color="auto" w:fill="FFFFFF"/>
          </w:tcPr>
          <w:p w14:paraId="29B9D31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5.1 s</w:t>
            </w:r>
          </w:p>
        </w:tc>
        <w:tc>
          <w:tcPr>
            <w:tcW w:w="2448" w:type="dxa"/>
            <w:shd w:val="clear" w:color="auto" w:fill="FFFFFF"/>
          </w:tcPr>
          <w:p w14:paraId="58E4818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ACCEPTABLE</w:t>
            </w:r>
          </w:p>
        </w:tc>
      </w:tr>
      <w:tr w:rsidR="005B4F5C" w:rsidRPr="005B4F5C" w14:paraId="3EAD6D78" w14:textId="77777777" w:rsidTr="009817A7">
        <w:trPr>
          <w:jc w:val="center"/>
        </w:trPr>
        <w:tc>
          <w:tcPr>
            <w:tcW w:w="3600" w:type="dxa"/>
            <w:shd w:val="clear" w:color="auto" w:fill="EBF3FB"/>
          </w:tcPr>
          <w:p w14:paraId="4A425164"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PDF Upload + Text Extract</w:t>
            </w:r>
          </w:p>
        </w:tc>
        <w:tc>
          <w:tcPr>
            <w:tcW w:w="2160" w:type="dxa"/>
            <w:shd w:val="clear" w:color="auto" w:fill="EBF3FB"/>
          </w:tcPr>
          <w:p w14:paraId="6D394CD5"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1.1 s</w:t>
            </w:r>
          </w:p>
        </w:tc>
        <w:tc>
          <w:tcPr>
            <w:tcW w:w="2448" w:type="dxa"/>
            <w:shd w:val="clear" w:color="auto" w:fill="EBF3FB"/>
          </w:tcPr>
          <w:p w14:paraId="4A45699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2.3 s</w:t>
            </w:r>
          </w:p>
        </w:tc>
        <w:tc>
          <w:tcPr>
            <w:tcW w:w="2448" w:type="dxa"/>
            <w:shd w:val="clear" w:color="auto" w:fill="EBF3FB"/>
          </w:tcPr>
          <w:p w14:paraId="63F1649B"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 (&lt; 3 s)</w:t>
            </w:r>
          </w:p>
        </w:tc>
      </w:tr>
      <w:tr w:rsidR="005B4F5C" w:rsidRPr="005B4F5C" w14:paraId="4091D68B" w14:textId="77777777" w:rsidTr="009817A7">
        <w:trPr>
          <w:jc w:val="center"/>
        </w:trPr>
        <w:tc>
          <w:tcPr>
            <w:tcW w:w="3600" w:type="dxa"/>
            <w:shd w:val="clear" w:color="auto" w:fill="FFFFFF"/>
          </w:tcPr>
          <w:p w14:paraId="1E4D624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Gemini AI Analysis</w:t>
            </w:r>
          </w:p>
        </w:tc>
        <w:tc>
          <w:tcPr>
            <w:tcW w:w="2160" w:type="dxa"/>
            <w:shd w:val="clear" w:color="auto" w:fill="FFFFFF"/>
          </w:tcPr>
          <w:p w14:paraId="19C0BEF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7.8 s</w:t>
            </w:r>
          </w:p>
        </w:tc>
        <w:tc>
          <w:tcPr>
            <w:tcW w:w="2448" w:type="dxa"/>
            <w:shd w:val="clear" w:color="auto" w:fill="FFFFFF"/>
          </w:tcPr>
          <w:p w14:paraId="126A32BE"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14.2 s</w:t>
            </w:r>
          </w:p>
        </w:tc>
        <w:tc>
          <w:tcPr>
            <w:tcW w:w="2448" w:type="dxa"/>
            <w:shd w:val="clear" w:color="auto" w:fill="FFFFFF"/>
          </w:tcPr>
          <w:p w14:paraId="0F295AEC"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 (&lt; 15 s)</w:t>
            </w:r>
          </w:p>
        </w:tc>
      </w:tr>
      <w:tr w:rsidR="005B4F5C" w:rsidRPr="005B4F5C" w14:paraId="0B72839A" w14:textId="77777777" w:rsidTr="009817A7">
        <w:trPr>
          <w:jc w:val="center"/>
        </w:trPr>
        <w:tc>
          <w:tcPr>
            <w:tcW w:w="3600" w:type="dxa"/>
            <w:shd w:val="clear" w:color="auto" w:fill="EBF3FB"/>
          </w:tcPr>
          <w:p w14:paraId="35E05EED"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AI Resume Optimization</w:t>
            </w:r>
          </w:p>
        </w:tc>
        <w:tc>
          <w:tcPr>
            <w:tcW w:w="2160" w:type="dxa"/>
            <w:shd w:val="clear" w:color="auto" w:fill="EBF3FB"/>
          </w:tcPr>
          <w:p w14:paraId="7BA6680F"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4.2 s</w:t>
            </w:r>
          </w:p>
        </w:tc>
        <w:tc>
          <w:tcPr>
            <w:tcW w:w="2448" w:type="dxa"/>
            <w:shd w:val="clear" w:color="auto" w:fill="EBF3FB"/>
          </w:tcPr>
          <w:p w14:paraId="39F30FF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8.6 s</w:t>
            </w:r>
          </w:p>
        </w:tc>
        <w:tc>
          <w:tcPr>
            <w:tcW w:w="2448" w:type="dxa"/>
            <w:shd w:val="clear" w:color="auto" w:fill="EBF3FB"/>
          </w:tcPr>
          <w:p w14:paraId="3CB8752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 (&lt; 10 s)</w:t>
            </w:r>
          </w:p>
        </w:tc>
      </w:tr>
      <w:tr w:rsidR="005B4F5C" w:rsidRPr="005B4F5C" w14:paraId="2EB1D1E1" w14:textId="77777777" w:rsidTr="009817A7">
        <w:trPr>
          <w:jc w:val="center"/>
        </w:trPr>
        <w:tc>
          <w:tcPr>
            <w:tcW w:w="3600" w:type="dxa"/>
            <w:shd w:val="clear" w:color="auto" w:fill="FFFFFF"/>
          </w:tcPr>
          <w:p w14:paraId="432F7426"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Shareable Link Load</w:t>
            </w:r>
          </w:p>
        </w:tc>
        <w:tc>
          <w:tcPr>
            <w:tcW w:w="2160" w:type="dxa"/>
            <w:shd w:val="clear" w:color="auto" w:fill="FFFFFF"/>
          </w:tcPr>
          <w:p w14:paraId="0E87C168"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0.9 s</w:t>
            </w:r>
          </w:p>
        </w:tc>
        <w:tc>
          <w:tcPr>
            <w:tcW w:w="2448" w:type="dxa"/>
            <w:shd w:val="clear" w:color="auto" w:fill="FFFFFF"/>
          </w:tcPr>
          <w:p w14:paraId="09135FF7"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1.8 s</w:t>
            </w:r>
          </w:p>
        </w:tc>
        <w:tc>
          <w:tcPr>
            <w:tcW w:w="2448" w:type="dxa"/>
            <w:shd w:val="clear" w:color="auto" w:fill="FFFFFF"/>
          </w:tcPr>
          <w:p w14:paraId="47554E83" w14:textId="77777777" w:rsidR="005B4F5C" w:rsidRPr="005B4F5C" w:rsidRDefault="005B4F5C" w:rsidP="009817A7">
            <w:pPr>
              <w:rPr>
                <w:color w:val="000000" w:themeColor="text1"/>
                <w:sz w:val="24"/>
                <w:szCs w:val="24"/>
              </w:rPr>
            </w:pPr>
            <w:r w:rsidRPr="005B4F5C">
              <w:rPr>
                <w:rFonts w:ascii="Times New Roman" w:hAnsi="Times New Roman"/>
                <w:color w:val="000000" w:themeColor="text1"/>
                <w:sz w:val="24"/>
                <w:szCs w:val="24"/>
              </w:rPr>
              <w:t>PASS (&lt; 2 s)</w:t>
            </w:r>
          </w:p>
        </w:tc>
      </w:tr>
    </w:tbl>
    <w:p w14:paraId="76CD79DB" w14:textId="2CC0565D" w:rsidR="005B4F5C" w:rsidRDefault="005B4F5C" w:rsidP="005B4F5C">
      <w:pPr>
        <w:rPr>
          <w:color w:val="000000" w:themeColor="text1"/>
          <w:sz w:val="24"/>
          <w:szCs w:val="24"/>
        </w:rPr>
      </w:pPr>
    </w:p>
    <w:p w14:paraId="69BDE9CD" w14:textId="77777777" w:rsidR="00800887" w:rsidRPr="005B4F5C" w:rsidRDefault="00800887" w:rsidP="005B4F5C">
      <w:pPr>
        <w:rPr>
          <w:color w:val="000000" w:themeColor="text1"/>
          <w:sz w:val="24"/>
          <w:szCs w:val="24"/>
        </w:rPr>
      </w:pPr>
      <w:bookmarkStart w:id="3" w:name="_GoBack"/>
      <w:bookmarkEnd w:id="3"/>
    </w:p>
    <w:p w14:paraId="43C8AD96" w14:textId="77777777" w:rsidR="005B4F5C" w:rsidRPr="005B4F5C" w:rsidRDefault="005B4F5C" w:rsidP="005B4F5C">
      <w:pPr>
        <w:jc w:val="center"/>
        <w:rPr>
          <w:color w:val="000000" w:themeColor="text1"/>
          <w:sz w:val="24"/>
          <w:szCs w:val="24"/>
        </w:rPr>
      </w:pPr>
      <w:r w:rsidRPr="005B4F5C">
        <w:rPr>
          <w:rFonts w:ascii="Times New Roman" w:hAnsi="Times New Roman"/>
          <w:i/>
          <w:color w:val="000000" w:themeColor="text1"/>
          <w:sz w:val="24"/>
          <w:szCs w:val="24"/>
        </w:rPr>
        <w:t>Table 5.4: Performance Test Results</w:t>
      </w:r>
    </w:p>
    <w:p w14:paraId="04B8240B" w14:textId="77777777" w:rsidR="005B4F5C" w:rsidRPr="005B4F5C" w:rsidRDefault="005B4F5C" w:rsidP="005B4F5C">
      <w:pPr>
        <w:spacing w:after="0"/>
        <w:rPr>
          <w:color w:val="000000" w:themeColor="text1"/>
          <w:sz w:val="24"/>
          <w:szCs w:val="24"/>
        </w:rPr>
      </w:pPr>
      <w:r w:rsidRPr="005B4F5C">
        <w:rPr>
          <w:color w:val="000000" w:themeColor="text1"/>
          <w:sz w:val="24"/>
          <w:szCs w:val="24"/>
        </w:rPr>
        <w:br w:type="page"/>
      </w:r>
    </w:p>
    <w:p w14:paraId="274B7797" w14:textId="77777777" w:rsidR="005B4F5C" w:rsidRPr="00F26F39" w:rsidRDefault="005B4F5C" w:rsidP="00F26F39">
      <w:pPr>
        <w:pStyle w:val="Heading1"/>
        <w:numPr>
          <w:ilvl w:val="0"/>
          <w:numId w:val="0"/>
        </w:numPr>
        <w:spacing w:before="280" w:after="120"/>
        <w:jc w:val="center"/>
        <w:rPr>
          <w:color w:val="000000" w:themeColor="text1"/>
          <w:sz w:val="32"/>
        </w:rPr>
      </w:pPr>
      <w:r w:rsidRPr="00F26F39">
        <w:rPr>
          <w:color w:val="000000" w:themeColor="text1"/>
          <w:sz w:val="32"/>
        </w:rPr>
        <w:lastRenderedPageBreak/>
        <w:t>CHAPTER 6</w:t>
      </w:r>
    </w:p>
    <w:p w14:paraId="15379B2C" w14:textId="7C798382" w:rsidR="005B4F5C" w:rsidRDefault="005B4F5C" w:rsidP="00F26F39">
      <w:pPr>
        <w:pStyle w:val="Heading1"/>
        <w:numPr>
          <w:ilvl w:val="0"/>
          <w:numId w:val="0"/>
        </w:numPr>
        <w:spacing w:before="280" w:after="120"/>
        <w:jc w:val="center"/>
        <w:rPr>
          <w:color w:val="000000" w:themeColor="text1"/>
          <w:sz w:val="32"/>
        </w:rPr>
      </w:pPr>
      <w:r w:rsidRPr="00F26F39">
        <w:rPr>
          <w:color w:val="000000" w:themeColor="text1"/>
          <w:sz w:val="32"/>
        </w:rPr>
        <w:t>CONCLUSION AND FUTURE SCOPE</w:t>
      </w:r>
    </w:p>
    <w:p w14:paraId="5CB702FE" w14:textId="77777777" w:rsidR="00F26F39" w:rsidRPr="00F26F39" w:rsidRDefault="00F26F39" w:rsidP="00F26F39"/>
    <w:p w14:paraId="2C263257" w14:textId="77777777" w:rsidR="005B4F5C" w:rsidRPr="005B4F5C" w:rsidRDefault="005B4F5C" w:rsidP="005B4F5C">
      <w:pPr>
        <w:pStyle w:val="Heading2"/>
        <w:spacing w:after="120"/>
        <w:rPr>
          <w:color w:val="000000" w:themeColor="text1"/>
          <w:szCs w:val="24"/>
        </w:rPr>
      </w:pPr>
      <w:r w:rsidRPr="005B4F5C">
        <w:rPr>
          <w:b/>
          <w:color w:val="000000" w:themeColor="text1"/>
          <w:szCs w:val="24"/>
        </w:rPr>
        <w:t>6.1 Conclusion</w:t>
      </w:r>
    </w:p>
    <w:p w14:paraId="5065F04C"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This project successfully designed and implemented an AI-Powered Resume Generator and Analyzer — a full-stack web application that addresses the modern challenges of resume creation and evaluation in an increasingly competitive and ATS-driven recruitment environment.</w:t>
      </w:r>
    </w:p>
    <w:p w14:paraId="71C07264"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 xml:space="preserve">The system integrates two comprehensive modules: </w:t>
      </w:r>
      <w:proofErr w:type="gramStart"/>
      <w:r w:rsidRPr="005B4F5C">
        <w:rPr>
          <w:rFonts w:ascii="Times New Roman" w:hAnsi="Times New Roman"/>
          <w:color w:val="000000" w:themeColor="text1"/>
          <w:sz w:val="24"/>
          <w:szCs w:val="24"/>
        </w:rPr>
        <w:t>a</w:t>
      </w:r>
      <w:proofErr w:type="gramEnd"/>
      <w:r w:rsidRPr="005B4F5C">
        <w:rPr>
          <w:rFonts w:ascii="Times New Roman" w:hAnsi="Times New Roman"/>
          <w:color w:val="000000" w:themeColor="text1"/>
          <w:sz w:val="24"/>
          <w:szCs w:val="24"/>
        </w:rPr>
        <w:t xml:space="preserve"> Resume Generator that enables users to create professional, ATS-friendly resumes through customizable templates with real-time preview and AI-powered content optimization; and a Resume Analyzer that processes uploaded PDF resumes using Google Gemini AI to provide detailed scoring, section-wise feedback, improvement suggestions, and job role recommendations.</w:t>
      </w:r>
    </w:p>
    <w:p w14:paraId="7EF15DE9"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 xml:space="preserve">The application was built using the MERN stack (MongoDB, Express.js, React.js, Node.js) with Tailwind CSS for the frontend, achieving a modern, responsive user interface. The integration of Google Gemini AI provided sophisticated natural language processing capabilities without requiring custom machine learning model training. </w:t>
      </w: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xml:space="preserve"> was used for cloud-based image management including AI background removal for profile photos.</w:t>
      </w:r>
    </w:p>
    <w:p w14:paraId="0CACAFF4"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All primary and secondary objectives defined in Chapter 2 were successfully achieved. The system was tested against defined test cases and performance benchmarks, meeting all critical requirements including response time targets, security requirements, and functional completeness.</w:t>
      </w:r>
    </w:p>
    <w:p w14:paraId="57E6E44D" w14:textId="77777777"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t>The project demonstrates practical application of theoretical concepts in software engineering, database design, RESTful API development, cloud deployment, and AI integration — providing a comprehensive learning experience in modern full-stack web development.</w:t>
      </w:r>
    </w:p>
    <w:p w14:paraId="5ABF217C" w14:textId="77777777" w:rsidR="00071AF0" w:rsidRDefault="00071AF0">
      <w:pPr>
        <w:spacing w:after="160" w:line="259"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FD154CF" w14:textId="206B9851" w:rsidR="005B4F5C" w:rsidRPr="005B4F5C" w:rsidRDefault="005B4F5C" w:rsidP="005B4F5C">
      <w:pPr>
        <w:spacing w:after="120" w:line="360" w:lineRule="auto"/>
        <w:ind w:firstLine="432"/>
        <w:jc w:val="both"/>
        <w:rPr>
          <w:color w:val="000000" w:themeColor="text1"/>
          <w:sz w:val="24"/>
          <w:szCs w:val="24"/>
        </w:rPr>
      </w:pPr>
      <w:r w:rsidRPr="005B4F5C">
        <w:rPr>
          <w:rFonts w:ascii="Times New Roman" w:hAnsi="Times New Roman"/>
          <w:color w:val="000000" w:themeColor="text1"/>
          <w:sz w:val="24"/>
          <w:szCs w:val="24"/>
        </w:rPr>
        <w:lastRenderedPageBreak/>
        <w:t>Key achievements of the project include:</w:t>
      </w:r>
    </w:p>
    <w:p w14:paraId="2CAF6630"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Successfully integrated Google Gemini AI for both generative (resume optimization) and analytical (resume scoring) tasks within a single application</w:t>
      </w:r>
    </w:p>
    <w:p w14:paraId="5FF002DF"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 xml:space="preserve">Implemented secure user authentication with JWT and </w:t>
      </w:r>
      <w:proofErr w:type="spellStart"/>
      <w:r w:rsidRPr="005B4F5C">
        <w:rPr>
          <w:rFonts w:ascii="Times New Roman" w:hAnsi="Times New Roman"/>
          <w:color w:val="000000" w:themeColor="text1"/>
          <w:sz w:val="24"/>
          <w:szCs w:val="24"/>
        </w:rPr>
        <w:t>bcrypt</w:t>
      </w:r>
      <w:proofErr w:type="spellEnd"/>
      <w:r w:rsidRPr="005B4F5C">
        <w:rPr>
          <w:rFonts w:ascii="Times New Roman" w:hAnsi="Times New Roman"/>
          <w:color w:val="000000" w:themeColor="text1"/>
          <w:sz w:val="24"/>
          <w:szCs w:val="24"/>
        </w:rPr>
        <w:t>, following industry best practices</w:t>
      </w:r>
    </w:p>
    <w:p w14:paraId="15AB1123"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Developed a multi-format export system supporting both PDF and DOCX outputs from a web interface</w:t>
      </w:r>
    </w:p>
    <w:p w14:paraId="5EBD234F"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Created a live shareable resume link system that functions without requiring recipients to have an account</w:t>
      </w:r>
    </w:p>
    <w:p w14:paraId="1900855D" w14:textId="48973658" w:rsidR="005B4F5C" w:rsidRPr="000E5BC4"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 xml:space="preserve">Deployed a production-ready application on </w:t>
      </w:r>
      <w:proofErr w:type="spellStart"/>
      <w:r w:rsidRPr="005B4F5C">
        <w:rPr>
          <w:rFonts w:ascii="Times New Roman" w:hAnsi="Times New Roman"/>
          <w:color w:val="000000" w:themeColor="text1"/>
          <w:sz w:val="24"/>
          <w:szCs w:val="24"/>
        </w:rPr>
        <w:t>Vercel</w:t>
      </w:r>
      <w:proofErr w:type="spellEnd"/>
      <w:r w:rsidRPr="005B4F5C">
        <w:rPr>
          <w:rFonts w:ascii="Times New Roman" w:hAnsi="Times New Roman"/>
          <w:color w:val="000000" w:themeColor="text1"/>
          <w:sz w:val="24"/>
          <w:szCs w:val="24"/>
        </w:rPr>
        <w:t xml:space="preserve"> with MongoDB Atlas cloud database</w:t>
      </w:r>
    </w:p>
    <w:p w14:paraId="6C0CA209" w14:textId="3BB12BD4" w:rsidR="000E5BC4" w:rsidRDefault="000E5BC4" w:rsidP="000E5BC4">
      <w:pPr>
        <w:pStyle w:val="ListBullet"/>
        <w:numPr>
          <w:ilvl w:val="0"/>
          <w:numId w:val="0"/>
        </w:numPr>
        <w:spacing w:after="60"/>
        <w:ind w:left="360" w:hanging="360"/>
        <w:rPr>
          <w:color w:val="000000" w:themeColor="text1"/>
          <w:sz w:val="24"/>
          <w:szCs w:val="24"/>
        </w:rPr>
      </w:pPr>
    </w:p>
    <w:p w14:paraId="16EB47E6" w14:textId="77777777" w:rsidR="000E5BC4" w:rsidRPr="005B4F5C" w:rsidRDefault="000E5BC4" w:rsidP="000E5BC4">
      <w:pPr>
        <w:pStyle w:val="ListBullet"/>
        <w:numPr>
          <w:ilvl w:val="0"/>
          <w:numId w:val="0"/>
        </w:numPr>
        <w:spacing w:after="60"/>
        <w:ind w:left="360" w:hanging="360"/>
        <w:rPr>
          <w:color w:val="000000" w:themeColor="text1"/>
          <w:sz w:val="24"/>
          <w:szCs w:val="24"/>
        </w:rPr>
      </w:pPr>
    </w:p>
    <w:p w14:paraId="4408F755" w14:textId="77777777" w:rsidR="005B4F5C" w:rsidRPr="005B4F5C" w:rsidRDefault="005B4F5C" w:rsidP="005B4F5C">
      <w:pPr>
        <w:pStyle w:val="Heading2"/>
        <w:spacing w:after="120"/>
        <w:rPr>
          <w:color w:val="000000" w:themeColor="text1"/>
          <w:szCs w:val="24"/>
        </w:rPr>
      </w:pPr>
      <w:r w:rsidRPr="005B4F5C">
        <w:rPr>
          <w:b/>
          <w:color w:val="000000" w:themeColor="text1"/>
          <w:szCs w:val="24"/>
        </w:rPr>
        <w:t>6.2 Limitations</w:t>
      </w:r>
    </w:p>
    <w:p w14:paraId="27055AB6"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Despite the comprehensive feature set, the following limitations have been identified:</w:t>
      </w:r>
    </w:p>
    <w:p w14:paraId="1375C200"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AI Accuracy Dependency: The quality of resume analysis and scoring is dependent on the Google Gemini API's response quality, which may vary and is subject to API rate limits and model updates.</w:t>
      </w:r>
    </w:p>
    <w:p w14:paraId="27A03139"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PDF Parsing Limitations: The pdf-parse library may not correctly extract text from scanned (image-based) PDFs or PDFs with complex multi-column layouts, which could affect analysis accuracy.</w:t>
      </w:r>
    </w:p>
    <w:p w14:paraId="478D2C87"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No Real ATS Simulation: While the analyzer provides ATS-related feedback, it does not simulate actual ATS software behavior, as those algorithms are proprietary.</w:t>
      </w:r>
    </w:p>
    <w:p w14:paraId="0DF20233"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Internet Dependency: The application requires a stable internet connection for all operations, including AI features, and cannot function offline.</w:t>
      </w:r>
    </w:p>
    <w:p w14:paraId="184B1920"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Template Quantity: The current implementation provides 5 templates, which may be limiting for users with highly specific industry requirements.</w:t>
      </w:r>
    </w:p>
    <w:p w14:paraId="140F95C1"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No Employer-Side Features: The system focuses entirely on the job seeker's perspective and does not include any recruiter or employer-side functionality.</w:t>
      </w:r>
    </w:p>
    <w:p w14:paraId="7A135AA9" w14:textId="77777777" w:rsidR="000E5BC4" w:rsidRDefault="000E5BC4">
      <w:pPr>
        <w:spacing w:after="160" w:line="259" w:lineRule="auto"/>
        <w:rPr>
          <w:rFonts w:ascii="Times New Roman" w:hAnsi="Times New Roman" w:cs="Arial"/>
          <w:b/>
          <w:iCs/>
          <w:color w:val="000000" w:themeColor="text1"/>
          <w:kern w:val="32"/>
          <w:sz w:val="24"/>
          <w:szCs w:val="24"/>
        </w:rPr>
      </w:pPr>
      <w:r>
        <w:rPr>
          <w:b/>
          <w:color w:val="000000" w:themeColor="text1"/>
          <w:szCs w:val="24"/>
        </w:rPr>
        <w:br w:type="page"/>
      </w:r>
    </w:p>
    <w:p w14:paraId="34F0B846" w14:textId="37D82515" w:rsidR="005B4F5C" w:rsidRPr="005B4F5C" w:rsidRDefault="005B4F5C" w:rsidP="005B4F5C">
      <w:pPr>
        <w:pStyle w:val="Heading2"/>
        <w:spacing w:after="120"/>
        <w:rPr>
          <w:color w:val="000000" w:themeColor="text1"/>
          <w:szCs w:val="24"/>
        </w:rPr>
      </w:pPr>
      <w:r w:rsidRPr="005B4F5C">
        <w:rPr>
          <w:b/>
          <w:color w:val="000000" w:themeColor="text1"/>
          <w:szCs w:val="24"/>
        </w:rPr>
        <w:lastRenderedPageBreak/>
        <w:t>6.3 Future Scope</w:t>
      </w:r>
    </w:p>
    <w:p w14:paraId="11DA20E3" w14:textId="77777777" w:rsidR="005B4F5C" w:rsidRPr="005B4F5C" w:rsidRDefault="005B4F5C" w:rsidP="005B4F5C">
      <w:pPr>
        <w:spacing w:after="120" w:line="360" w:lineRule="auto"/>
        <w:jc w:val="both"/>
        <w:rPr>
          <w:color w:val="000000" w:themeColor="text1"/>
          <w:sz w:val="24"/>
          <w:szCs w:val="24"/>
        </w:rPr>
      </w:pPr>
      <w:r w:rsidRPr="005B4F5C">
        <w:rPr>
          <w:rFonts w:ascii="Times New Roman" w:hAnsi="Times New Roman"/>
          <w:color w:val="000000" w:themeColor="text1"/>
          <w:sz w:val="24"/>
          <w:szCs w:val="24"/>
        </w:rPr>
        <w:t>The following enhancements and extensions are proposed for future development iterations:</w:t>
      </w:r>
    </w:p>
    <w:p w14:paraId="782C5491" w14:textId="0A8B840D" w:rsidR="005B4F5C" w:rsidRPr="005B4F5C" w:rsidRDefault="005B4F5C" w:rsidP="000E5BC4">
      <w:pPr>
        <w:spacing w:after="160" w:line="259" w:lineRule="auto"/>
        <w:rPr>
          <w:color w:val="000000" w:themeColor="text1"/>
          <w:sz w:val="24"/>
          <w:szCs w:val="24"/>
        </w:rPr>
      </w:pPr>
      <w:r w:rsidRPr="005B4F5C">
        <w:rPr>
          <w:rFonts w:ascii="Times New Roman" w:hAnsi="Times New Roman"/>
          <w:b/>
          <w:color w:val="000000" w:themeColor="text1"/>
          <w:sz w:val="24"/>
          <w:szCs w:val="24"/>
        </w:rPr>
        <w:t>6.3.1 Short-Term Enhancements (6–12 months)</w:t>
      </w:r>
    </w:p>
    <w:p w14:paraId="57B5300B"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ATS Simulation Engine: Integrate a real ATS keyword parsing algorithm based on published research to provide more accurate ATS score predictions.</w:t>
      </w:r>
    </w:p>
    <w:p w14:paraId="5D00E917"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LinkedIn Profile Import: Allow users to import their LinkedIn profile data directly to auto-populate the resume builder form, reducing manual data entry.</w:t>
      </w:r>
    </w:p>
    <w:p w14:paraId="06FB020F"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Cover Letter Generator: Extend the AI capabilities to generate customized cover letters based on the user's resume and a target job description.</w:t>
      </w:r>
    </w:p>
    <w:p w14:paraId="668A9FBC"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Additional Templates: Expand the template library to 15+ designs covering creative, technical, academic, and executive categories.</w:t>
      </w:r>
    </w:p>
    <w:p w14:paraId="6F1EE887"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Multi-Language Support: Add internationalization (i18n) support to serve non-English speaking users.</w:t>
      </w:r>
    </w:p>
    <w:p w14:paraId="5FCD421D" w14:textId="77777777" w:rsidR="00F26F39" w:rsidRDefault="00F26F39" w:rsidP="005B4F5C">
      <w:pPr>
        <w:spacing w:before="200" w:after="120"/>
        <w:rPr>
          <w:rFonts w:ascii="Times New Roman" w:hAnsi="Times New Roman"/>
          <w:b/>
          <w:color w:val="000000" w:themeColor="text1"/>
          <w:sz w:val="24"/>
          <w:szCs w:val="24"/>
        </w:rPr>
      </w:pPr>
    </w:p>
    <w:p w14:paraId="0FCB7F34" w14:textId="5D7EAD5A" w:rsidR="005B4F5C" w:rsidRPr="005B4F5C" w:rsidRDefault="005B4F5C" w:rsidP="005B4F5C">
      <w:pPr>
        <w:spacing w:before="200" w:after="120"/>
        <w:rPr>
          <w:color w:val="000000" w:themeColor="text1"/>
          <w:sz w:val="24"/>
          <w:szCs w:val="24"/>
        </w:rPr>
      </w:pPr>
      <w:r w:rsidRPr="005B4F5C">
        <w:rPr>
          <w:rFonts w:ascii="Times New Roman" w:hAnsi="Times New Roman"/>
          <w:b/>
          <w:color w:val="000000" w:themeColor="text1"/>
          <w:sz w:val="24"/>
          <w:szCs w:val="24"/>
        </w:rPr>
        <w:t>6.3.2 Long-Term Enhancements (12–24 months)</w:t>
      </w:r>
    </w:p>
    <w:p w14:paraId="0CDBA09F"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Employer Portal: Develop a complementary employer-side module where companies can post job descriptions and receive auto-ranked candidate resumes.</w:t>
      </w:r>
    </w:p>
    <w:p w14:paraId="60ADA61D"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Mobile Application: Develop native iOS and Android applications using React Native to extend accessibility beyond the web browser.</w:t>
      </w:r>
    </w:p>
    <w:p w14:paraId="00CA82C7"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Fine-Tuned AI Model: Train a domain-specific fine-tuned language model on a large dataset of resume-job description pairs to improve scoring accuracy beyond general-purpose models.</w:t>
      </w:r>
    </w:p>
    <w:p w14:paraId="7407B068"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Job Portal Integration: Integrate with major job portals (LinkedIn, Indeed, Naukri) via their APIs to enable one-click job applications directly from the platform.</w:t>
      </w:r>
    </w:p>
    <w:p w14:paraId="660774C0"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Resume Analytics Dashboard: Provide users with analytics on resume views, link clicks, and application tracking to help them understand their job search performance.</w:t>
      </w:r>
    </w:p>
    <w:p w14:paraId="4716CF94"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Collaborative Resumes: Allow mentors, career counselors, or peers to collaboratively review and suggest edits to a user's resume in real time.</w:t>
      </w:r>
    </w:p>
    <w:p w14:paraId="512634D6" w14:textId="77777777" w:rsidR="005B4F5C" w:rsidRPr="005B4F5C" w:rsidRDefault="005B4F5C" w:rsidP="005B4F5C">
      <w:pPr>
        <w:pStyle w:val="ListBullet"/>
        <w:spacing w:after="60"/>
        <w:ind w:left="432"/>
        <w:rPr>
          <w:color w:val="000000" w:themeColor="text1"/>
          <w:sz w:val="24"/>
          <w:szCs w:val="24"/>
        </w:rPr>
      </w:pPr>
      <w:r w:rsidRPr="005B4F5C">
        <w:rPr>
          <w:rFonts w:ascii="Times New Roman" w:hAnsi="Times New Roman"/>
          <w:color w:val="000000" w:themeColor="text1"/>
          <w:sz w:val="24"/>
          <w:szCs w:val="24"/>
        </w:rPr>
        <w:t>Blockchain Credentials: Integrate blockchain-based credential verification to allow users to add verifiable certifications and degrees to their resumes.</w:t>
      </w:r>
    </w:p>
    <w:p w14:paraId="41C5C7F0" w14:textId="77777777" w:rsidR="005B4F5C" w:rsidRPr="005B4F5C" w:rsidRDefault="005B4F5C" w:rsidP="005B4F5C">
      <w:pPr>
        <w:spacing w:after="0"/>
        <w:rPr>
          <w:color w:val="000000" w:themeColor="text1"/>
          <w:sz w:val="24"/>
          <w:szCs w:val="24"/>
        </w:rPr>
      </w:pPr>
      <w:r w:rsidRPr="005B4F5C">
        <w:rPr>
          <w:color w:val="000000" w:themeColor="text1"/>
          <w:sz w:val="24"/>
          <w:szCs w:val="24"/>
        </w:rPr>
        <w:br w:type="page"/>
      </w:r>
    </w:p>
    <w:p w14:paraId="5B9425FE" w14:textId="77777777" w:rsidR="005B4F5C" w:rsidRPr="00F26F39" w:rsidRDefault="005B4F5C" w:rsidP="00F26F39">
      <w:pPr>
        <w:pStyle w:val="Heading1"/>
        <w:numPr>
          <w:ilvl w:val="0"/>
          <w:numId w:val="0"/>
        </w:numPr>
        <w:spacing w:before="280" w:after="120"/>
        <w:jc w:val="center"/>
        <w:rPr>
          <w:color w:val="000000" w:themeColor="text1"/>
          <w:sz w:val="32"/>
        </w:rPr>
      </w:pPr>
      <w:r w:rsidRPr="00F26F39">
        <w:rPr>
          <w:color w:val="000000" w:themeColor="text1"/>
          <w:sz w:val="32"/>
        </w:rPr>
        <w:lastRenderedPageBreak/>
        <w:t>REFERENCES</w:t>
      </w:r>
    </w:p>
    <w:p w14:paraId="5D825903"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[1] MongoDB, Inc. (2023). "MongoDB Documentation – Data Modeling." MongoDB Official Documentation. Available: https://www.mongodb.com/docs/</w:t>
      </w:r>
    </w:p>
    <w:p w14:paraId="6C9DBCD3"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 xml:space="preserve">[2] </w:t>
      </w:r>
      <w:proofErr w:type="spellStart"/>
      <w:r w:rsidRPr="005B4F5C">
        <w:rPr>
          <w:rFonts w:ascii="Times New Roman" w:hAnsi="Times New Roman"/>
          <w:color w:val="000000" w:themeColor="text1"/>
          <w:sz w:val="24"/>
          <w:szCs w:val="24"/>
        </w:rPr>
        <w:t>OpenJS</w:t>
      </w:r>
      <w:proofErr w:type="spellEnd"/>
      <w:r w:rsidRPr="005B4F5C">
        <w:rPr>
          <w:rFonts w:ascii="Times New Roman" w:hAnsi="Times New Roman"/>
          <w:color w:val="000000" w:themeColor="text1"/>
          <w:sz w:val="24"/>
          <w:szCs w:val="24"/>
        </w:rPr>
        <w:t xml:space="preserve"> Foundation. (2023). "Node.js v18 Documentation." Node.js Official Documentation. Available: https://nodejs.org/docs/</w:t>
      </w:r>
    </w:p>
    <w:p w14:paraId="7A61EAB4"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[3] Meta Open Source. (2023). "React – A JavaScript Library for Building User Interfaces." React Official Documentation. Available: https://react.dev/</w:t>
      </w:r>
    </w:p>
    <w:p w14:paraId="1975E591"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 xml:space="preserve">[4] </w:t>
      </w:r>
      <w:proofErr w:type="spellStart"/>
      <w:r w:rsidRPr="005B4F5C">
        <w:rPr>
          <w:rFonts w:ascii="Times New Roman" w:hAnsi="Times New Roman"/>
          <w:color w:val="000000" w:themeColor="text1"/>
          <w:sz w:val="24"/>
          <w:szCs w:val="24"/>
        </w:rPr>
        <w:t>Vercek</w:t>
      </w:r>
      <w:proofErr w:type="spellEnd"/>
      <w:r w:rsidRPr="005B4F5C">
        <w:rPr>
          <w:rFonts w:ascii="Times New Roman" w:hAnsi="Times New Roman"/>
          <w:color w:val="000000" w:themeColor="text1"/>
          <w:sz w:val="24"/>
          <w:szCs w:val="24"/>
        </w:rPr>
        <w:t>, A. (2023). "Express.js 4.x API Reference." Express.js Official Documentation. Available: https://expressjs.com/</w:t>
      </w:r>
    </w:p>
    <w:p w14:paraId="5AF4ADFC"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[5] Google AI. (2024). "Google Gemini API Documentation." Google AI for Developers. Available: https://ai.google.dev/docs/</w:t>
      </w:r>
    </w:p>
    <w:p w14:paraId="77C3933B"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[6] Tailwind Labs. (2023). "Tailwind CSS Documentation v3." Tailwind CSS Official Docs. Available: https://tailwindcss.com/docs/</w:t>
      </w:r>
    </w:p>
    <w:p w14:paraId="24F433D9"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 xml:space="preserve">[7] </w:t>
      </w: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(2023). "</w:t>
      </w: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xml:space="preserve"> Documentation – Image Management API." </w:t>
      </w:r>
      <w:proofErr w:type="spellStart"/>
      <w:r w:rsidRPr="005B4F5C">
        <w:rPr>
          <w:rFonts w:ascii="Times New Roman" w:hAnsi="Times New Roman"/>
          <w:color w:val="000000" w:themeColor="text1"/>
          <w:sz w:val="24"/>
          <w:szCs w:val="24"/>
        </w:rPr>
        <w:t>ImageKit</w:t>
      </w:r>
      <w:proofErr w:type="spellEnd"/>
      <w:r w:rsidRPr="005B4F5C">
        <w:rPr>
          <w:rFonts w:ascii="Times New Roman" w:hAnsi="Times New Roman"/>
          <w:color w:val="000000" w:themeColor="text1"/>
          <w:sz w:val="24"/>
          <w:szCs w:val="24"/>
        </w:rPr>
        <w:t xml:space="preserve"> Official Documentation. Available: https://docs.imagekit.io/</w:t>
      </w:r>
    </w:p>
    <w:p w14:paraId="4775D796"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[8] Fuller, H. (2020). "The ATS Problem: How Applicant Tracking Systems Affect the Job Search." Harvard Business School Working Paper, 20-058.</w:t>
      </w:r>
    </w:p>
    <w:p w14:paraId="0EDC6179"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[9] Auth0. (2023). "JSON Web Tokens Introduction and Best Practices." Auth0 Developer Documentation. Available: https://jwt.io/introduction/</w:t>
      </w:r>
    </w:p>
    <w:p w14:paraId="3794197A"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[10] Devlin, J., Chang, M., Lee, K., &amp; Toutanova, K. (2019). "BERT: Pre-training of Deep Bidirectional Transformers for Language Understanding." NAACL-HLT 2019, pp. 4171–4186.</w:t>
      </w:r>
    </w:p>
    <w:p w14:paraId="47A231D7"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 xml:space="preserve">[11] </w:t>
      </w:r>
      <w:proofErr w:type="spellStart"/>
      <w:r w:rsidRPr="005B4F5C">
        <w:rPr>
          <w:rFonts w:ascii="Times New Roman" w:hAnsi="Times New Roman"/>
          <w:color w:val="000000" w:themeColor="text1"/>
          <w:sz w:val="24"/>
          <w:szCs w:val="24"/>
        </w:rPr>
        <w:t>Vercel</w:t>
      </w:r>
      <w:proofErr w:type="spellEnd"/>
      <w:r w:rsidRPr="005B4F5C">
        <w:rPr>
          <w:rFonts w:ascii="Times New Roman" w:hAnsi="Times New Roman"/>
          <w:color w:val="000000" w:themeColor="text1"/>
          <w:sz w:val="24"/>
          <w:szCs w:val="24"/>
        </w:rPr>
        <w:t xml:space="preserve"> Inc. (2023). "</w:t>
      </w:r>
      <w:proofErr w:type="spellStart"/>
      <w:r w:rsidRPr="005B4F5C">
        <w:rPr>
          <w:rFonts w:ascii="Times New Roman" w:hAnsi="Times New Roman"/>
          <w:color w:val="000000" w:themeColor="text1"/>
          <w:sz w:val="24"/>
          <w:szCs w:val="24"/>
        </w:rPr>
        <w:t>Vercel</w:t>
      </w:r>
      <w:proofErr w:type="spellEnd"/>
      <w:r w:rsidRPr="005B4F5C">
        <w:rPr>
          <w:rFonts w:ascii="Times New Roman" w:hAnsi="Times New Roman"/>
          <w:color w:val="000000" w:themeColor="text1"/>
          <w:sz w:val="24"/>
          <w:szCs w:val="24"/>
        </w:rPr>
        <w:t xml:space="preserve"> Deployment Documentation." </w:t>
      </w:r>
      <w:proofErr w:type="spellStart"/>
      <w:r w:rsidRPr="005B4F5C">
        <w:rPr>
          <w:rFonts w:ascii="Times New Roman" w:hAnsi="Times New Roman"/>
          <w:color w:val="000000" w:themeColor="text1"/>
          <w:sz w:val="24"/>
          <w:szCs w:val="24"/>
        </w:rPr>
        <w:t>Vercel</w:t>
      </w:r>
      <w:proofErr w:type="spellEnd"/>
      <w:r w:rsidRPr="005B4F5C">
        <w:rPr>
          <w:rFonts w:ascii="Times New Roman" w:hAnsi="Times New Roman"/>
          <w:color w:val="000000" w:themeColor="text1"/>
          <w:sz w:val="24"/>
          <w:szCs w:val="24"/>
        </w:rPr>
        <w:t xml:space="preserve"> Official Docs. Available: https://vercel.com/docs/</w:t>
      </w:r>
    </w:p>
    <w:p w14:paraId="5E68E00F" w14:textId="77777777" w:rsidR="00F26F39" w:rsidRDefault="00F26F39">
      <w:pPr>
        <w:spacing w:after="160" w:line="259"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45EDAC0" w14:textId="4E2AE390"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lastRenderedPageBreak/>
        <w:t xml:space="preserve">[12] </w:t>
      </w:r>
      <w:proofErr w:type="spellStart"/>
      <w:r w:rsidRPr="005B4F5C">
        <w:rPr>
          <w:rFonts w:ascii="Times New Roman" w:hAnsi="Times New Roman"/>
          <w:color w:val="000000" w:themeColor="text1"/>
          <w:sz w:val="24"/>
          <w:szCs w:val="24"/>
        </w:rPr>
        <w:t>Multer</w:t>
      </w:r>
      <w:proofErr w:type="spellEnd"/>
      <w:r w:rsidRPr="005B4F5C">
        <w:rPr>
          <w:rFonts w:ascii="Times New Roman" w:hAnsi="Times New Roman"/>
          <w:color w:val="000000" w:themeColor="text1"/>
          <w:sz w:val="24"/>
          <w:szCs w:val="24"/>
        </w:rPr>
        <w:t xml:space="preserve"> contributors. (2023). "</w:t>
      </w:r>
      <w:proofErr w:type="spellStart"/>
      <w:r w:rsidRPr="005B4F5C">
        <w:rPr>
          <w:rFonts w:ascii="Times New Roman" w:hAnsi="Times New Roman"/>
          <w:color w:val="000000" w:themeColor="text1"/>
          <w:sz w:val="24"/>
          <w:szCs w:val="24"/>
        </w:rPr>
        <w:t>Multer</w:t>
      </w:r>
      <w:proofErr w:type="spellEnd"/>
      <w:r w:rsidRPr="005B4F5C">
        <w:rPr>
          <w:rFonts w:ascii="Times New Roman" w:hAnsi="Times New Roman"/>
          <w:color w:val="000000" w:themeColor="text1"/>
          <w:sz w:val="24"/>
          <w:szCs w:val="24"/>
        </w:rPr>
        <w:t xml:space="preserve"> – Node.js middleware for handling multipart/form-data." </w:t>
      </w:r>
      <w:proofErr w:type="spellStart"/>
      <w:r w:rsidRPr="005B4F5C">
        <w:rPr>
          <w:rFonts w:ascii="Times New Roman" w:hAnsi="Times New Roman"/>
          <w:color w:val="000000" w:themeColor="text1"/>
          <w:sz w:val="24"/>
          <w:szCs w:val="24"/>
        </w:rPr>
        <w:t>npm</w:t>
      </w:r>
      <w:proofErr w:type="spellEnd"/>
      <w:r w:rsidRPr="005B4F5C">
        <w:rPr>
          <w:rFonts w:ascii="Times New Roman" w:hAnsi="Times New Roman"/>
          <w:color w:val="000000" w:themeColor="text1"/>
          <w:sz w:val="24"/>
          <w:szCs w:val="24"/>
        </w:rPr>
        <w:t xml:space="preserve"> Registry. Available: https://www.npmjs.com/package/multer</w:t>
      </w:r>
    </w:p>
    <w:p w14:paraId="35FAC2D4"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 xml:space="preserve">[13] pdf-parse contributors. (2023). "pdf-parse – Pure JavaScript Cross-Platform Module." </w:t>
      </w:r>
      <w:proofErr w:type="spellStart"/>
      <w:r w:rsidRPr="005B4F5C">
        <w:rPr>
          <w:rFonts w:ascii="Times New Roman" w:hAnsi="Times New Roman"/>
          <w:color w:val="000000" w:themeColor="text1"/>
          <w:sz w:val="24"/>
          <w:szCs w:val="24"/>
        </w:rPr>
        <w:t>npm</w:t>
      </w:r>
      <w:proofErr w:type="spellEnd"/>
      <w:r w:rsidRPr="005B4F5C">
        <w:rPr>
          <w:rFonts w:ascii="Times New Roman" w:hAnsi="Times New Roman"/>
          <w:color w:val="000000" w:themeColor="text1"/>
          <w:sz w:val="24"/>
          <w:szCs w:val="24"/>
        </w:rPr>
        <w:t xml:space="preserve"> Registry. Available: https://www.npmjs.com/package/pdf-parse</w:t>
      </w:r>
    </w:p>
    <w:p w14:paraId="70111900"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[14] McKinsey Global Institute. (2022). "The Future of Work: How Will AI and Automation Affect Work?" McKinsey Report.</w:t>
      </w:r>
    </w:p>
    <w:p w14:paraId="5AF91AF8"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[15] Brown, T., et al. (2020). "Language Models are Few-Shot Learners (GPT-3)." Advances in Neural Information Processing Systems (</w:t>
      </w:r>
      <w:proofErr w:type="spellStart"/>
      <w:r w:rsidRPr="005B4F5C">
        <w:rPr>
          <w:rFonts w:ascii="Times New Roman" w:hAnsi="Times New Roman"/>
          <w:color w:val="000000" w:themeColor="text1"/>
          <w:sz w:val="24"/>
          <w:szCs w:val="24"/>
        </w:rPr>
        <w:t>NeurIPS</w:t>
      </w:r>
      <w:proofErr w:type="spellEnd"/>
      <w:r w:rsidRPr="005B4F5C">
        <w:rPr>
          <w:rFonts w:ascii="Times New Roman" w:hAnsi="Times New Roman"/>
          <w:color w:val="000000" w:themeColor="text1"/>
          <w:sz w:val="24"/>
          <w:szCs w:val="24"/>
        </w:rPr>
        <w:t>), 33, pp. 1877–1901.</w:t>
      </w:r>
    </w:p>
    <w:p w14:paraId="218C939B"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 xml:space="preserve">[16] Vaswani, A., et al. (2017). "Attention Is All You Need." </w:t>
      </w:r>
      <w:proofErr w:type="spellStart"/>
      <w:r w:rsidRPr="005B4F5C">
        <w:rPr>
          <w:rFonts w:ascii="Times New Roman" w:hAnsi="Times New Roman"/>
          <w:color w:val="000000" w:themeColor="text1"/>
          <w:sz w:val="24"/>
          <w:szCs w:val="24"/>
        </w:rPr>
        <w:t>NeurIPS</w:t>
      </w:r>
      <w:proofErr w:type="spellEnd"/>
      <w:r w:rsidRPr="005B4F5C">
        <w:rPr>
          <w:rFonts w:ascii="Times New Roman" w:hAnsi="Times New Roman"/>
          <w:color w:val="000000" w:themeColor="text1"/>
          <w:sz w:val="24"/>
          <w:szCs w:val="24"/>
        </w:rPr>
        <w:t>, 30.</w:t>
      </w:r>
    </w:p>
    <w:p w14:paraId="29077049"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[17] MongoDB Atlas Documentation. (2023). "Getting Started with MongoDB Atlas." Available: https://www.mongodb.com/atlas/</w:t>
      </w:r>
    </w:p>
    <w:p w14:paraId="1D6B653B"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[18] Fielding, R. T. (2000). "Architectural Styles and the Design of Network-Based Software Architectures." PhD Dissertation, University of California, Irvine.</w:t>
      </w:r>
    </w:p>
    <w:p w14:paraId="3C175190" w14:textId="77777777" w:rsidR="005B4F5C" w:rsidRPr="005B4F5C" w:rsidRDefault="005B4F5C" w:rsidP="005B4F5C">
      <w:pPr>
        <w:spacing w:after="120" w:line="360" w:lineRule="auto"/>
        <w:ind w:left="432" w:hanging="432"/>
        <w:rPr>
          <w:color w:val="000000" w:themeColor="text1"/>
          <w:sz w:val="24"/>
          <w:szCs w:val="24"/>
        </w:rPr>
      </w:pPr>
      <w:r w:rsidRPr="005B4F5C">
        <w:rPr>
          <w:rFonts w:ascii="Times New Roman" w:hAnsi="Times New Roman"/>
          <w:color w:val="000000" w:themeColor="text1"/>
          <w:sz w:val="24"/>
          <w:szCs w:val="24"/>
        </w:rPr>
        <w:t>[19] Mongoose Documentation. (2023). "Mongoose v7 – Elegant MongoDB Object Modeling for Node.js." Available: https://mongoosejs.com/docs/</w:t>
      </w:r>
    </w:p>
    <w:p w14:paraId="497D7DC3" w14:textId="65A0E5F0" w:rsidR="005B4F5C" w:rsidRPr="005B4F5C" w:rsidRDefault="005B4F5C" w:rsidP="005B4F5C">
      <w:pPr>
        <w:pStyle w:val="Heading1"/>
        <w:numPr>
          <w:ilvl w:val="0"/>
          <w:numId w:val="0"/>
        </w:numPr>
        <w:jc w:val="center"/>
        <w:rPr>
          <w:rFonts w:cs="Times New Roman"/>
          <w:color w:val="000000" w:themeColor="text1"/>
          <w:szCs w:val="24"/>
        </w:rPr>
      </w:pPr>
      <w:r w:rsidRPr="005B4F5C">
        <w:rPr>
          <w:color w:val="000000" w:themeColor="text1"/>
          <w:szCs w:val="24"/>
        </w:rPr>
        <w:t>[20] React Router Documentation. (2023). "React Router v6." Available: https://reactrouter.com/en/main</w:t>
      </w:r>
    </w:p>
    <w:bookmarkEnd w:id="0"/>
    <w:p w14:paraId="5E12C12D" w14:textId="0CD85622" w:rsidR="00F80E17" w:rsidRPr="005B4F5C" w:rsidRDefault="00F80E17" w:rsidP="005B4F5C">
      <w:pPr>
        <w:spacing w:after="160" w:line="259" w:lineRule="auto"/>
        <w:rPr>
          <w:rFonts w:ascii="Times New Roman" w:hAnsi="Times New Roman"/>
          <w:b/>
          <w:bCs/>
          <w:color w:val="000000" w:themeColor="text1"/>
          <w:kern w:val="32"/>
          <w:sz w:val="30"/>
          <w:szCs w:val="30"/>
        </w:rPr>
      </w:pPr>
    </w:p>
    <w:sectPr w:rsidR="00F80E17" w:rsidRPr="005B4F5C" w:rsidSect="009817A7">
      <w:pgSz w:w="12240" w:h="15840" w:code="1"/>
      <w:pgMar w:top="1440" w:right="1800" w:bottom="965" w:left="1800" w:header="720" w:footer="965"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7AD80F" w14:textId="77777777" w:rsidR="009817A7" w:rsidRDefault="009817A7" w:rsidP="009817A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25BF69F4" w14:textId="77777777" w:rsidR="009817A7" w:rsidRPr="00C8527D" w:rsidRDefault="009817A7" w:rsidP="009817A7">
    <w:pPr>
      <w:pStyle w:val="Footer"/>
      <w:jc w:val="center"/>
      <w:rPr>
        <w:rFonts w:ascii="Times New Roman" w:hAnsi="Times New Roman"/>
        <w:sz w:val="20"/>
        <w:szCs w:val="2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TableGrid"/>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E265DD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27CEB0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570C8E"/>
    <w:multiLevelType w:val="hybridMultilevel"/>
    <w:tmpl w:val="C652E93E"/>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0" w15:restartNumberingAfterBreak="0">
    <w:nsid w:val="3BBE1C55"/>
    <w:multiLevelType w:val="hybridMultilevel"/>
    <w:tmpl w:val="2D602A38"/>
    <w:name w:val="Rah12"/>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6ED419C"/>
    <w:multiLevelType w:val="multilevel"/>
    <w:tmpl w:val="C694D3D8"/>
    <w:name w:val="Rah1"/>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FF71E03"/>
    <w:multiLevelType w:val="hybridMultilevel"/>
    <w:tmpl w:val="02921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11"/>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9"/>
  </w:num>
  <w:num w:numId="6">
    <w:abstractNumId w:val="6"/>
  </w:num>
  <w:num w:numId="7">
    <w:abstractNumId w:val="8"/>
  </w:num>
  <w:num w:numId="8">
    <w:abstractNumId w:val="5"/>
  </w:num>
  <w:num w:numId="9">
    <w:abstractNumId w:val="4"/>
  </w:num>
  <w:num w:numId="10">
    <w:abstractNumId w:val="7"/>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A3C"/>
    <w:rsid w:val="00066E1B"/>
    <w:rsid w:val="00071930"/>
    <w:rsid w:val="00071AF0"/>
    <w:rsid w:val="000E5BC4"/>
    <w:rsid w:val="0015085A"/>
    <w:rsid w:val="00351BF4"/>
    <w:rsid w:val="003A47F2"/>
    <w:rsid w:val="00497CDC"/>
    <w:rsid w:val="005028A3"/>
    <w:rsid w:val="005B4F5C"/>
    <w:rsid w:val="006063D0"/>
    <w:rsid w:val="00674E94"/>
    <w:rsid w:val="006811A6"/>
    <w:rsid w:val="00782057"/>
    <w:rsid w:val="007A0B6D"/>
    <w:rsid w:val="00800887"/>
    <w:rsid w:val="008220B2"/>
    <w:rsid w:val="00870B4A"/>
    <w:rsid w:val="008C794D"/>
    <w:rsid w:val="00975C36"/>
    <w:rsid w:val="009817A7"/>
    <w:rsid w:val="00A53F41"/>
    <w:rsid w:val="00A86019"/>
    <w:rsid w:val="00B45248"/>
    <w:rsid w:val="00B87B02"/>
    <w:rsid w:val="00BE61BC"/>
    <w:rsid w:val="00C70DD8"/>
    <w:rsid w:val="00CF7607"/>
    <w:rsid w:val="00E15253"/>
    <w:rsid w:val="00E328CA"/>
    <w:rsid w:val="00E57A3C"/>
    <w:rsid w:val="00F26F39"/>
    <w:rsid w:val="00F80E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E039"/>
  <w15:chartTrackingRefBased/>
  <w15:docId w15:val="{8388E62B-4A41-48B3-8364-BFEB1A05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0E17"/>
    <w:pPr>
      <w:spacing w:after="200" w:line="276" w:lineRule="auto"/>
    </w:pPr>
    <w:rPr>
      <w:rFonts w:ascii="Calibri" w:eastAsia="Calibri" w:hAnsi="Calibri" w:cs="Times New Roman"/>
      <w:szCs w:val="22"/>
      <w:lang w:val="en-US" w:bidi="ar-SA"/>
    </w:rPr>
  </w:style>
  <w:style w:type="paragraph" w:styleId="Heading1">
    <w:name w:val="heading 1"/>
    <w:basedOn w:val="Normal"/>
    <w:next w:val="Normal"/>
    <w:link w:val="Heading1Char"/>
    <w:uiPriority w:val="9"/>
    <w:qFormat/>
    <w:rsid w:val="00F80E17"/>
    <w:pPr>
      <w:keepNext/>
      <w:numPr>
        <w:numId w:val="2"/>
      </w:numPr>
      <w:spacing w:after="0" w:line="360" w:lineRule="auto"/>
      <w:outlineLvl w:val="0"/>
    </w:pPr>
    <w:rPr>
      <w:rFonts w:ascii="Times New Roman" w:hAnsi="Times New Roman" w:cs="Arial"/>
      <w:b/>
      <w:bCs/>
      <w:kern w:val="32"/>
      <w:sz w:val="24"/>
      <w:szCs w:val="32"/>
    </w:rPr>
  </w:style>
  <w:style w:type="paragraph" w:styleId="Heading2">
    <w:name w:val="heading 2"/>
    <w:basedOn w:val="Heading1"/>
    <w:next w:val="Normal"/>
    <w:link w:val="Heading2Char"/>
    <w:uiPriority w:val="9"/>
    <w:qFormat/>
    <w:rsid w:val="00F80E17"/>
    <w:pPr>
      <w:numPr>
        <w:ilvl w:val="1"/>
      </w:numPr>
      <w:outlineLvl w:val="1"/>
    </w:pPr>
    <w:rPr>
      <w:b w:val="0"/>
      <w:bCs w:val="0"/>
      <w:iCs/>
      <w:szCs w:val="28"/>
    </w:rPr>
  </w:style>
  <w:style w:type="paragraph" w:styleId="Heading3">
    <w:name w:val="heading 3"/>
    <w:basedOn w:val="Normal"/>
    <w:next w:val="Normal"/>
    <w:link w:val="Heading3Char"/>
    <w:uiPriority w:val="9"/>
    <w:unhideWhenUsed/>
    <w:qFormat/>
    <w:rsid w:val="005B4F5C"/>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5B4F5C"/>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5B4F5C"/>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5B4F5C"/>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5B4F5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B4F5C"/>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5B4F5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E17"/>
    <w:rPr>
      <w:rFonts w:ascii="Times New Roman" w:eastAsia="Calibri" w:hAnsi="Times New Roman" w:cs="Arial"/>
      <w:b/>
      <w:bCs/>
      <w:kern w:val="32"/>
      <w:sz w:val="24"/>
      <w:szCs w:val="32"/>
      <w:lang w:val="en-US" w:bidi="ar-SA"/>
    </w:rPr>
  </w:style>
  <w:style w:type="character" w:customStyle="1" w:styleId="Heading2Char">
    <w:name w:val="Heading 2 Char"/>
    <w:basedOn w:val="DefaultParagraphFont"/>
    <w:link w:val="Heading2"/>
    <w:uiPriority w:val="9"/>
    <w:rsid w:val="00F80E17"/>
    <w:rPr>
      <w:rFonts w:ascii="Times New Roman" w:eastAsia="Calibri" w:hAnsi="Times New Roman" w:cs="Arial"/>
      <w:iCs/>
      <w:kern w:val="32"/>
      <w:sz w:val="24"/>
      <w:szCs w:val="28"/>
      <w:lang w:val="en-US" w:bidi="ar-SA"/>
    </w:rPr>
  </w:style>
  <w:style w:type="character" w:customStyle="1" w:styleId="Heading3Char">
    <w:name w:val="Heading 3 Char"/>
    <w:basedOn w:val="DefaultParagraphFont"/>
    <w:link w:val="Heading3"/>
    <w:uiPriority w:val="9"/>
    <w:rsid w:val="005B4F5C"/>
    <w:rPr>
      <w:rFonts w:asciiTheme="majorHAnsi" w:eastAsiaTheme="majorEastAsia" w:hAnsiTheme="majorHAnsi" w:cstheme="majorBidi"/>
      <w:b/>
      <w:bCs/>
      <w:color w:val="4472C4" w:themeColor="accent1"/>
      <w:szCs w:val="22"/>
      <w:lang w:val="en-US" w:bidi="ar-SA"/>
    </w:rPr>
  </w:style>
  <w:style w:type="character" w:customStyle="1" w:styleId="Heading4Char">
    <w:name w:val="Heading 4 Char"/>
    <w:basedOn w:val="DefaultParagraphFont"/>
    <w:link w:val="Heading4"/>
    <w:uiPriority w:val="9"/>
    <w:semiHidden/>
    <w:rsid w:val="005B4F5C"/>
    <w:rPr>
      <w:rFonts w:asciiTheme="majorHAnsi" w:eastAsiaTheme="majorEastAsia" w:hAnsiTheme="majorHAnsi" w:cstheme="majorBidi"/>
      <w:b/>
      <w:bCs/>
      <w:i/>
      <w:iCs/>
      <w:color w:val="4472C4" w:themeColor="accent1"/>
      <w:szCs w:val="22"/>
      <w:lang w:val="en-US" w:bidi="ar-SA"/>
    </w:rPr>
  </w:style>
  <w:style w:type="paragraph" w:styleId="Footer">
    <w:name w:val="footer"/>
    <w:basedOn w:val="Normal"/>
    <w:link w:val="FooterChar"/>
    <w:uiPriority w:val="99"/>
    <w:rsid w:val="00F80E17"/>
    <w:pPr>
      <w:tabs>
        <w:tab w:val="center" w:pos="4320"/>
        <w:tab w:val="right" w:pos="8640"/>
      </w:tabs>
    </w:pPr>
  </w:style>
  <w:style w:type="character" w:customStyle="1" w:styleId="FooterChar">
    <w:name w:val="Footer Char"/>
    <w:basedOn w:val="DefaultParagraphFont"/>
    <w:link w:val="Footer"/>
    <w:uiPriority w:val="99"/>
    <w:rsid w:val="00F80E17"/>
    <w:rPr>
      <w:rFonts w:ascii="Calibri" w:eastAsia="Calibri" w:hAnsi="Calibri" w:cs="Times New Roman"/>
      <w:szCs w:val="22"/>
      <w:lang w:val="en-US" w:bidi="ar-SA"/>
    </w:rPr>
  </w:style>
  <w:style w:type="character" w:styleId="PageNumber">
    <w:name w:val="page number"/>
    <w:basedOn w:val="DefaultParagraphFont"/>
    <w:rsid w:val="00F80E17"/>
  </w:style>
  <w:style w:type="table" w:styleId="TableGrid">
    <w:name w:val="Table Grid"/>
    <w:basedOn w:val="TableNormal"/>
    <w:uiPriority w:val="59"/>
    <w:rsid w:val="00F80E17"/>
    <w:pPr>
      <w:spacing w:after="200" w:line="276" w:lineRule="auto"/>
    </w:pPr>
    <w:rPr>
      <w:rFonts w:ascii="Calibri" w:eastAsia="Calibri" w:hAnsi="Calibri" w:cs="Times New Roman"/>
      <w:sz w:val="20"/>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E17"/>
    <w:pPr>
      <w:ind w:left="720"/>
      <w:contextualSpacing/>
    </w:pPr>
  </w:style>
  <w:style w:type="paragraph" w:styleId="ListBullet2">
    <w:name w:val="List Bullet 2"/>
    <w:basedOn w:val="Normal"/>
    <w:uiPriority w:val="99"/>
    <w:unhideWhenUsed/>
    <w:rsid w:val="008220B2"/>
    <w:pPr>
      <w:numPr>
        <w:numId w:val="6"/>
      </w:numPr>
      <w:contextualSpacing/>
    </w:pPr>
    <w:rPr>
      <w:rFonts w:asciiTheme="minorHAnsi" w:eastAsiaTheme="minorEastAsia" w:hAnsiTheme="minorHAnsi" w:cstheme="minorBidi"/>
    </w:rPr>
  </w:style>
  <w:style w:type="character" w:customStyle="1" w:styleId="Heading5Char">
    <w:name w:val="Heading 5 Char"/>
    <w:basedOn w:val="DefaultParagraphFont"/>
    <w:link w:val="Heading5"/>
    <w:uiPriority w:val="9"/>
    <w:semiHidden/>
    <w:rsid w:val="005B4F5C"/>
    <w:rPr>
      <w:rFonts w:asciiTheme="majorHAnsi" w:eastAsiaTheme="majorEastAsia" w:hAnsiTheme="majorHAnsi" w:cstheme="majorBidi"/>
      <w:color w:val="1F3763" w:themeColor="accent1" w:themeShade="7F"/>
      <w:szCs w:val="22"/>
      <w:lang w:val="en-US" w:bidi="ar-SA"/>
    </w:rPr>
  </w:style>
  <w:style w:type="character" w:customStyle="1" w:styleId="Heading6Char">
    <w:name w:val="Heading 6 Char"/>
    <w:basedOn w:val="DefaultParagraphFont"/>
    <w:link w:val="Heading6"/>
    <w:uiPriority w:val="9"/>
    <w:semiHidden/>
    <w:rsid w:val="005B4F5C"/>
    <w:rPr>
      <w:rFonts w:asciiTheme="majorHAnsi" w:eastAsiaTheme="majorEastAsia" w:hAnsiTheme="majorHAnsi" w:cstheme="majorBidi"/>
      <w:i/>
      <w:iCs/>
      <w:color w:val="1F3763" w:themeColor="accent1" w:themeShade="7F"/>
      <w:szCs w:val="22"/>
      <w:lang w:val="en-US" w:bidi="ar-SA"/>
    </w:rPr>
  </w:style>
  <w:style w:type="character" w:customStyle="1" w:styleId="Heading7Char">
    <w:name w:val="Heading 7 Char"/>
    <w:basedOn w:val="DefaultParagraphFont"/>
    <w:link w:val="Heading7"/>
    <w:uiPriority w:val="9"/>
    <w:semiHidden/>
    <w:rsid w:val="005B4F5C"/>
    <w:rPr>
      <w:rFonts w:asciiTheme="majorHAnsi" w:eastAsiaTheme="majorEastAsia" w:hAnsiTheme="majorHAnsi" w:cstheme="majorBidi"/>
      <w:i/>
      <w:iCs/>
      <w:color w:val="404040" w:themeColor="text1" w:themeTint="BF"/>
      <w:szCs w:val="22"/>
      <w:lang w:val="en-US" w:bidi="ar-SA"/>
    </w:rPr>
  </w:style>
  <w:style w:type="character" w:customStyle="1" w:styleId="Heading8Char">
    <w:name w:val="Heading 8 Char"/>
    <w:basedOn w:val="DefaultParagraphFont"/>
    <w:link w:val="Heading8"/>
    <w:uiPriority w:val="9"/>
    <w:semiHidden/>
    <w:rsid w:val="005B4F5C"/>
    <w:rPr>
      <w:rFonts w:asciiTheme="majorHAnsi" w:eastAsiaTheme="majorEastAsia" w:hAnsiTheme="majorHAnsi" w:cstheme="majorBidi"/>
      <w:color w:val="4472C4" w:themeColor="accent1"/>
      <w:sz w:val="20"/>
      <w:lang w:val="en-US" w:bidi="ar-SA"/>
    </w:rPr>
  </w:style>
  <w:style w:type="character" w:customStyle="1" w:styleId="Heading9Char">
    <w:name w:val="Heading 9 Char"/>
    <w:basedOn w:val="DefaultParagraphFont"/>
    <w:link w:val="Heading9"/>
    <w:uiPriority w:val="9"/>
    <w:semiHidden/>
    <w:rsid w:val="005B4F5C"/>
    <w:rPr>
      <w:rFonts w:asciiTheme="majorHAnsi" w:eastAsiaTheme="majorEastAsia" w:hAnsiTheme="majorHAnsi" w:cstheme="majorBidi"/>
      <w:i/>
      <w:iCs/>
      <w:color w:val="404040" w:themeColor="text1" w:themeTint="BF"/>
      <w:sz w:val="20"/>
      <w:lang w:val="en-US" w:bidi="ar-SA"/>
    </w:rPr>
  </w:style>
  <w:style w:type="paragraph" w:styleId="Header">
    <w:name w:val="header"/>
    <w:basedOn w:val="Normal"/>
    <w:link w:val="HeaderChar"/>
    <w:uiPriority w:val="99"/>
    <w:unhideWhenUsed/>
    <w:rsid w:val="005B4F5C"/>
    <w:pPr>
      <w:tabs>
        <w:tab w:val="center" w:pos="4680"/>
        <w:tab w:val="right" w:pos="9360"/>
      </w:tabs>
      <w:spacing w:after="0" w:line="240" w:lineRule="auto"/>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5B4F5C"/>
    <w:rPr>
      <w:rFonts w:eastAsiaTheme="minorEastAsia"/>
      <w:szCs w:val="22"/>
      <w:lang w:val="en-US" w:bidi="ar-SA"/>
    </w:rPr>
  </w:style>
  <w:style w:type="paragraph" w:styleId="NoSpacing">
    <w:name w:val="No Spacing"/>
    <w:uiPriority w:val="1"/>
    <w:qFormat/>
    <w:rsid w:val="005B4F5C"/>
    <w:pPr>
      <w:spacing w:after="0" w:line="240" w:lineRule="auto"/>
    </w:pPr>
    <w:rPr>
      <w:rFonts w:eastAsiaTheme="minorEastAsia"/>
      <w:szCs w:val="22"/>
      <w:lang w:val="en-US" w:bidi="ar-SA"/>
    </w:rPr>
  </w:style>
  <w:style w:type="paragraph" w:styleId="Title">
    <w:name w:val="Title"/>
    <w:basedOn w:val="Normal"/>
    <w:next w:val="Normal"/>
    <w:link w:val="TitleChar"/>
    <w:uiPriority w:val="10"/>
    <w:qFormat/>
    <w:rsid w:val="005B4F5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B4F5C"/>
    <w:rPr>
      <w:rFonts w:asciiTheme="majorHAnsi" w:eastAsiaTheme="majorEastAsia" w:hAnsiTheme="majorHAnsi" w:cstheme="majorBidi"/>
      <w:color w:val="323E4F" w:themeColor="text2" w:themeShade="BF"/>
      <w:spacing w:val="5"/>
      <w:kern w:val="28"/>
      <w:sz w:val="52"/>
      <w:szCs w:val="52"/>
      <w:lang w:val="en-US" w:bidi="ar-SA"/>
    </w:rPr>
  </w:style>
  <w:style w:type="paragraph" w:styleId="Subtitle">
    <w:name w:val="Subtitle"/>
    <w:basedOn w:val="Normal"/>
    <w:next w:val="Normal"/>
    <w:link w:val="SubtitleChar"/>
    <w:uiPriority w:val="11"/>
    <w:qFormat/>
    <w:rsid w:val="005B4F5C"/>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5B4F5C"/>
    <w:rPr>
      <w:rFonts w:asciiTheme="majorHAnsi" w:eastAsiaTheme="majorEastAsia" w:hAnsiTheme="majorHAnsi" w:cstheme="majorBidi"/>
      <w:i/>
      <w:iCs/>
      <w:color w:val="4472C4" w:themeColor="accent1"/>
      <w:spacing w:val="15"/>
      <w:sz w:val="24"/>
      <w:szCs w:val="24"/>
      <w:lang w:val="en-US" w:bidi="ar-SA"/>
    </w:rPr>
  </w:style>
  <w:style w:type="paragraph" w:styleId="BodyText">
    <w:name w:val="Body Text"/>
    <w:basedOn w:val="Normal"/>
    <w:link w:val="BodyTextChar"/>
    <w:uiPriority w:val="99"/>
    <w:unhideWhenUsed/>
    <w:rsid w:val="005B4F5C"/>
    <w:pPr>
      <w:spacing w:after="120"/>
    </w:pPr>
    <w:rPr>
      <w:rFonts w:asciiTheme="minorHAnsi" w:eastAsiaTheme="minorEastAsia" w:hAnsiTheme="minorHAnsi" w:cstheme="minorBidi"/>
    </w:rPr>
  </w:style>
  <w:style w:type="character" w:customStyle="1" w:styleId="BodyTextChar">
    <w:name w:val="Body Text Char"/>
    <w:basedOn w:val="DefaultParagraphFont"/>
    <w:link w:val="BodyText"/>
    <w:uiPriority w:val="99"/>
    <w:rsid w:val="005B4F5C"/>
    <w:rPr>
      <w:rFonts w:eastAsiaTheme="minorEastAsia"/>
      <w:szCs w:val="22"/>
      <w:lang w:val="en-US" w:bidi="ar-SA"/>
    </w:rPr>
  </w:style>
  <w:style w:type="paragraph" w:styleId="BodyText2">
    <w:name w:val="Body Text 2"/>
    <w:basedOn w:val="Normal"/>
    <w:link w:val="BodyText2Char"/>
    <w:uiPriority w:val="99"/>
    <w:unhideWhenUsed/>
    <w:rsid w:val="005B4F5C"/>
    <w:pPr>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5B4F5C"/>
    <w:rPr>
      <w:rFonts w:eastAsiaTheme="minorEastAsia"/>
      <w:szCs w:val="22"/>
      <w:lang w:val="en-US" w:bidi="ar-SA"/>
    </w:rPr>
  </w:style>
  <w:style w:type="paragraph" w:styleId="BodyText3">
    <w:name w:val="Body Text 3"/>
    <w:basedOn w:val="Normal"/>
    <w:link w:val="BodyText3Char"/>
    <w:uiPriority w:val="99"/>
    <w:unhideWhenUsed/>
    <w:rsid w:val="005B4F5C"/>
    <w:pPr>
      <w:spacing w:after="120"/>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5B4F5C"/>
    <w:rPr>
      <w:rFonts w:eastAsiaTheme="minorEastAsia"/>
      <w:sz w:val="16"/>
      <w:szCs w:val="16"/>
      <w:lang w:val="en-US" w:bidi="ar-SA"/>
    </w:rPr>
  </w:style>
  <w:style w:type="paragraph" w:styleId="List">
    <w:name w:val="List"/>
    <w:basedOn w:val="Normal"/>
    <w:uiPriority w:val="99"/>
    <w:unhideWhenUsed/>
    <w:rsid w:val="005B4F5C"/>
    <w:pPr>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5B4F5C"/>
    <w:pPr>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5B4F5C"/>
    <w:pPr>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5B4F5C"/>
    <w:pPr>
      <w:numPr>
        <w:numId w:val="7"/>
      </w:numPr>
      <w:contextualSpacing/>
    </w:pPr>
    <w:rPr>
      <w:rFonts w:asciiTheme="minorHAnsi" w:eastAsiaTheme="minorEastAsia" w:hAnsiTheme="minorHAnsi" w:cstheme="minorBidi"/>
    </w:rPr>
  </w:style>
  <w:style w:type="paragraph" w:styleId="ListBullet3">
    <w:name w:val="List Bullet 3"/>
    <w:basedOn w:val="Normal"/>
    <w:uiPriority w:val="99"/>
    <w:unhideWhenUsed/>
    <w:rsid w:val="005B4F5C"/>
    <w:pPr>
      <w:numPr>
        <w:numId w:val="8"/>
      </w:numPr>
      <w:contextualSpacing/>
    </w:pPr>
    <w:rPr>
      <w:rFonts w:asciiTheme="minorHAnsi" w:eastAsiaTheme="minorEastAsia" w:hAnsiTheme="minorHAnsi" w:cstheme="minorBidi"/>
    </w:rPr>
  </w:style>
  <w:style w:type="paragraph" w:styleId="ListNumber">
    <w:name w:val="List Number"/>
    <w:basedOn w:val="Normal"/>
    <w:uiPriority w:val="99"/>
    <w:unhideWhenUsed/>
    <w:rsid w:val="005B4F5C"/>
    <w:pPr>
      <w:numPr>
        <w:numId w:val="10"/>
      </w:numPr>
      <w:contextualSpacing/>
    </w:pPr>
    <w:rPr>
      <w:rFonts w:asciiTheme="minorHAnsi" w:eastAsiaTheme="minorEastAsia" w:hAnsiTheme="minorHAnsi" w:cstheme="minorBidi"/>
    </w:rPr>
  </w:style>
  <w:style w:type="paragraph" w:styleId="ListNumber2">
    <w:name w:val="List Number 2"/>
    <w:basedOn w:val="Normal"/>
    <w:uiPriority w:val="99"/>
    <w:unhideWhenUsed/>
    <w:rsid w:val="005B4F5C"/>
    <w:pPr>
      <w:numPr>
        <w:numId w:val="11"/>
      </w:numPr>
      <w:contextualSpacing/>
    </w:pPr>
    <w:rPr>
      <w:rFonts w:asciiTheme="minorHAnsi" w:eastAsiaTheme="minorEastAsia" w:hAnsiTheme="minorHAnsi" w:cstheme="minorBidi"/>
    </w:rPr>
  </w:style>
  <w:style w:type="paragraph" w:styleId="ListNumber3">
    <w:name w:val="List Number 3"/>
    <w:basedOn w:val="Normal"/>
    <w:uiPriority w:val="99"/>
    <w:unhideWhenUsed/>
    <w:rsid w:val="005B4F5C"/>
    <w:pPr>
      <w:numPr>
        <w:numId w:val="12"/>
      </w:numPr>
      <w:contextualSpacing/>
    </w:pPr>
    <w:rPr>
      <w:rFonts w:asciiTheme="minorHAnsi" w:eastAsiaTheme="minorEastAsia" w:hAnsiTheme="minorHAnsi" w:cstheme="minorBidi"/>
    </w:rPr>
  </w:style>
  <w:style w:type="paragraph" w:styleId="ListContinue">
    <w:name w:val="List Continue"/>
    <w:basedOn w:val="Normal"/>
    <w:uiPriority w:val="99"/>
    <w:unhideWhenUsed/>
    <w:rsid w:val="005B4F5C"/>
    <w:pPr>
      <w:spacing w:after="120"/>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5B4F5C"/>
    <w:pPr>
      <w:spacing w:after="120"/>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5B4F5C"/>
    <w:pPr>
      <w:spacing w:after="120"/>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5B4F5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lang w:val="en-US" w:bidi="ar-SA"/>
    </w:rPr>
  </w:style>
  <w:style w:type="character" w:customStyle="1" w:styleId="MacroTextChar">
    <w:name w:val="Macro Text Char"/>
    <w:basedOn w:val="DefaultParagraphFont"/>
    <w:link w:val="MacroText"/>
    <w:uiPriority w:val="99"/>
    <w:rsid w:val="005B4F5C"/>
    <w:rPr>
      <w:rFonts w:ascii="Courier" w:eastAsiaTheme="minorEastAsia" w:hAnsi="Courier"/>
      <w:sz w:val="20"/>
      <w:lang w:val="en-US" w:bidi="ar-SA"/>
    </w:rPr>
  </w:style>
  <w:style w:type="paragraph" w:styleId="Quote">
    <w:name w:val="Quote"/>
    <w:basedOn w:val="Normal"/>
    <w:next w:val="Normal"/>
    <w:link w:val="QuoteChar"/>
    <w:uiPriority w:val="29"/>
    <w:qFormat/>
    <w:rsid w:val="005B4F5C"/>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5B4F5C"/>
    <w:rPr>
      <w:rFonts w:eastAsiaTheme="minorEastAsia"/>
      <w:i/>
      <w:iCs/>
      <w:color w:val="000000" w:themeColor="text1"/>
      <w:szCs w:val="22"/>
      <w:lang w:val="en-US" w:bidi="ar-SA"/>
    </w:rPr>
  </w:style>
  <w:style w:type="character" w:styleId="Strong">
    <w:name w:val="Strong"/>
    <w:basedOn w:val="DefaultParagraphFont"/>
    <w:uiPriority w:val="22"/>
    <w:qFormat/>
    <w:rsid w:val="005B4F5C"/>
    <w:rPr>
      <w:b/>
      <w:bCs/>
    </w:rPr>
  </w:style>
  <w:style w:type="character" w:styleId="Emphasis">
    <w:name w:val="Emphasis"/>
    <w:basedOn w:val="DefaultParagraphFont"/>
    <w:uiPriority w:val="20"/>
    <w:qFormat/>
    <w:rsid w:val="005B4F5C"/>
    <w:rPr>
      <w:i/>
      <w:iCs/>
    </w:rPr>
  </w:style>
  <w:style w:type="paragraph" w:styleId="IntenseQuote">
    <w:name w:val="Intense Quote"/>
    <w:basedOn w:val="Normal"/>
    <w:next w:val="Normal"/>
    <w:link w:val="IntenseQuoteChar"/>
    <w:uiPriority w:val="30"/>
    <w:qFormat/>
    <w:rsid w:val="005B4F5C"/>
    <w:pPr>
      <w:pBdr>
        <w:bottom w:val="single" w:sz="4" w:space="4" w:color="4472C4" w:themeColor="accent1"/>
      </w:pBdr>
      <w:spacing w:before="200" w:after="280"/>
      <w:ind w:left="936" w:right="936"/>
    </w:pPr>
    <w:rPr>
      <w:rFonts w:asciiTheme="minorHAnsi" w:eastAsiaTheme="minorEastAsia" w:hAnsiTheme="minorHAnsi" w:cstheme="minorBidi"/>
      <w:b/>
      <w:bCs/>
      <w:i/>
      <w:iCs/>
      <w:color w:val="4472C4" w:themeColor="accent1"/>
    </w:rPr>
  </w:style>
  <w:style w:type="character" w:customStyle="1" w:styleId="IntenseQuoteChar">
    <w:name w:val="Intense Quote Char"/>
    <w:basedOn w:val="DefaultParagraphFont"/>
    <w:link w:val="IntenseQuote"/>
    <w:uiPriority w:val="30"/>
    <w:rsid w:val="005B4F5C"/>
    <w:rPr>
      <w:rFonts w:eastAsiaTheme="minorEastAsia"/>
      <w:b/>
      <w:bCs/>
      <w:i/>
      <w:iCs/>
      <w:color w:val="4472C4" w:themeColor="accent1"/>
      <w:szCs w:val="22"/>
      <w:lang w:val="en-US" w:bidi="ar-SA"/>
    </w:rPr>
  </w:style>
  <w:style w:type="character" w:styleId="SubtleEmphasis">
    <w:name w:val="Subtle Emphasis"/>
    <w:basedOn w:val="DefaultParagraphFont"/>
    <w:uiPriority w:val="19"/>
    <w:qFormat/>
    <w:rsid w:val="005B4F5C"/>
    <w:rPr>
      <w:i/>
      <w:iCs/>
      <w:color w:val="808080" w:themeColor="text1" w:themeTint="7F"/>
    </w:rPr>
  </w:style>
  <w:style w:type="character" w:styleId="IntenseEmphasis">
    <w:name w:val="Intense Emphasis"/>
    <w:basedOn w:val="DefaultParagraphFont"/>
    <w:uiPriority w:val="21"/>
    <w:qFormat/>
    <w:rsid w:val="005B4F5C"/>
    <w:rPr>
      <w:b/>
      <w:bCs/>
      <w:i/>
      <w:iCs/>
      <w:color w:val="4472C4" w:themeColor="accent1"/>
    </w:rPr>
  </w:style>
  <w:style w:type="character" w:styleId="SubtleReference">
    <w:name w:val="Subtle Reference"/>
    <w:basedOn w:val="DefaultParagraphFont"/>
    <w:uiPriority w:val="31"/>
    <w:qFormat/>
    <w:rsid w:val="005B4F5C"/>
    <w:rPr>
      <w:smallCaps/>
      <w:color w:val="ED7D31" w:themeColor="accent2"/>
      <w:u w:val="single"/>
    </w:rPr>
  </w:style>
  <w:style w:type="character" w:styleId="IntenseReference">
    <w:name w:val="Intense Reference"/>
    <w:basedOn w:val="DefaultParagraphFont"/>
    <w:uiPriority w:val="32"/>
    <w:qFormat/>
    <w:rsid w:val="005B4F5C"/>
    <w:rPr>
      <w:b/>
      <w:bCs/>
      <w:smallCaps/>
      <w:color w:val="ED7D31" w:themeColor="accent2"/>
      <w:spacing w:val="5"/>
      <w:u w:val="single"/>
    </w:rPr>
  </w:style>
  <w:style w:type="character" w:styleId="BookTitle">
    <w:name w:val="Book Title"/>
    <w:basedOn w:val="DefaultParagraphFont"/>
    <w:uiPriority w:val="33"/>
    <w:qFormat/>
    <w:rsid w:val="005B4F5C"/>
    <w:rPr>
      <w:b/>
      <w:bCs/>
      <w:smallCaps/>
      <w:spacing w:val="5"/>
    </w:rPr>
  </w:style>
  <w:style w:type="paragraph" w:styleId="TOCHeading">
    <w:name w:val="TOC Heading"/>
    <w:basedOn w:val="Heading1"/>
    <w:next w:val="Normal"/>
    <w:uiPriority w:val="39"/>
    <w:semiHidden/>
    <w:unhideWhenUsed/>
    <w:qFormat/>
    <w:rsid w:val="005B4F5C"/>
    <w:pPr>
      <w:keepLines/>
      <w:numPr>
        <w:numId w:val="0"/>
      </w:numPr>
      <w:spacing w:before="480" w:line="276" w:lineRule="auto"/>
      <w:outlineLvl w:val="9"/>
    </w:pPr>
    <w:rPr>
      <w:rFonts w:asciiTheme="majorHAnsi" w:eastAsiaTheme="majorEastAsia" w:hAnsiTheme="majorHAnsi" w:cstheme="majorBidi"/>
      <w:color w:val="2F5496"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7406084">
      <w:bodyDiv w:val="1"/>
      <w:marLeft w:val="0"/>
      <w:marRight w:val="0"/>
      <w:marTop w:val="0"/>
      <w:marBottom w:val="0"/>
      <w:divBdr>
        <w:top w:val="none" w:sz="0" w:space="0" w:color="auto"/>
        <w:left w:val="none" w:sz="0" w:space="0" w:color="auto"/>
        <w:bottom w:val="none" w:sz="0" w:space="0" w:color="auto"/>
        <w:right w:val="none" w:sz="0" w:space="0" w:color="auto"/>
      </w:divBdr>
    </w:div>
    <w:div w:id="1125734917">
      <w:bodyDiv w:val="1"/>
      <w:marLeft w:val="0"/>
      <w:marRight w:val="0"/>
      <w:marTop w:val="0"/>
      <w:marBottom w:val="0"/>
      <w:divBdr>
        <w:top w:val="none" w:sz="0" w:space="0" w:color="auto"/>
        <w:left w:val="none" w:sz="0" w:space="0" w:color="auto"/>
        <w:bottom w:val="none" w:sz="0" w:space="0" w:color="auto"/>
        <w:right w:val="none" w:sz="0" w:space="0" w:color="auto"/>
      </w:divBdr>
    </w:div>
    <w:div w:id="1677223553">
      <w:bodyDiv w:val="1"/>
      <w:marLeft w:val="0"/>
      <w:marRight w:val="0"/>
      <w:marTop w:val="0"/>
      <w:marBottom w:val="0"/>
      <w:divBdr>
        <w:top w:val="none" w:sz="0" w:space="0" w:color="auto"/>
        <w:left w:val="none" w:sz="0" w:space="0" w:color="auto"/>
        <w:bottom w:val="none" w:sz="0" w:space="0" w:color="auto"/>
        <w:right w:val="none" w:sz="0" w:space="0" w:color="auto"/>
      </w:divBdr>
    </w:div>
    <w:div w:id="1819570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D34E2-72B0-4A7A-860B-CD3297419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60</Pages>
  <Words>8655</Words>
  <Characters>49338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Sidhant Bisht</dc:creator>
  <cp:keywords/>
  <dc:description/>
  <cp:lastModifiedBy>Sidhant Bisht</cp:lastModifiedBy>
  <cp:revision>33</cp:revision>
  <dcterms:created xsi:type="dcterms:W3CDTF">2026-04-24T19:56:00Z</dcterms:created>
  <dcterms:modified xsi:type="dcterms:W3CDTF">2026-04-27T11:45:00Z</dcterms:modified>
</cp:coreProperties>
</file>